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6B109" w14:textId="6DA1D727" w:rsidR="006D7D88" w:rsidRDefault="002E78A4">
      <w:proofErr w:type="spellStart"/>
      <w:r>
        <w:t>Github</w:t>
      </w:r>
      <w:proofErr w:type="spellEnd"/>
      <w:r>
        <w:t xml:space="preserve"> repo link:</w:t>
      </w:r>
    </w:p>
    <w:p w14:paraId="33916F20" w14:textId="77777777" w:rsidR="002E78A4" w:rsidRDefault="002E78A4"/>
    <w:p w14:paraId="22925BD8" w14:textId="77777777" w:rsidR="006D7D88" w:rsidRDefault="00000000">
      <w:r>
        <w:rPr>
          <w:b/>
          <w:sz w:val="28"/>
        </w:rPr>
        <w:t>Practical 1:</w:t>
      </w:r>
    </w:p>
    <w:p w14:paraId="63DA4270" w14:textId="77777777" w:rsidR="006D7D88" w:rsidRDefault="00000000">
      <w:r>
        <w:rPr>
          <w:b/>
        </w:rPr>
        <w:t>File: about.html</w:t>
      </w:r>
      <w:r>
        <w:rPr>
          <w:b/>
        </w:rPr>
        <w:br/>
        <w:t>Code:</w:t>
      </w:r>
    </w:p>
    <w:p w14:paraId="47339BC7" w14:textId="77777777" w:rsidR="006D7D88" w:rsidRDefault="00000000">
      <w:r>
        <w:rPr>
          <w:rFonts w:ascii="Consolas" w:hAnsi="Consolas"/>
          <w:sz w:val="18"/>
        </w:rPr>
        <w:t>&lt;!DOCTYPE html&gt;</w:t>
      </w:r>
      <w:r>
        <w:rPr>
          <w:rFonts w:ascii="Consolas" w:hAnsi="Consolas"/>
          <w:sz w:val="18"/>
        </w:rPr>
        <w:br/>
        <w:t>&lt;html lang="en"&gt;</w:t>
      </w:r>
      <w:r>
        <w:rPr>
          <w:rFonts w:ascii="Consolas" w:hAnsi="Consolas"/>
          <w:sz w:val="18"/>
        </w:rPr>
        <w:br/>
        <w:t>&lt;head&gt;</w:t>
      </w:r>
      <w:r>
        <w:rPr>
          <w:rFonts w:ascii="Consolas" w:hAnsi="Consolas"/>
          <w:sz w:val="18"/>
        </w:rPr>
        <w:br/>
        <w:t xml:space="preserve">  &lt;meta charset="UTF-8"&gt;</w:t>
      </w:r>
      <w:r>
        <w:rPr>
          <w:rFonts w:ascii="Consolas" w:hAnsi="Consolas"/>
          <w:sz w:val="18"/>
        </w:rPr>
        <w:br/>
        <w:t xml:space="preserve">  &lt;meta name="viewport" content="width=device-width, initial-scale=1.0"&gt;</w:t>
      </w:r>
      <w:r>
        <w:rPr>
          <w:rFonts w:ascii="Consolas" w:hAnsi="Consolas"/>
          <w:sz w:val="18"/>
        </w:rPr>
        <w:br/>
        <w:t xml:space="preserve">  &lt;title&gt;Student Hub | About&lt;/title&gt;</w:t>
      </w:r>
      <w:r>
        <w:rPr>
          <w:rFonts w:ascii="Consolas" w:hAnsi="Consolas"/>
          <w:sz w:val="18"/>
        </w:rPr>
        <w:br/>
        <w:t xml:space="preserve">  &lt;link rel="stylesheet" href="style.css"&gt;</w:t>
      </w:r>
      <w:r>
        <w:rPr>
          <w:rFonts w:ascii="Consolas" w:hAnsi="Consolas"/>
          <w:sz w:val="18"/>
        </w:rPr>
        <w:br/>
        <w:t>&lt;/head&gt;</w:t>
      </w:r>
      <w:r>
        <w:rPr>
          <w:rFonts w:ascii="Consolas" w:hAnsi="Consolas"/>
          <w:sz w:val="18"/>
        </w:rPr>
        <w:br/>
        <w:t>&lt;body&gt;</w:t>
      </w:r>
      <w:r>
        <w:rPr>
          <w:rFonts w:ascii="Consolas" w:hAnsi="Consolas"/>
          <w:sz w:val="18"/>
        </w:rPr>
        <w:br/>
        <w:t xml:space="preserve">  &lt;header&gt;</w:t>
      </w:r>
      <w:r>
        <w:rPr>
          <w:rFonts w:ascii="Consolas" w:hAnsi="Consolas"/>
          <w:sz w:val="18"/>
        </w:rPr>
        <w:br/>
        <w:t xml:space="preserve">    &lt;div class="header-inner"&gt;</w:t>
      </w:r>
      <w:r>
        <w:rPr>
          <w:rFonts w:ascii="Consolas" w:hAnsi="Consolas"/>
          <w:sz w:val="18"/>
        </w:rPr>
        <w:br/>
        <w:t xml:space="preserve">      &lt;div class="logo"&gt;Student&lt;span&gt;Hub&lt;/span&gt;&lt;/div&gt;</w:t>
      </w:r>
      <w:r>
        <w:rPr>
          <w:rFonts w:ascii="Consolas" w:hAnsi="Consolas"/>
          <w:sz w:val="18"/>
        </w:rPr>
        <w:br/>
        <w:t xml:space="preserve">      &lt;button class="menu-toggle" type="button" aria-label="Open menu"&gt;☰&lt;/button&gt;</w:t>
      </w:r>
      <w:r>
        <w:rPr>
          <w:rFonts w:ascii="Consolas" w:hAnsi="Consolas"/>
          <w:sz w:val="18"/>
        </w:rPr>
        <w:br/>
        <w:t xml:space="preserve">      &lt;nav class="nav"&gt;</w:t>
      </w:r>
      <w:r>
        <w:rPr>
          <w:rFonts w:ascii="Consolas" w:hAnsi="Consolas"/>
          <w:sz w:val="18"/>
        </w:rPr>
        <w:br/>
        <w:t xml:space="preserve">        &lt;a href="index.html"&gt;Home&lt;/a&gt;</w:t>
      </w:r>
      <w:r>
        <w:rPr>
          <w:rFonts w:ascii="Consolas" w:hAnsi="Consolas"/>
          <w:sz w:val="18"/>
        </w:rPr>
        <w:br/>
        <w:t xml:space="preserve">        &lt;a class="active" href="about.html"&gt;About&lt;/a&gt;</w:t>
      </w:r>
      <w:r>
        <w:rPr>
          <w:rFonts w:ascii="Consolas" w:hAnsi="Consolas"/>
          <w:sz w:val="18"/>
        </w:rPr>
        <w:br/>
        <w:t xml:space="preserve">        &lt;a href="courses.html"&gt;Courses&lt;/a&gt;</w:t>
      </w:r>
      <w:r>
        <w:rPr>
          <w:rFonts w:ascii="Consolas" w:hAnsi="Consolas"/>
          <w:sz w:val="18"/>
        </w:rPr>
        <w:br/>
        <w:t xml:space="preserve">        &lt;a href="notes.html"&gt;Notes&lt;/a&gt;</w:t>
      </w:r>
      <w:r>
        <w:rPr>
          <w:rFonts w:ascii="Consolas" w:hAnsi="Consolas"/>
          <w:sz w:val="18"/>
        </w:rPr>
        <w:br/>
        <w:t xml:space="preserve">        &lt;a href="events.html"&gt;Events&lt;/a&gt;</w:t>
      </w:r>
      <w:r>
        <w:rPr>
          <w:rFonts w:ascii="Consolas" w:hAnsi="Consolas"/>
          <w:sz w:val="18"/>
        </w:rPr>
        <w:br/>
        <w:t xml:space="preserve">        &lt;a href="gallery.html"&gt;Gallery&lt;/a&gt;</w:t>
      </w:r>
      <w:r>
        <w:rPr>
          <w:rFonts w:ascii="Consolas" w:hAnsi="Consolas"/>
          <w:sz w:val="18"/>
        </w:rPr>
        <w:br/>
        <w:t xml:space="preserve">        &lt;a href="contact.html"&gt;Contact&lt;/a&gt;</w:t>
      </w:r>
      <w:r>
        <w:rPr>
          <w:rFonts w:ascii="Consolas" w:hAnsi="Consolas"/>
          <w:sz w:val="18"/>
        </w:rPr>
        <w:br/>
        <w:t xml:space="preserve">        &lt;a href="services.html"&gt;Services&lt;/a&gt;</w:t>
      </w:r>
      <w:r>
        <w:rPr>
          <w:rFonts w:ascii="Consolas" w:hAnsi="Consolas"/>
          <w:sz w:val="18"/>
        </w:rPr>
        <w:br/>
        <w:t xml:space="preserve">        &lt;a href="blog.html"&gt;Blog&lt;/a&gt;</w:t>
      </w:r>
      <w:r>
        <w:rPr>
          <w:rFonts w:ascii="Consolas" w:hAnsi="Consolas"/>
          <w:sz w:val="18"/>
        </w:rPr>
        <w:br/>
        <w:t xml:space="preserve">        &lt;a href="faq.html"&gt;FAQ&lt;/a&gt;</w:t>
      </w:r>
      <w:r>
        <w:rPr>
          <w:rFonts w:ascii="Consolas" w:hAnsi="Consolas"/>
          <w:sz w:val="18"/>
        </w:rPr>
        <w:br/>
        <w:t xml:space="preserve">      &lt;/nav&gt;</w:t>
      </w:r>
      <w:r>
        <w:rPr>
          <w:rFonts w:ascii="Consolas" w:hAnsi="Consolas"/>
          <w:sz w:val="18"/>
        </w:rPr>
        <w:br/>
        <w:t xml:space="preserve">    &lt;/div&gt;</w:t>
      </w:r>
      <w:r>
        <w:rPr>
          <w:rFonts w:ascii="Consolas" w:hAnsi="Consolas"/>
          <w:sz w:val="18"/>
        </w:rPr>
        <w:br/>
        <w:t xml:space="preserve">  &lt;/header&gt;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&lt;main class="page-shell"&gt;</w:t>
      </w:r>
      <w:r>
        <w:rPr>
          <w:rFonts w:ascii="Consolas" w:hAnsi="Consolas"/>
          <w:sz w:val="18"/>
        </w:rPr>
        <w:br/>
        <w:t xml:space="preserve">    &lt;section class="page-hero"&gt;</w:t>
      </w:r>
      <w:r>
        <w:rPr>
          <w:rFonts w:ascii="Consolas" w:hAnsi="Consolas"/>
          <w:sz w:val="18"/>
        </w:rPr>
        <w:br/>
        <w:t xml:space="preserve">      &lt;p class="eyebrow"&gt;About Student Hub&lt;/p&gt;</w:t>
      </w:r>
      <w:r>
        <w:rPr>
          <w:rFonts w:ascii="Consolas" w:hAnsi="Consolas"/>
          <w:sz w:val="18"/>
        </w:rPr>
        <w:br/>
        <w:t xml:space="preserve">      &lt;h1&gt;Learning made simple, clear, and student-friendly&lt;/h1&gt;</w:t>
      </w:r>
      <w:r>
        <w:rPr>
          <w:rFonts w:ascii="Consolas" w:hAnsi="Consolas"/>
          <w:sz w:val="18"/>
        </w:rPr>
        <w:br/>
        <w:t xml:space="preserve">      &lt;p&gt;We create a supportive environment where students can study with confidence, stay organized, and build practical skills.&lt;/p&gt;</w:t>
      </w:r>
      <w:r>
        <w:rPr>
          <w:rFonts w:ascii="Consolas" w:hAnsi="Consolas"/>
          <w:sz w:val="18"/>
        </w:rPr>
        <w:br/>
        <w:t xml:space="preserve">    &lt;/section&gt;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&lt;section class="content-panel"&gt;</w:t>
      </w:r>
      <w:r>
        <w:rPr>
          <w:rFonts w:ascii="Consolas" w:hAnsi="Consolas"/>
          <w:sz w:val="18"/>
        </w:rPr>
        <w:br/>
        <w:t xml:space="preserve">      &lt;p class="page-text"&gt;Student Hub is a student-first learning platform designed to make education more practical, motivating, and accessible. We combine useful resources, helpful guidance, and a welcoming learning experience to help students thrive in academics and beyond.&lt;/p&gt;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&lt;div class="feature-grid"&gt;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&lt;div class="feature-card"&gt;</w:t>
      </w:r>
      <w:r>
        <w:rPr>
          <w:rFonts w:ascii="Consolas" w:hAnsi="Consolas"/>
          <w:sz w:val="18"/>
        </w:rPr>
        <w:br/>
        <w:t xml:space="preserve">          &lt;span class="topic-badge"&gt;Mission&lt;/span&gt;</w:t>
      </w:r>
      <w:r>
        <w:rPr>
          <w:rFonts w:ascii="Consolas" w:hAnsi="Consolas"/>
          <w:sz w:val="18"/>
        </w:rPr>
        <w:br/>
        <w:t xml:space="preserve">          &lt;h3&gt;Our mission&lt;/h3&gt;</w:t>
      </w:r>
      <w:r>
        <w:rPr>
          <w:rFonts w:ascii="Consolas" w:hAnsi="Consolas"/>
          <w:sz w:val="18"/>
        </w:rPr>
        <w:br/>
        <w:t xml:space="preserve">          &lt;p&gt;To support learners with clear academic resources and a genuinely helpful environment.&lt;/p&gt;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    &lt;div class="feature-card"&gt;</w:t>
      </w:r>
      <w:r>
        <w:rPr>
          <w:rFonts w:ascii="Consolas" w:hAnsi="Consolas"/>
          <w:sz w:val="18"/>
        </w:rPr>
        <w:br/>
        <w:t xml:space="preserve">          &lt;span class="topic-badge"&gt;Vision&lt;/span&gt;</w:t>
      </w:r>
      <w:r>
        <w:rPr>
          <w:rFonts w:ascii="Consolas" w:hAnsi="Consolas"/>
          <w:sz w:val="18"/>
        </w:rPr>
        <w:br/>
        <w:t xml:space="preserve">          &lt;h3&gt;Our vision&lt;/h3&gt;</w:t>
      </w:r>
      <w:r>
        <w:rPr>
          <w:rFonts w:ascii="Consolas" w:hAnsi="Consolas"/>
          <w:sz w:val="18"/>
        </w:rPr>
        <w:br/>
        <w:t xml:space="preserve">          &lt;p&gt;To build a digital learning platform that encourages growth, curiosity, and success.&lt;/p&gt;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    &lt;div class="feature-card"&gt;</w:t>
      </w:r>
      <w:r>
        <w:rPr>
          <w:rFonts w:ascii="Consolas" w:hAnsi="Consolas"/>
          <w:sz w:val="18"/>
        </w:rPr>
        <w:br/>
        <w:t xml:space="preserve">          &lt;span class="topic-badge"&gt;Goal&lt;/span&gt;</w:t>
      </w:r>
      <w:r>
        <w:rPr>
          <w:rFonts w:ascii="Consolas" w:hAnsi="Consolas"/>
          <w:sz w:val="18"/>
        </w:rPr>
        <w:br/>
        <w:t xml:space="preserve">          &lt;h3&gt;Our goal&lt;/h3&gt;</w:t>
      </w:r>
      <w:r>
        <w:rPr>
          <w:rFonts w:ascii="Consolas" w:hAnsi="Consolas"/>
          <w:sz w:val="18"/>
        </w:rPr>
        <w:br/>
        <w:t xml:space="preserve">          &lt;p&gt;To make learning practical, engaging, and easy to follow for every student.&lt;/p&gt;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  &lt;/div&gt;</w:t>
      </w:r>
      <w:r>
        <w:rPr>
          <w:rFonts w:ascii="Consolas" w:hAnsi="Consolas"/>
          <w:sz w:val="18"/>
        </w:rPr>
        <w:br/>
        <w:t xml:space="preserve">    &lt;/section&gt;</w:t>
      </w:r>
      <w:r>
        <w:rPr>
          <w:rFonts w:ascii="Consolas" w:hAnsi="Consolas"/>
          <w:sz w:val="18"/>
        </w:rPr>
        <w:br/>
        <w:t xml:space="preserve">  &lt;/main&gt;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&lt;footer&gt;</w:t>
      </w:r>
      <w:r>
        <w:rPr>
          <w:rFonts w:ascii="Consolas" w:hAnsi="Consolas"/>
          <w:sz w:val="18"/>
        </w:rPr>
        <w:br/>
        <w:t xml:space="preserve">    &lt;div class="footer-inner"&gt;</w:t>
      </w:r>
      <w:r>
        <w:rPr>
          <w:rFonts w:ascii="Consolas" w:hAnsi="Consolas"/>
          <w:sz w:val="18"/>
        </w:rPr>
        <w:br/>
        <w:t xml:space="preserve">      &lt;h2&gt;Student Hub&lt;/h2&gt;</w:t>
      </w:r>
      <w:r>
        <w:rPr>
          <w:rFonts w:ascii="Consolas" w:hAnsi="Consolas"/>
          <w:sz w:val="18"/>
        </w:rPr>
        <w:br/>
        <w:t xml:space="preserve">      &lt;p&gt;Learn | Grow | Succeed&lt;/p&gt;</w:t>
      </w:r>
      <w:r>
        <w:rPr>
          <w:rFonts w:ascii="Consolas" w:hAnsi="Consolas"/>
          <w:sz w:val="18"/>
        </w:rPr>
        <w:br/>
        <w:t xml:space="preserve">      &lt;p&gt;© 2026 Student Hub. All Rights Reserved.&lt;/p&gt;</w:t>
      </w:r>
      <w:r>
        <w:rPr>
          <w:rFonts w:ascii="Consolas" w:hAnsi="Consolas"/>
          <w:sz w:val="18"/>
        </w:rPr>
        <w:br/>
        <w:t xml:space="preserve">    &lt;/div&gt;</w:t>
      </w:r>
      <w:r>
        <w:rPr>
          <w:rFonts w:ascii="Consolas" w:hAnsi="Consolas"/>
          <w:sz w:val="18"/>
        </w:rPr>
        <w:br/>
        <w:t xml:space="preserve">  &lt;/footer&gt;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&lt;script src="script.js"&gt;&lt;/script&gt;</w:t>
      </w:r>
      <w:r>
        <w:rPr>
          <w:rFonts w:ascii="Consolas" w:hAnsi="Consolas"/>
          <w:sz w:val="18"/>
        </w:rPr>
        <w:br/>
        <w:t>&lt;/body&gt;</w:t>
      </w:r>
      <w:r>
        <w:rPr>
          <w:rFonts w:ascii="Consolas" w:hAnsi="Consolas"/>
          <w:sz w:val="18"/>
        </w:rPr>
        <w:br/>
        <w:t>&lt;/html&gt;</w:t>
      </w:r>
      <w:r>
        <w:rPr>
          <w:rFonts w:ascii="Consolas" w:hAnsi="Consolas"/>
          <w:sz w:val="18"/>
        </w:rPr>
        <w:br/>
      </w:r>
    </w:p>
    <w:p w14:paraId="21EBFA03" w14:textId="77777777" w:rsidR="006D7D88" w:rsidRDefault="006D7D88"/>
    <w:p w14:paraId="74E2FAF6" w14:textId="77777777" w:rsidR="006D7D88" w:rsidRDefault="00000000">
      <w:r>
        <w:rPr>
          <w:b/>
        </w:rPr>
        <w:t>File: blog.html</w:t>
      </w:r>
      <w:r>
        <w:rPr>
          <w:b/>
        </w:rPr>
        <w:br/>
        <w:t>Code:</w:t>
      </w:r>
    </w:p>
    <w:p w14:paraId="42C2A036" w14:textId="77777777" w:rsidR="006D7D88" w:rsidRDefault="00000000">
      <w:r>
        <w:rPr>
          <w:rFonts w:ascii="Consolas" w:hAnsi="Consolas"/>
          <w:sz w:val="18"/>
        </w:rPr>
        <w:t>&lt;!DOCTYPE html&gt;</w:t>
      </w:r>
      <w:r>
        <w:rPr>
          <w:rFonts w:ascii="Consolas" w:hAnsi="Consolas"/>
          <w:sz w:val="18"/>
        </w:rPr>
        <w:br/>
        <w:t>&lt;html lang="en"&gt;</w:t>
      </w:r>
      <w:r>
        <w:rPr>
          <w:rFonts w:ascii="Consolas" w:hAnsi="Consolas"/>
          <w:sz w:val="18"/>
        </w:rPr>
        <w:br/>
        <w:t>&lt;head&gt;</w:t>
      </w:r>
      <w:r>
        <w:rPr>
          <w:rFonts w:ascii="Consolas" w:hAnsi="Consolas"/>
          <w:sz w:val="18"/>
        </w:rPr>
        <w:br/>
        <w:t xml:space="preserve">  &lt;meta charset="UTF-8"&gt;</w:t>
      </w:r>
      <w:r>
        <w:rPr>
          <w:rFonts w:ascii="Consolas" w:hAnsi="Consolas"/>
          <w:sz w:val="18"/>
        </w:rPr>
        <w:br/>
        <w:t xml:space="preserve">  &lt;meta name="viewport" content="width=device-width, initial-scale=1.0"&gt;</w:t>
      </w:r>
      <w:r>
        <w:rPr>
          <w:rFonts w:ascii="Consolas" w:hAnsi="Consolas"/>
          <w:sz w:val="18"/>
        </w:rPr>
        <w:br/>
        <w:t xml:space="preserve">  &lt;title&gt;Student Hub | Blog&lt;/title&gt;</w:t>
      </w:r>
      <w:r>
        <w:rPr>
          <w:rFonts w:ascii="Consolas" w:hAnsi="Consolas"/>
          <w:sz w:val="18"/>
        </w:rPr>
        <w:br/>
        <w:t xml:space="preserve">  &lt;link rel="stylesheet" href="style.css"&gt;</w:t>
      </w:r>
      <w:r>
        <w:rPr>
          <w:rFonts w:ascii="Consolas" w:hAnsi="Consolas"/>
          <w:sz w:val="18"/>
        </w:rPr>
        <w:br/>
        <w:t>&lt;/head&gt;</w:t>
      </w:r>
      <w:r>
        <w:rPr>
          <w:rFonts w:ascii="Consolas" w:hAnsi="Consolas"/>
          <w:sz w:val="18"/>
        </w:rPr>
        <w:br/>
        <w:t>&lt;body&gt;</w:t>
      </w:r>
      <w:r>
        <w:rPr>
          <w:rFonts w:ascii="Consolas" w:hAnsi="Consolas"/>
          <w:sz w:val="18"/>
        </w:rPr>
        <w:br/>
        <w:t xml:space="preserve">  &lt;header&gt;</w:t>
      </w:r>
      <w:r>
        <w:rPr>
          <w:rFonts w:ascii="Consolas" w:hAnsi="Consolas"/>
          <w:sz w:val="18"/>
        </w:rPr>
        <w:br/>
        <w:t xml:space="preserve">    &lt;div class="header-inner"&gt;</w:t>
      </w:r>
      <w:r>
        <w:rPr>
          <w:rFonts w:ascii="Consolas" w:hAnsi="Consolas"/>
          <w:sz w:val="18"/>
        </w:rPr>
        <w:br/>
        <w:t xml:space="preserve">      &lt;div class="logo"&gt;Student&lt;span&gt;Hub&lt;/span&gt;&lt;/div&gt;</w:t>
      </w:r>
      <w:r>
        <w:rPr>
          <w:rFonts w:ascii="Consolas" w:hAnsi="Consolas"/>
          <w:sz w:val="18"/>
        </w:rPr>
        <w:br/>
        <w:t xml:space="preserve">      &lt;button class="menu-toggle" type="button" aria-label="Open menu"&gt;☰&lt;/button&gt;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&lt;nav class="nav"&gt;</w:t>
      </w:r>
      <w:r>
        <w:rPr>
          <w:rFonts w:ascii="Consolas" w:hAnsi="Consolas"/>
          <w:sz w:val="18"/>
        </w:rPr>
        <w:br/>
        <w:t xml:space="preserve">        &lt;a href="index.html"&gt;Home&lt;/a&gt;</w:t>
      </w:r>
      <w:r>
        <w:rPr>
          <w:rFonts w:ascii="Consolas" w:hAnsi="Consolas"/>
          <w:sz w:val="18"/>
        </w:rPr>
        <w:br/>
        <w:t xml:space="preserve">        &lt;a href="about.html"&gt;About&lt;/a&gt;</w:t>
      </w:r>
      <w:r>
        <w:rPr>
          <w:rFonts w:ascii="Consolas" w:hAnsi="Consolas"/>
          <w:sz w:val="18"/>
        </w:rPr>
        <w:br/>
        <w:t xml:space="preserve">        &lt;a href="courses.html"&gt;Courses&lt;/a&gt;</w:t>
      </w:r>
      <w:r>
        <w:rPr>
          <w:rFonts w:ascii="Consolas" w:hAnsi="Consolas"/>
          <w:sz w:val="18"/>
        </w:rPr>
        <w:br/>
        <w:t xml:space="preserve">        &lt;a href="notes.html"&gt;Notes&lt;/a&gt;</w:t>
      </w:r>
      <w:r>
        <w:rPr>
          <w:rFonts w:ascii="Consolas" w:hAnsi="Consolas"/>
          <w:sz w:val="18"/>
        </w:rPr>
        <w:br/>
        <w:t xml:space="preserve">        &lt;a href="events.html"&gt;Events&lt;/a&gt;</w:t>
      </w:r>
      <w:r>
        <w:rPr>
          <w:rFonts w:ascii="Consolas" w:hAnsi="Consolas"/>
          <w:sz w:val="18"/>
        </w:rPr>
        <w:br/>
        <w:t xml:space="preserve">        &lt;a href="gallery.html"&gt;Gallery&lt;/a&gt;</w:t>
      </w:r>
      <w:r>
        <w:rPr>
          <w:rFonts w:ascii="Consolas" w:hAnsi="Consolas"/>
          <w:sz w:val="18"/>
        </w:rPr>
        <w:br/>
        <w:t xml:space="preserve">        &lt;a href="contact.html"&gt;Contact&lt;/a&gt;</w:t>
      </w:r>
      <w:r>
        <w:rPr>
          <w:rFonts w:ascii="Consolas" w:hAnsi="Consolas"/>
          <w:sz w:val="18"/>
        </w:rPr>
        <w:br/>
        <w:t xml:space="preserve">        &lt;a href="services.html"&gt;Services&lt;/a&gt;</w:t>
      </w:r>
      <w:r>
        <w:rPr>
          <w:rFonts w:ascii="Consolas" w:hAnsi="Consolas"/>
          <w:sz w:val="18"/>
        </w:rPr>
        <w:br/>
        <w:t xml:space="preserve">        &lt;a class="active" href="blog.html"&gt;Blog&lt;/a&gt;</w:t>
      </w:r>
      <w:r>
        <w:rPr>
          <w:rFonts w:ascii="Consolas" w:hAnsi="Consolas"/>
          <w:sz w:val="18"/>
        </w:rPr>
        <w:br/>
        <w:t xml:space="preserve">        &lt;a href="faq.html"&gt;FAQ&lt;/a&gt;</w:t>
      </w:r>
      <w:r>
        <w:rPr>
          <w:rFonts w:ascii="Consolas" w:hAnsi="Consolas"/>
          <w:sz w:val="18"/>
        </w:rPr>
        <w:br/>
        <w:t xml:space="preserve">      &lt;/nav&gt;</w:t>
      </w:r>
      <w:r>
        <w:rPr>
          <w:rFonts w:ascii="Consolas" w:hAnsi="Consolas"/>
          <w:sz w:val="18"/>
        </w:rPr>
        <w:br/>
        <w:t xml:space="preserve">    &lt;/div&gt;</w:t>
      </w:r>
      <w:r>
        <w:rPr>
          <w:rFonts w:ascii="Consolas" w:hAnsi="Consolas"/>
          <w:sz w:val="18"/>
        </w:rPr>
        <w:br/>
        <w:t xml:space="preserve">  &lt;/header&gt;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&lt;main class="page-shell"&gt;</w:t>
      </w:r>
      <w:r>
        <w:rPr>
          <w:rFonts w:ascii="Consolas" w:hAnsi="Consolas"/>
          <w:sz w:val="18"/>
        </w:rPr>
        <w:br/>
        <w:t xml:space="preserve">    &lt;section class="page-hero"&gt;</w:t>
      </w:r>
      <w:r>
        <w:rPr>
          <w:rFonts w:ascii="Consolas" w:hAnsi="Consolas"/>
          <w:sz w:val="18"/>
        </w:rPr>
        <w:br/>
        <w:t xml:space="preserve">      &lt;p class="eyebrow"&gt;Student blog&lt;/p&gt;</w:t>
      </w:r>
      <w:r>
        <w:rPr>
          <w:rFonts w:ascii="Consolas" w:hAnsi="Consolas"/>
          <w:sz w:val="18"/>
        </w:rPr>
        <w:br/>
        <w:t xml:space="preserve">      &lt;h1&gt;Learn from practical student advice&lt;/h1&gt;</w:t>
      </w:r>
      <w:r>
        <w:rPr>
          <w:rFonts w:ascii="Consolas" w:hAnsi="Consolas"/>
          <w:sz w:val="18"/>
        </w:rPr>
        <w:br/>
        <w:t xml:space="preserve">      &lt;p&gt;Read simple, relatable articles that help students organize their time, build habits, and stay motivated.&lt;/p&gt;</w:t>
      </w:r>
      <w:r>
        <w:rPr>
          <w:rFonts w:ascii="Consolas" w:hAnsi="Consolas"/>
          <w:sz w:val="18"/>
        </w:rPr>
        <w:br/>
        <w:t xml:space="preserve">    &lt;/section&gt;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&lt;section class="content-panel"&gt;</w:t>
      </w:r>
      <w:r>
        <w:rPr>
          <w:rFonts w:ascii="Consolas" w:hAnsi="Consolas"/>
          <w:sz w:val="18"/>
        </w:rPr>
        <w:br/>
        <w:t xml:space="preserve">      &lt;div class="blog-grid"&gt;</w:t>
      </w:r>
      <w:r>
        <w:rPr>
          <w:rFonts w:ascii="Consolas" w:hAnsi="Consolas"/>
          <w:sz w:val="18"/>
        </w:rPr>
        <w:br/>
        <w:t xml:space="preserve">        &lt;article class="blog-card"&gt;</w:t>
      </w:r>
      <w:r>
        <w:rPr>
          <w:rFonts w:ascii="Consolas" w:hAnsi="Consolas"/>
          <w:sz w:val="18"/>
        </w:rPr>
        <w:br/>
        <w:t xml:space="preserve">          &lt;span class="course-tag"&gt;Study tips&lt;/span&gt;</w:t>
      </w:r>
      <w:r>
        <w:rPr>
          <w:rFonts w:ascii="Consolas" w:hAnsi="Consolas"/>
          <w:sz w:val="18"/>
        </w:rPr>
        <w:br/>
        <w:t xml:space="preserve">          &lt;h3&gt;Simple habits that improve learning&lt;/h3&gt;</w:t>
      </w:r>
      <w:r>
        <w:rPr>
          <w:rFonts w:ascii="Consolas" w:hAnsi="Consolas"/>
          <w:sz w:val="18"/>
        </w:rPr>
        <w:br/>
        <w:t xml:space="preserve">          &lt;p&gt;Small daily routines can create strong study habits and better focus over time.&lt;/p&gt;</w:t>
      </w:r>
      <w:r>
        <w:rPr>
          <w:rFonts w:ascii="Consolas" w:hAnsi="Consolas"/>
          <w:sz w:val="18"/>
        </w:rPr>
        <w:br/>
        <w:t xml:space="preserve">        &lt;/article&gt;</w:t>
      </w:r>
      <w:r>
        <w:rPr>
          <w:rFonts w:ascii="Consolas" w:hAnsi="Consolas"/>
          <w:sz w:val="18"/>
        </w:rPr>
        <w:br/>
        <w:t xml:space="preserve">        &lt;article class="blog-card"&gt;</w:t>
      </w:r>
      <w:r>
        <w:rPr>
          <w:rFonts w:ascii="Consolas" w:hAnsi="Consolas"/>
          <w:sz w:val="18"/>
        </w:rPr>
        <w:br/>
        <w:t xml:space="preserve">          &lt;span class="course-tag"&gt;Planning&lt;/span&gt;</w:t>
      </w:r>
      <w:r>
        <w:rPr>
          <w:rFonts w:ascii="Consolas" w:hAnsi="Consolas"/>
          <w:sz w:val="18"/>
        </w:rPr>
        <w:br/>
        <w:t xml:space="preserve">          &lt;h3&gt;Time management for students&lt;/h3&gt;</w:t>
      </w:r>
      <w:r>
        <w:rPr>
          <w:rFonts w:ascii="Consolas" w:hAnsi="Consolas"/>
          <w:sz w:val="18"/>
        </w:rPr>
        <w:br/>
        <w:t xml:space="preserve">          &lt;p&gt;Learn how to organize your priorities, reduce distraction, and make progress every day.&lt;/p&gt;</w:t>
      </w:r>
      <w:r>
        <w:rPr>
          <w:rFonts w:ascii="Consolas" w:hAnsi="Consolas"/>
          <w:sz w:val="18"/>
        </w:rPr>
        <w:br/>
        <w:t xml:space="preserve">        &lt;/article&gt;</w:t>
      </w:r>
      <w:r>
        <w:rPr>
          <w:rFonts w:ascii="Consolas" w:hAnsi="Consolas"/>
          <w:sz w:val="18"/>
        </w:rPr>
        <w:br/>
        <w:t xml:space="preserve">        &lt;article class="blog-card"&gt;</w:t>
      </w:r>
      <w:r>
        <w:rPr>
          <w:rFonts w:ascii="Consolas" w:hAnsi="Consolas"/>
          <w:sz w:val="18"/>
        </w:rPr>
        <w:br/>
        <w:t xml:space="preserve">          &lt;span class="course-tag"&gt;Growth&lt;/span&gt;</w:t>
      </w:r>
      <w:r>
        <w:rPr>
          <w:rFonts w:ascii="Consolas" w:hAnsi="Consolas"/>
          <w:sz w:val="18"/>
        </w:rPr>
        <w:br/>
        <w:t xml:space="preserve">          &lt;h3&gt;How to set realistic goals&lt;/h3&gt;</w:t>
      </w:r>
      <w:r>
        <w:rPr>
          <w:rFonts w:ascii="Consolas" w:hAnsi="Consolas"/>
          <w:sz w:val="18"/>
        </w:rPr>
        <w:br/>
        <w:t xml:space="preserve">          &lt;p&gt;Break bigger goals into clear steps so you can stay consistent and build confidence.&lt;/p&gt;</w:t>
      </w:r>
      <w:r>
        <w:rPr>
          <w:rFonts w:ascii="Consolas" w:hAnsi="Consolas"/>
          <w:sz w:val="18"/>
        </w:rPr>
        <w:br/>
        <w:t xml:space="preserve">        &lt;/article&gt;</w:t>
      </w:r>
      <w:r>
        <w:rPr>
          <w:rFonts w:ascii="Consolas" w:hAnsi="Consolas"/>
          <w:sz w:val="18"/>
        </w:rPr>
        <w:br/>
        <w:t xml:space="preserve">      &lt;/div&gt;</w:t>
      </w:r>
      <w:r>
        <w:rPr>
          <w:rFonts w:ascii="Consolas" w:hAnsi="Consolas"/>
          <w:sz w:val="18"/>
        </w:rPr>
        <w:br/>
        <w:t xml:space="preserve">    &lt;/section&gt;</w:t>
      </w:r>
      <w:r>
        <w:rPr>
          <w:rFonts w:ascii="Consolas" w:hAnsi="Consolas"/>
          <w:sz w:val="18"/>
        </w:rPr>
        <w:br/>
        <w:t xml:space="preserve">  &lt;/main&gt;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&lt;footer&gt;</w:t>
      </w:r>
      <w:r>
        <w:rPr>
          <w:rFonts w:ascii="Consolas" w:hAnsi="Consolas"/>
          <w:sz w:val="18"/>
        </w:rPr>
        <w:br/>
        <w:t xml:space="preserve">    &lt;div class="footer-inner"&gt;</w:t>
      </w:r>
      <w:r>
        <w:rPr>
          <w:rFonts w:ascii="Consolas" w:hAnsi="Consolas"/>
          <w:sz w:val="18"/>
        </w:rPr>
        <w:br/>
        <w:t xml:space="preserve">      &lt;h2&gt;Student Hub&lt;/h2&gt;</w:t>
      </w:r>
      <w:r>
        <w:rPr>
          <w:rFonts w:ascii="Consolas" w:hAnsi="Consolas"/>
          <w:sz w:val="18"/>
        </w:rPr>
        <w:br/>
        <w:t xml:space="preserve">      &lt;p&gt;Learn | Grow | Succeed&lt;/p&gt;</w:t>
      </w:r>
      <w:r>
        <w:rPr>
          <w:rFonts w:ascii="Consolas" w:hAnsi="Consolas"/>
          <w:sz w:val="18"/>
        </w:rPr>
        <w:br/>
        <w:t xml:space="preserve">      &lt;p&gt;© 2026 Student Hub. All Rights Reserved.&lt;/p&gt;</w:t>
      </w:r>
      <w:r>
        <w:rPr>
          <w:rFonts w:ascii="Consolas" w:hAnsi="Consolas"/>
          <w:sz w:val="18"/>
        </w:rPr>
        <w:br/>
        <w:t xml:space="preserve">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&lt;/footer&gt;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&lt;script src="script.js"&gt;&lt;/script&gt;</w:t>
      </w:r>
      <w:r>
        <w:rPr>
          <w:rFonts w:ascii="Consolas" w:hAnsi="Consolas"/>
          <w:sz w:val="18"/>
        </w:rPr>
        <w:br/>
        <w:t>&lt;/body&gt;</w:t>
      </w:r>
      <w:r>
        <w:rPr>
          <w:rFonts w:ascii="Consolas" w:hAnsi="Consolas"/>
          <w:sz w:val="18"/>
        </w:rPr>
        <w:br/>
        <w:t>&lt;/html&gt;</w:t>
      </w:r>
      <w:r>
        <w:rPr>
          <w:rFonts w:ascii="Consolas" w:hAnsi="Consolas"/>
          <w:sz w:val="18"/>
        </w:rPr>
        <w:br/>
      </w:r>
    </w:p>
    <w:p w14:paraId="3F89005F" w14:textId="77777777" w:rsidR="006D7D88" w:rsidRDefault="006D7D88"/>
    <w:p w14:paraId="05E024AA" w14:textId="77777777" w:rsidR="006D7D88" w:rsidRDefault="00000000">
      <w:r>
        <w:rPr>
          <w:b/>
        </w:rPr>
        <w:t>File: contact.html</w:t>
      </w:r>
      <w:r>
        <w:rPr>
          <w:b/>
        </w:rPr>
        <w:br/>
        <w:t>Code:</w:t>
      </w:r>
    </w:p>
    <w:p w14:paraId="02EB53AC" w14:textId="77777777" w:rsidR="006D7D88" w:rsidRDefault="00000000">
      <w:r>
        <w:rPr>
          <w:rFonts w:ascii="Consolas" w:hAnsi="Consolas"/>
          <w:sz w:val="18"/>
        </w:rPr>
        <w:t>&lt;!DOCTYPE html&gt;</w:t>
      </w:r>
      <w:r>
        <w:rPr>
          <w:rFonts w:ascii="Consolas" w:hAnsi="Consolas"/>
          <w:sz w:val="18"/>
        </w:rPr>
        <w:br/>
        <w:t>&lt;html lang="en"&gt;</w:t>
      </w:r>
      <w:r>
        <w:rPr>
          <w:rFonts w:ascii="Consolas" w:hAnsi="Consolas"/>
          <w:sz w:val="18"/>
        </w:rPr>
        <w:br/>
        <w:t>&lt;head&gt;</w:t>
      </w:r>
      <w:r>
        <w:rPr>
          <w:rFonts w:ascii="Consolas" w:hAnsi="Consolas"/>
          <w:sz w:val="18"/>
        </w:rPr>
        <w:br/>
        <w:t xml:space="preserve">  &lt;meta charset="UTF-8"&gt;</w:t>
      </w:r>
      <w:r>
        <w:rPr>
          <w:rFonts w:ascii="Consolas" w:hAnsi="Consolas"/>
          <w:sz w:val="18"/>
        </w:rPr>
        <w:br/>
        <w:t xml:space="preserve">  &lt;meta name="viewport" content="width=device-width, initial-scale=1.0"&gt;</w:t>
      </w:r>
      <w:r>
        <w:rPr>
          <w:rFonts w:ascii="Consolas" w:hAnsi="Consolas"/>
          <w:sz w:val="18"/>
        </w:rPr>
        <w:br/>
        <w:t xml:space="preserve">  &lt;title&gt;Student Hub | Contact&lt;/title&gt;</w:t>
      </w:r>
      <w:r>
        <w:rPr>
          <w:rFonts w:ascii="Consolas" w:hAnsi="Consolas"/>
          <w:sz w:val="18"/>
        </w:rPr>
        <w:br/>
        <w:t xml:space="preserve">  &lt;link rel="stylesheet" href="style.css"&gt;</w:t>
      </w:r>
      <w:r>
        <w:rPr>
          <w:rFonts w:ascii="Consolas" w:hAnsi="Consolas"/>
          <w:sz w:val="18"/>
        </w:rPr>
        <w:br/>
        <w:t>&lt;/head&gt;</w:t>
      </w:r>
      <w:r>
        <w:rPr>
          <w:rFonts w:ascii="Consolas" w:hAnsi="Consolas"/>
          <w:sz w:val="18"/>
        </w:rPr>
        <w:br/>
        <w:t>&lt;body&gt;</w:t>
      </w:r>
      <w:r>
        <w:rPr>
          <w:rFonts w:ascii="Consolas" w:hAnsi="Consolas"/>
          <w:sz w:val="18"/>
        </w:rPr>
        <w:br/>
        <w:t xml:space="preserve">  &lt;header&gt;</w:t>
      </w:r>
      <w:r>
        <w:rPr>
          <w:rFonts w:ascii="Consolas" w:hAnsi="Consolas"/>
          <w:sz w:val="18"/>
        </w:rPr>
        <w:br/>
        <w:t xml:space="preserve">    &lt;div class="header-inner"&gt;</w:t>
      </w:r>
      <w:r>
        <w:rPr>
          <w:rFonts w:ascii="Consolas" w:hAnsi="Consolas"/>
          <w:sz w:val="18"/>
        </w:rPr>
        <w:br/>
        <w:t xml:space="preserve">      &lt;div class="logo"&gt;Student&lt;span&gt;Hub&lt;/span&gt;&lt;/div&gt;</w:t>
      </w:r>
      <w:r>
        <w:rPr>
          <w:rFonts w:ascii="Consolas" w:hAnsi="Consolas"/>
          <w:sz w:val="18"/>
        </w:rPr>
        <w:br/>
        <w:t xml:space="preserve">      &lt;button class="menu-toggle" type="button" aria-label="Open menu"&gt;☰&lt;/button&gt;</w:t>
      </w:r>
      <w:r>
        <w:rPr>
          <w:rFonts w:ascii="Consolas" w:hAnsi="Consolas"/>
          <w:sz w:val="18"/>
        </w:rPr>
        <w:br/>
        <w:t xml:space="preserve">      &lt;nav class="nav"&gt;</w:t>
      </w:r>
      <w:r>
        <w:rPr>
          <w:rFonts w:ascii="Consolas" w:hAnsi="Consolas"/>
          <w:sz w:val="18"/>
        </w:rPr>
        <w:br/>
        <w:t xml:space="preserve">        &lt;a href="index.html"&gt;Home&lt;/a&gt;</w:t>
      </w:r>
      <w:r>
        <w:rPr>
          <w:rFonts w:ascii="Consolas" w:hAnsi="Consolas"/>
          <w:sz w:val="18"/>
        </w:rPr>
        <w:br/>
        <w:t xml:space="preserve">        &lt;a href="about.html"&gt;About&lt;/a&gt;</w:t>
      </w:r>
      <w:r>
        <w:rPr>
          <w:rFonts w:ascii="Consolas" w:hAnsi="Consolas"/>
          <w:sz w:val="18"/>
        </w:rPr>
        <w:br/>
        <w:t xml:space="preserve">        &lt;a href="courses.html"&gt;Courses&lt;/a&gt;</w:t>
      </w:r>
      <w:r>
        <w:rPr>
          <w:rFonts w:ascii="Consolas" w:hAnsi="Consolas"/>
          <w:sz w:val="18"/>
        </w:rPr>
        <w:br/>
        <w:t xml:space="preserve">        &lt;a href="notes.html"&gt;Notes&lt;/a&gt;</w:t>
      </w:r>
      <w:r>
        <w:rPr>
          <w:rFonts w:ascii="Consolas" w:hAnsi="Consolas"/>
          <w:sz w:val="18"/>
        </w:rPr>
        <w:br/>
        <w:t xml:space="preserve">        &lt;a href="events.html"&gt;Events&lt;/a&gt;</w:t>
      </w:r>
      <w:r>
        <w:rPr>
          <w:rFonts w:ascii="Consolas" w:hAnsi="Consolas"/>
          <w:sz w:val="18"/>
        </w:rPr>
        <w:br/>
        <w:t xml:space="preserve">        &lt;a href="gallery.html"&gt;Gallery&lt;/a&gt;</w:t>
      </w:r>
      <w:r>
        <w:rPr>
          <w:rFonts w:ascii="Consolas" w:hAnsi="Consolas"/>
          <w:sz w:val="18"/>
        </w:rPr>
        <w:br/>
        <w:t xml:space="preserve">        &lt;a class="active" href="contact.html"&gt;Contact&lt;/a&gt;</w:t>
      </w:r>
      <w:r>
        <w:rPr>
          <w:rFonts w:ascii="Consolas" w:hAnsi="Consolas"/>
          <w:sz w:val="18"/>
        </w:rPr>
        <w:br/>
        <w:t xml:space="preserve">        &lt;a href="services.html"&gt;Services&lt;/a&gt;</w:t>
      </w:r>
      <w:r>
        <w:rPr>
          <w:rFonts w:ascii="Consolas" w:hAnsi="Consolas"/>
          <w:sz w:val="18"/>
        </w:rPr>
        <w:br/>
        <w:t xml:space="preserve">        &lt;a href="blog.html"&gt;Blog&lt;/a&gt;</w:t>
      </w:r>
      <w:r>
        <w:rPr>
          <w:rFonts w:ascii="Consolas" w:hAnsi="Consolas"/>
          <w:sz w:val="18"/>
        </w:rPr>
        <w:br/>
        <w:t xml:space="preserve">        &lt;a href="faq.html"&gt;FAQ&lt;/a&gt;</w:t>
      </w:r>
      <w:r>
        <w:rPr>
          <w:rFonts w:ascii="Consolas" w:hAnsi="Consolas"/>
          <w:sz w:val="18"/>
        </w:rPr>
        <w:br/>
        <w:t xml:space="preserve">      &lt;/nav&gt;</w:t>
      </w:r>
      <w:r>
        <w:rPr>
          <w:rFonts w:ascii="Consolas" w:hAnsi="Consolas"/>
          <w:sz w:val="18"/>
        </w:rPr>
        <w:br/>
        <w:t xml:space="preserve">    &lt;/div&gt;</w:t>
      </w:r>
      <w:r>
        <w:rPr>
          <w:rFonts w:ascii="Consolas" w:hAnsi="Consolas"/>
          <w:sz w:val="18"/>
        </w:rPr>
        <w:br/>
        <w:t xml:space="preserve">  &lt;/header&gt;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&lt;main class="page-shell"&gt;</w:t>
      </w:r>
      <w:r>
        <w:rPr>
          <w:rFonts w:ascii="Consolas" w:hAnsi="Consolas"/>
          <w:sz w:val="18"/>
        </w:rPr>
        <w:br/>
        <w:t xml:space="preserve">    &lt;section class="page-hero"&gt;</w:t>
      </w:r>
      <w:r>
        <w:rPr>
          <w:rFonts w:ascii="Consolas" w:hAnsi="Consolas"/>
          <w:sz w:val="18"/>
        </w:rPr>
        <w:br/>
        <w:t xml:space="preserve">      &lt;p class="eyebrow"&gt;Contact us&lt;/p&gt;</w:t>
      </w:r>
      <w:r>
        <w:rPr>
          <w:rFonts w:ascii="Consolas" w:hAnsi="Consolas"/>
          <w:sz w:val="18"/>
        </w:rPr>
        <w:br/>
        <w:t xml:space="preserve">      &lt;h1&gt;We are here to help you learn better&lt;/h1&gt;</w:t>
      </w:r>
      <w:r>
        <w:rPr>
          <w:rFonts w:ascii="Consolas" w:hAnsi="Consolas"/>
          <w:sz w:val="18"/>
        </w:rPr>
        <w:br/>
        <w:t xml:space="preserve">      &lt;p&gt;Send your questions and our learning team will guide you with the right support and information.&lt;/p&gt;</w:t>
      </w:r>
      <w:r>
        <w:rPr>
          <w:rFonts w:ascii="Consolas" w:hAnsi="Consolas"/>
          <w:sz w:val="18"/>
        </w:rPr>
        <w:br/>
        <w:t xml:space="preserve">    &lt;/section&gt;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&lt;section class="content-panel"&gt;</w:t>
      </w:r>
      <w:r>
        <w:rPr>
          <w:rFonts w:ascii="Consolas" w:hAnsi="Consolas"/>
          <w:sz w:val="18"/>
        </w:rPr>
        <w:br/>
        <w:t xml:space="preserve">      &lt;div class="contact-grid" style="margin-bottom: 26px;"&gt;</w:t>
      </w:r>
      <w:r>
        <w:rPr>
          <w:rFonts w:ascii="Consolas" w:hAnsi="Consolas"/>
          <w:sz w:val="18"/>
        </w:rPr>
        <w:br/>
        <w:t xml:space="preserve">        &lt;div class="contact-card"&gt;</w:t>
      </w:r>
      <w:r>
        <w:rPr>
          <w:rFonts w:ascii="Consolas" w:hAnsi="Consolas"/>
          <w:sz w:val="18"/>
        </w:rPr>
        <w:br/>
        <w:t xml:space="preserve">          &lt;h3&gt;Location&lt;/h3&gt;</w:t>
      </w:r>
      <w:r>
        <w:rPr>
          <w:rFonts w:ascii="Consolas" w:hAnsi="Consolas"/>
          <w:sz w:val="18"/>
        </w:rPr>
        <w:br/>
        <w:t xml:space="preserve">          &lt;p&gt;Student Hub Learning Center, Ahmedabad&lt;/p&gt;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&lt;/div&gt;</w:t>
      </w:r>
      <w:r>
        <w:rPr>
          <w:rFonts w:ascii="Consolas" w:hAnsi="Consolas"/>
          <w:sz w:val="18"/>
        </w:rPr>
        <w:br/>
        <w:t xml:space="preserve">        &lt;div class="contact-card"&gt;</w:t>
      </w:r>
      <w:r>
        <w:rPr>
          <w:rFonts w:ascii="Consolas" w:hAnsi="Consolas"/>
          <w:sz w:val="18"/>
        </w:rPr>
        <w:br/>
        <w:t xml:space="preserve">          &lt;h3&gt;Email&lt;/h3&gt;</w:t>
      </w:r>
      <w:r>
        <w:rPr>
          <w:rFonts w:ascii="Consolas" w:hAnsi="Consolas"/>
          <w:sz w:val="18"/>
        </w:rPr>
        <w:br/>
        <w:t xml:space="preserve">          &lt;p&gt;hello@studenthub.edu&lt;/p&gt;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    &lt;div class="contact-card"&gt;</w:t>
      </w:r>
      <w:r>
        <w:rPr>
          <w:rFonts w:ascii="Consolas" w:hAnsi="Consolas"/>
          <w:sz w:val="18"/>
        </w:rPr>
        <w:br/>
        <w:t xml:space="preserve">          &lt;h3&gt;Phone&lt;/h3&gt;</w:t>
      </w:r>
      <w:r>
        <w:rPr>
          <w:rFonts w:ascii="Consolas" w:hAnsi="Consolas"/>
          <w:sz w:val="18"/>
        </w:rPr>
        <w:br/>
        <w:t xml:space="preserve">          &lt;p&gt;+91 87806 27815&lt;/p&gt;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&lt;form class="contact-form" data-contact-form novalidate&gt;</w:t>
      </w:r>
      <w:r>
        <w:rPr>
          <w:rFonts w:ascii="Consolas" w:hAnsi="Consolas"/>
          <w:sz w:val="18"/>
        </w:rPr>
        <w:br/>
        <w:t xml:space="preserve">        &lt;div class="form-row"&gt;</w:t>
      </w:r>
      <w:r>
        <w:rPr>
          <w:rFonts w:ascii="Consolas" w:hAnsi="Consolas"/>
          <w:sz w:val="18"/>
        </w:rPr>
        <w:br/>
        <w:t xml:space="preserve">          &lt;div class="input-wrap"&gt;</w:t>
      </w:r>
      <w:r>
        <w:rPr>
          <w:rFonts w:ascii="Consolas" w:hAnsi="Consolas"/>
          <w:sz w:val="18"/>
        </w:rPr>
        <w:br/>
        <w:t xml:space="preserve">            &lt;label for="name"&gt;Full name&lt;/label&gt;</w:t>
      </w:r>
      <w:r>
        <w:rPr>
          <w:rFonts w:ascii="Consolas" w:hAnsi="Consolas"/>
          <w:sz w:val="18"/>
        </w:rPr>
        <w:br/>
        <w:t xml:space="preserve">            &lt;input id="name" name="name" type="text" placeholder="Your name" required&gt;</w:t>
      </w:r>
      <w:r>
        <w:rPr>
          <w:rFonts w:ascii="Consolas" w:hAnsi="Consolas"/>
          <w:sz w:val="18"/>
        </w:rPr>
        <w:br/>
        <w:t xml:space="preserve">          &lt;/div&gt;</w:t>
      </w:r>
      <w:r>
        <w:rPr>
          <w:rFonts w:ascii="Consolas" w:hAnsi="Consolas"/>
          <w:sz w:val="18"/>
        </w:rPr>
        <w:br/>
        <w:t xml:space="preserve">          &lt;div class="input-wrap"&gt;</w:t>
      </w:r>
      <w:r>
        <w:rPr>
          <w:rFonts w:ascii="Consolas" w:hAnsi="Consolas"/>
          <w:sz w:val="18"/>
        </w:rPr>
        <w:br/>
        <w:t xml:space="preserve">            &lt;label for="email"&gt;Email&lt;/label&gt;</w:t>
      </w:r>
      <w:r>
        <w:rPr>
          <w:rFonts w:ascii="Consolas" w:hAnsi="Consolas"/>
          <w:sz w:val="18"/>
        </w:rPr>
        <w:br/>
        <w:t xml:space="preserve">            &lt;input id="email" name="email" type="email" placeholder="Your email" required&gt;</w:t>
      </w:r>
      <w:r>
        <w:rPr>
          <w:rFonts w:ascii="Consolas" w:hAnsi="Consolas"/>
          <w:sz w:val="18"/>
        </w:rPr>
        <w:br/>
        <w:t xml:space="preserve">          &lt;/div&gt;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&lt;div class="input-wrap"&gt;</w:t>
      </w:r>
      <w:r>
        <w:rPr>
          <w:rFonts w:ascii="Consolas" w:hAnsi="Consolas"/>
          <w:sz w:val="18"/>
        </w:rPr>
        <w:br/>
        <w:t xml:space="preserve">          &lt;label for="subject"&gt;Subject&lt;/label&gt;</w:t>
      </w:r>
      <w:r>
        <w:rPr>
          <w:rFonts w:ascii="Consolas" w:hAnsi="Consolas"/>
          <w:sz w:val="18"/>
        </w:rPr>
        <w:br/>
        <w:t xml:space="preserve">          &lt;input id="subject" name="subject" type="text" placeholder="Your subject" required&gt;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&lt;div class="input-wrap"&gt;</w:t>
      </w:r>
      <w:r>
        <w:rPr>
          <w:rFonts w:ascii="Consolas" w:hAnsi="Consolas"/>
          <w:sz w:val="18"/>
        </w:rPr>
        <w:br/>
        <w:t xml:space="preserve">          &lt;label for="message"&gt;Message&lt;/label&gt;</w:t>
      </w:r>
      <w:r>
        <w:rPr>
          <w:rFonts w:ascii="Consolas" w:hAnsi="Consolas"/>
          <w:sz w:val="18"/>
        </w:rPr>
        <w:br/>
        <w:t xml:space="preserve">          &lt;textarea id="message" name="message" placeholder="Write your message here..." required&gt;&lt;/textarea&gt;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&lt;div class="form-msg" aria-live="polite"&gt;&lt;/div&gt;</w:t>
      </w:r>
      <w:r>
        <w:rPr>
          <w:rFonts w:ascii="Consolas" w:hAnsi="Consolas"/>
          <w:sz w:val="18"/>
        </w:rPr>
        <w:br/>
        <w:t xml:space="preserve">        &lt;button class="form-btn" type="submit"&gt;Send message&lt;/button&gt;</w:t>
      </w:r>
      <w:r>
        <w:rPr>
          <w:rFonts w:ascii="Consolas" w:hAnsi="Consolas"/>
          <w:sz w:val="18"/>
        </w:rPr>
        <w:br/>
        <w:t xml:space="preserve">      &lt;/form&gt;</w:t>
      </w:r>
      <w:r>
        <w:rPr>
          <w:rFonts w:ascii="Consolas" w:hAnsi="Consolas"/>
          <w:sz w:val="18"/>
        </w:rPr>
        <w:br/>
        <w:t xml:space="preserve">    &lt;/section&gt;</w:t>
      </w:r>
      <w:r>
        <w:rPr>
          <w:rFonts w:ascii="Consolas" w:hAnsi="Consolas"/>
          <w:sz w:val="18"/>
        </w:rPr>
        <w:br/>
        <w:t xml:space="preserve">  &lt;/main&gt;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&lt;footer&gt;</w:t>
      </w:r>
      <w:r>
        <w:rPr>
          <w:rFonts w:ascii="Consolas" w:hAnsi="Consolas"/>
          <w:sz w:val="18"/>
        </w:rPr>
        <w:br/>
        <w:t xml:space="preserve">    &lt;div class="footer-inner"&gt;</w:t>
      </w:r>
      <w:r>
        <w:rPr>
          <w:rFonts w:ascii="Consolas" w:hAnsi="Consolas"/>
          <w:sz w:val="18"/>
        </w:rPr>
        <w:br/>
        <w:t xml:space="preserve">      &lt;h2&gt;Student Hub&lt;/h2&gt;</w:t>
      </w:r>
      <w:r>
        <w:rPr>
          <w:rFonts w:ascii="Consolas" w:hAnsi="Consolas"/>
          <w:sz w:val="18"/>
        </w:rPr>
        <w:br/>
        <w:t xml:space="preserve">      &lt;p&gt;Learn | Grow | Succeed&lt;/p&gt;</w:t>
      </w:r>
      <w:r>
        <w:rPr>
          <w:rFonts w:ascii="Consolas" w:hAnsi="Consolas"/>
          <w:sz w:val="18"/>
        </w:rPr>
        <w:br/>
        <w:t xml:space="preserve">      &lt;p&gt;© 2026 Student Hub. All Rights Reserved.&lt;/p&gt;</w:t>
      </w:r>
      <w:r>
        <w:rPr>
          <w:rFonts w:ascii="Consolas" w:hAnsi="Consolas"/>
          <w:sz w:val="18"/>
        </w:rPr>
        <w:br/>
        <w:t xml:space="preserve">    &lt;/div&gt;</w:t>
      </w:r>
      <w:r>
        <w:rPr>
          <w:rFonts w:ascii="Consolas" w:hAnsi="Consolas"/>
          <w:sz w:val="18"/>
        </w:rPr>
        <w:br/>
        <w:t xml:space="preserve">  &lt;/footer&gt;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&lt;script src="script.js"&gt;&lt;/script&gt;</w:t>
      </w:r>
      <w:r>
        <w:rPr>
          <w:rFonts w:ascii="Consolas" w:hAnsi="Consolas"/>
          <w:sz w:val="18"/>
        </w:rPr>
        <w:br/>
        <w:t>&lt;/body&gt;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&lt;/html&gt;</w:t>
      </w:r>
      <w:r>
        <w:rPr>
          <w:rFonts w:ascii="Consolas" w:hAnsi="Consolas"/>
          <w:sz w:val="18"/>
        </w:rPr>
        <w:br/>
      </w:r>
    </w:p>
    <w:p w14:paraId="18F58CA8" w14:textId="77777777" w:rsidR="006D7D88" w:rsidRDefault="006D7D88"/>
    <w:p w14:paraId="1F21D217" w14:textId="77777777" w:rsidR="006D7D88" w:rsidRDefault="00000000">
      <w:r>
        <w:rPr>
          <w:b/>
        </w:rPr>
        <w:t>File: courses.html</w:t>
      </w:r>
      <w:r>
        <w:rPr>
          <w:b/>
        </w:rPr>
        <w:br/>
        <w:t>Code:</w:t>
      </w:r>
    </w:p>
    <w:p w14:paraId="6F858AA7" w14:textId="77777777" w:rsidR="006D7D88" w:rsidRDefault="00000000">
      <w:r>
        <w:rPr>
          <w:rFonts w:ascii="Consolas" w:hAnsi="Consolas"/>
          <w:sz w:val="18"/>
        </w:rPr>
        <w:t>&lt;!DOCTYPE html&gt;</w:t>
      </w:r>
      <w:r>
        <w:rPr>
          <w:rFonts w:ascii="Consolas" w:hAnsi="Consolas"/>
          <w:sz w:val="18"/>
        </w:rPr>
        <w:br/>
        <w:t>&lt;html lang="en"&gt;</w:t>
      </w:r>
      <w:r>
        <w:rPr>
          <w:rFonts w:ascii="Consolas" w:hAnsi="Consolas"/>
          <w:sz w:val="18"/>
        </w:rPr>
        <w:br/>
        <w:t>&lt;head&gt;</w:t>
      </w:r>
      <w:r>
        <w:rPr>
          <w:rFonts w:ascii="Consolas" w:hAnsi="Consolas"/>
          <w:sz w:val="18"/>
        </w:rPr>
        <w:br/>
        <w:t xml:space="preserve">  &lt;meta charset="UTF-8"&gt;</w:t>
      </w:r>
      <w:r>
        <w:rPr>
          <w:rFonts w:ascii="Consolas" w:hAnsi="Consolas"/>
          <w:sz w:val="18"/>
        </w:rPr>
        <w:br/>
        <w:t xml:space="preserve">  &lt;meta name="viewport" content="width=device-width, initial-scale=1.0"&gt;</w:t>
      </w:r>
      <w:r>
        <w:rPr>
          <w:rFonts w:ascii="Consolas" w:hAnsi="Consolas"/>
          <w:sz w:val="18"/>
        </w:rPr>
        <w:br/>
        <w:t xml:space="preserve">  &lt;title&gt;Student Hub | Courses&lt;/title&gt;</w:t>
      </w:r>
      <w:r>
        <w:rPr>
          <w:rFonts w:ascii="Consolas" w:hAnsi="Consolas"/>
          <w:sz w:val="18"/>
        </w:rPr>
        <w:br/>
        <w:t xml:space="preserve">  &lt;link rel="stylesheet" href="style.css"&gt;</w:t>
      </w:r>
      <w:r>
        <w:rPr>
          <w:rFonts w:ascii="Consolas" w:hAnsi="Consolas"/>
          <w:sz w:val="18"/>
        </w:rPr>
        <w:br/>
        <w:t>&lt;/head&gt;</w:t>
      </w:r>
      <w:r>
        <w:rPr>
          <w:rFonts w:ascii="Consolas" w:hAnsi="Consolas"/>
          <w:sz w:val="18"/>
        </w:rPr>
        <w:br/>
        <w:t>&lt;body&gt;</w:t>
      </w:r>
      <w:r>
        <w:rPr>
          <w:rFonts w:ascii="Consolas" w:hAnsi="Consolas"/>
          <w:sz w:val="18"/>
        </w:rPr>
        <w:br/>
        <w:t xml:space="preserve">  &lt;header&gt;</w:t>
      </w:r>
      <w:r>
        <w:rPr>
          <w:rFonts w:ascii="Consolas" w:hAnsi="Consolas"/>
          <w:sz w:val="18"/>
        </w:rPr>
        <w:br/>
        <w:t xml:space="preserve">    &lt;div class="header-inner"&gt;</w:t>
      </w:r>
      <w:r>
        <w:rPr>
          <w:rFonts w:ascii="Consolas" w:hAnsi="Consolas"/>
          <w:sz w:val="18"/>
        </w:rPr>
        <w:br/>
        <w:t xml:space="preserve">      &lt;div class="logo"&gt;Student&lt;span&gt;Hub&lt;/span&gt;&lt;/div&gt;</w:t>
      </w:r>
      <w:r>
        <w:rPr>
          <w:rFonts w:ascii="Consolas" w:hAnsi="Consolas"/>
          <w:sz w:val="18"/>
        </w:rPr>
        <w:br/>
        <w:t xml:space="preserve">      &lt;button class="menu-toggle" type="button" aria-label="Open menu"&gt;☰&lt;/button&gt;</w:t>
      </w:r>
      <w:r>
        <w:rPr>
          <w:rFonts w:ascii="Consolas" w:hAnsi="Consolas"/>
          <w:sz w:val="18"/>
        </w:rPr>
        <w:br/>
        <w:t xml:space="preserve">      &lt;nav class="nav"&gt;</w:t>
      </w:r>
      <w:r>
        <w:rPr>
          <w:rFonts w:ascii="Consolas" w:hAnsi="Consolas"/>
          <w:sz w:val="18"/>
        </w:rPr>
        <w:br/>
        <w:t xml:space="preserve">        &lt;a href="index.html"&gt;Home&lt;/a&gt;</w:t>
      </w:r>
      <w:r>
        <w:rPr>
          <w:rFonts w:ascii="Consolas" w:hAnsi="Consolas"/>
          <w:sz w:val="18"/>
        </w:rPr>
        <w:br/>
        <w:t xml:space="preserve">        &lt;a href="about.html"&gt;About&lt;/a&gt;</w:t>
      </w:r>
      <w:r>
        <w:rPr>
          <w:rFonts w:ascii="Consolas" w:hAnsi="Consolas"/>
          <w:sz w:val="18"/>
        </w:rPr>
        <w:br/>
        <w:t xml:space="preserve">        &lt;a class="active" href="courses.html"&gt;Courses&lt;/a&gt;</w:t>
      </w:r>
      <w:r>
        <w:rPr>
          <w:rFonts w:ascii="Consolas" w:hAnsi="Consolas"/>
          <w:sz w:val="18"/>
        </w:rPr>
        <w:br/>
        <w:t xml:space="preserve">        &lt;a href="notes.html"&gt;Notes&lt;/a&gt;</w:t>
      </w:r>
      <w:r>
        <w:rPr>
          <w:rFonts w:ascii="Consolas" w:hAnsi="Consolas"/>
          <w:sz w:val="18"/>
        </w:rPr>
        <w:br/>
        <w:t xml:space="preserve">        &lt;a href="events.html"&gt;Events&lt;/a&gt;</w:t>
      </w:r>
      <w:r>
        <w:rPr>
          <w:rFonts w:ascii="Consolas" w:hAnsi="Consolas"/>
          <w:sz w:val="18"/>
        </w:rPr>
        <w:br/>
        <w:t xml:space="preserve">        &lt;a href="gallery.html"&gt;Gallery&lt;/a&gt;</w:t>
      </w:r>
      <w:r>
        <w:rPr>
          <w:rFonts w:ascii="Consolas" w:hAnsi="Consolas"/>
          <w:sz w:val="18"/>
        </w:rPr>
        <w:br/>
        <w:t xml:space="preserve">        &lt;a href="contact.html"&gt;Contact&lt;/a&gt;</w:t>
      </w:r>
      <w:r>
        <w:rPr>
          <w:rFonts w:ascii="Consolas" w:hAnsi="Consolas"/>
          <w:sz w:val="18"/>
        </w:rPr>
        <w:br/>
        <w:t xml:space="preserve">        &lt;a href="services.html"&gt;Services&lt;/a&gt;</w:t>
      </w:r>
      <w:r>
        <w:rPr>
          <w:rFonts w:ascii="Consolas" w:hAnsi="Consolas"/>
          <w:sz w:val="18"/>
        </w:rPr>
        <w:br/>
        <w:t xml:space="preserve">        &lt;a href="blog.html"&gt;Blog&lt;/a&gt;</w:t>
      </w:r>
      <w:r>
        <w:rPr>
          <w:rFonts w:ascii="Consolas" w:hAnsi="Consolas"/>
          <w:sz w:val="18"/>
        </w:rPr>
        <w:br/>
        <w:t xml:space="preserve">        &lt;a href="faq.html"&gt;FAQ&lt;/a&gt;</w:t>
      </w:r>
      <w:r>
        <w:rPr>
          <w:rFonts w:ascii="Consolas" w:hAnsi="Consolas"/>
          <w:sz w:val="18"/>
        </w:rPr>
        <w:br/>
        <w:t xml:space="preserve">      &lt;/nav&gt;</w:t>
      </w:r>
      <w:r>
        <w:rPr>
          <w:rFonts w:ascii="Consolas" w:hAnsi="Consolas"/>
          <w:sz w:val="18"/>
        </w:rPr>
        <w:br/>
        <w:t xml:space="preserve">    &lt;/div&gt;</w:t>
      </w:r>
      <w:r>
        <w:rPr>
          <w:rFonts w:ascii="Consolas" w:hAnsi="Consolas"/>
          <w:sz w:val="18"/>
        </w:rPr>
        <w:br/>
        <w:t xml:space="preserve">  &lt;/header&gt;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&lt;main class="page-shell"&gt;</w:t>
      </w:r>
      <w:r>
        <w:rPr>
          <w:rFonts w:ascii="Consolas" w:hAnsi="Consolas"/>
          <w:sz w:val="18"/>
        </w:rPr>
        <w:br/>
        <w:t xml:space="preserve">    &lt;section class="page-hero"&gt;</w:t>
      </w:r>
      <w:r>
        <w:rPr>
          <w:rFonts w:ascii="Consolas" w:hAnsi="Consolas"/>
          <w:sz w:val="18"/>
        </w:rPr>
        <w:br/>
        <w:t xml:space="preserve">      &lt;p class="eyebrow"&gt;Popular courses&lt;/p&gt;</w:t>
      </w:r>
      <w:r>
        <w:rPr>
          <w:rFonts w:ascii="Consolas" w:hAnsi="Consolas"/>
          <w:sz w:val="18"/>
        </w:rPr>
        <w:br/>
        <w:t xml:space="preserve">      &lt;h1&gt;Build practical skills for the future&lt;/h1&gt;</w:t>
      </w:r>
      <w:r>
        <w:rPr>
          <w:rFonts w:ascii="Consolas" w:hAnsi="Consolas"/>
          <w:sz w:val="18"/>
        </w:rPr>
        <w:br/>
        <w:t xml:space="preserve">      &lt;p&gt;Choose the course that matches your goals and learn through clear, structured guidance.&lt;/p&gt;</w:t>
      </w:r>
      <w:r>
        <w:rPr>
          <w:rFonts w:ascii="Consolas" w:hAnsi="Consolas"/>
          <w:sz w:val="18"/>
        </w:rPr>
        <w:br/>
        <w:t xml:space="preserve">    &lt;/section&gt;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&lt;section class="content-panel"&gt;</w:t>
      </w:r>
      <w:r>
        <w:rPr>
          <w:rFonts w:ascii="Consolas" w:hAnsi="Consolas"/>
          <w:sz w:val="18"/>
        </w:rPr>
        <w:br/>
        <w:t xml:space="preserve">      &lt;div class="filter-bar"&gt;</w:t>
      </w:r>
      <w:r>
        <w:rPr>
          <w:rFonts w:ascii="Consolas" w:hAnsi="Consolas"/>
          <w:sz w:val="18"/>
        </w:rPr>
        <w:br/>
        <w:t xml:space="preserve">        &lt;button class="filter-btn active" type="button" data-filter="all"&gt;All&lt;/button&gt;</w:t>
      </w:r>
      <w:r>
        <w:rPr>
          <w:rFonts w:ascii="Consolas" w:hAnsi="Consolas"/>
          <w:sz w:val="18"/>
        </w:rPr>
        <w:br/>
        <w:t xml:space="preserve">        &lt;button class="filter-btn" type="button" data-filter="web"&gt;Web&lt;/button&gt;</w:t>
      </w:r>
      <w:r>
        <w:rPr>
          <w:rFonts w:ascii="Consolas" w:hAnsi="Consolas"/>
          <w:sz w:val="18"/>
        </w:rPr>
        <w:br/>
        <w:t xml:space="preserve">        &lt;button class="filter-btn" type="button" data-filter="programming"&gt;Programming&lt;/button&gt;</w:t>
      </w:r>
      <w:r>
        <w:rPr>
          <w:rFonts w:ascii="Consolas" w:hAnsi="Consolas"/>
          <w:sz w:val="18"/>
        </w:rPr>
        <w:br/>
        <w:t xml:space="preserve">        &lt;button class="filter-btn" type="button" data-filter="design"&gt;Design&lt;/button&gt;</w:t>
      </w:r>
      <w:r>
        <w:rPr>
          <w:rFonts w:ascii="Consolas" w:hAnsi="Consolas"/>
          <w:sz w:val="18"/>
        </w:rPr>
        <w:br/>
        <w:t xml:space="preserve">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&lt;div class="course-grid"&gt;</w:t>
      </w:r>
      <w:r>
        <w:rPr>
          <w:rFonts w:ascii="Consolas" w:hAnsi="Consolas"/>
          <w:sz w:val="18"/>
        </w:rPr>
        <w:br/>
        <w:t xml:space="preserve">        &lt;article class="course-card" data-course-category="web"&gt;</w:t>
      </w:r>
      <w:r>
        <w:rPr>
          <w:rFonts w:ascii="Consolas" w:hAnsi="Consolas"/>
          <w:sz w:val="18"/>
        </w:rPr>
        <w:br/>
        <w:t xml:space="preserve">          &lt;span class="course-tag"&gt;Web&lt;/span&gt;</w:t>
      </w:r>
      <w:r>
        <w:rPr>
          <w:rFonts w:ascii="Consolas" w:hAnsi="Consolas"/>
          <w:sz w:val="18"/>
        </w:rPr>
        <w:br/>
        <w:t xml:space="preserve">          &lt;h3&gt;HTML &amp; CSS&lt;/h3&gt;</w:t>
      </w:r>
      <w:r>
        <w:rPr>
          <w:rFonts w:ascii="Consolas" w:hAnsi="Consolas"/>
          <w:sz w:val="18"/>
        </w:rPr>
        <w:br/>
        <w:t xml:space="preserve">          &lt;p&gt;Learn to build beautiful, responsive pages using layout, styling, and design principles.&lt;/p&gt;</w:t>
      </w:r>
      <w:r>
        <w:rPr>
          <w:rFonts w:ascii="Consolas" w:hAnsi="Consolas"/>
          <w:sz w:val="18"/>
        </w:rPr>
        <w:br/>
        <w:t xml:space="preserve">        &lt;/article&gt;</w:t>
      </w:r>
      <w:r>
        <w:rPr>
          <w:rFonts w:ascii="Consolas" w:hAnsi="Consolas"/>
          <w:sz w:val="18"/>
        </w:rPr>
        <w:br/>
        <w:t xml:space="preserve">        &lt;article class="course-card" data-course-category="web"&gt;</w:t>
      </w:r>
      <w:r>
        <w:rPr>
          <w:rFonts w:ascii="Consolas" w:hAnsi="Consolas"/>
          <w:sz w:val="18"/>
        </w:rPr>
        <w:br/>
        <w:t xml:space="preserve">          &lt;span class="course-tag"&gt;Web&lt;/span&gt;</w:t>
      </w:r>
      <w:r>
        <w:rPr>
          <w:rFonts w:ascii="Consolas" w:hAnsi="Consolas"/>
          <w:sz w:val="18"/>
        </w:rPr>
        <w:br/>
        <w:t xml:space="preserve">          &lt;h3&gt;JavaScript&lt;/h3&gt;</w:t>
      </w:r>
      <w:r>
        <w:rPr>
          <w:rFonts w:ascii="Consolas" w:hAnsi="Consolas"/>
          <w:sz w:val="18"/>
        </w:rPr>
        <w:br/>
        <w:t xml:space="preserve">          &lt;p&gt;Master interactivity, user input handling, and client-side logic for engaging websites.&lt;/p&gt;</w:t>
      </w:r>
      <w:r>
        <w:rPr>
          <w:rFonts w:ascii="Consolas" w:hAnsi="Consolas"/>
          <w:sz w:val="18"/>
        </w:rPr>
        <w:br/>
        <w:t xml:space="preserve">        &lt;/article&gt;</w:t>
      </w:r>
      <w:r>
        <w:rPr>
          <w:rFonts w:ascii="Consolas" w:hAnsi="Consolas"/>
          <w:sz w:val="18"/>
        </w:rPr>
        <w:br/>
        <w:t xml:space="preserve">        &lt;article class="course-card" data-course-category="programming"&gt;</w:t>
      </w:r>
      <w:r>
        <w:rPr>
          <w:rFonts w:ascii="Consolas" w:hAnsi="Consolas"/>
          <w:sz w:val="18"/>
        </w:rPr>
        <w:br/>
        <w:t xml:space="preserve">          &lt;span class="course-tag"&gt;Programming&lt;/span&gt;</w:t>
      </w:r>
      <w:r>
        <w:rPr>
          <w:rFonts w:ascii="Consolas" w:hAnsi="Consolas"/>
          <w:sz w:val="18"/>
        </w:rPr>
        <w:br/>
        <w:t xml:space="preserve">          &lt;h3&gt;Python&lt;/h3&gt;</w:t>
      </w:r>
      <w:r>
        <w:rPr>
          <w:rFonts w:ascii="Consolas" w:hAnsi="Consolas"/>
          <w:sz w:val="18"/>
        </w:rPr>
        <w:br/>
        <w:t xml:space="preserve">          &lt;p&gt;Understand programming basics, logic, and automation with a beginner-friendly approach.&lt;/p&gt;</w:t>
      </w:r>
      <w:r>
        <w:rPr>
          <w:rFonts w:ascii="Consolas" w:hAnsi="Consolas"/>
          <w:sz w:val="18"/>
        </w:rPr>
        <w:br/>
        <w:t xml:space="preserve">        &lt;/article&gt;</w:t>
      </w:r>
      <w:r>
        <w:rPr>
          <w:rFonts w:ascii="Consolas" w:hAnsi="Consolas"/>
          <w:sz w:val="18"/>
        </w:rPr>
        <w:br/>
        <w:t xml:space="preserve">        &lt;article class="course-card" data-course-category="programming"&gt;</w:t>
      </w:r>
      <w:r>
        <w:rPr>
          <w:rFonts w:ascii="Consolas" w:hAnsi="Consolas"/>
          <w:sz w:val="18"/>
        </w:rPr>
        <w:br/>
        <w:t xml:space="preserve">          &lt;span class="course-tag"&gt;Programming&lt;/span&gt;</w:t>
      </w:r>
      <w:r>
        <w:rPr>
          <w:rFonts w:ascii="Consolas" w:hAnsi="Consolas"/>
          <w:sz w:val="18"/>
        </w:rPr>
        <w:br/>
        <w:t xml:space="preserve">          &lt;h3&gt;Java&lt;/h3&gt;</w:t>
      </w:r>
      <w:r>
        <w:rPr>
          <w:rFonts w:ascii="Consolas" w:hAnsi="Consolas"/>
          <w:sz w:val="18"/>
        </w:rPr>
        <w:br/>
        <w:t xml:space="preserve">          &lt;p&gt;Learn object-oriented programming, problem-solving, and app development fundamentals.&lt;/p&gt;</w:t>
      </w:r>
      <w:r>
        <w:rPr>
          <w:rFonts w:ascii="Consolas" w:hAnsi="Consolas"/>
          <w:sz w:val="18"/>
        </w:rPr>
        <w:br/>
        <w:t xml:space="preserve">        &lt;/article&gt;</w:t>
      </w:r>
      <w:r>
        <w:rPr>
          <w:rFonts w:ascii="Consolas" w:hAnsi="Consolas"/>
          <w:sz w:val="18"/>
        </w:rPr>
        <w:br/>
        <w:t xml:space="preserve">        &lt;article class="course-card" data-course-category="design"&gt;</w:t>
      </w:r>
      <w:r>
        <w:rPr>
          <w:rFonts w:ascii="Consolas" w:hAnsi="Consolas"/>
          <w:sz w:val="18"/>
        </w:rPr>
        <w:br/>
        <w:t xml:space="preserve">          &lt;span class="course-tag"&gt;Design&lt;/span&gt;</w:t>
      </w:r>
      <w:r>
        <w:rPr>
          <w:rFonts w:ascii="Consolas" w:hAnsi="Consolas"/>
          <w:sz w:val="18"/>
        </w:rPr>
        <w:br/>
        <w:t xml:space="preserve">          &lt;h3&gt;UI/UX Basics&lt;/h3&gt;</w:t>
      </w:r>
      <w:r>
        <w:rPr>
          <w:rFonts w:ascii="Consolas" w:hAnsi="Consolas"/>
          <w:sz w:val="18"/>
        </w:rPr>
        <w:br/>
        <w:t xml:space="preserve">          &lt;p&gt;Understand user experience, layout thinking, and visual clarity in digital products.&lt;/p&gt;</w:t>
      </w:r>
      <w:r>
        <w:rPr>
          <w:rFonts w:ascii="Consolas" w:hAnsi="Consolas"/>
          <w:sz w:val="18"/>
        </w:rPr>
        <w:br/>
        <w:t xml:space="preserve">        &lt;/article&gt;</w:t>
      </w:r>
      <w:r>
        <w:rPr>
          <w:rFonts w:ascii="Consolas" w:hAnsi="Consolas"/>
          <w:sz w:val="18"/>
        </w:rPr>
        <w:br/>
        <w:t xml:space="preserve">        &lt;article class="course-card" data-course-category="web"&gt;</w:t>
      </w:r>
      <w:r>
        <w:rPr>
          <w:rFonts w:ascii="Consolas" w:hAnsi="Consolas"/>
          <w:sz w:val="18"/>
        </w:rPr>
        <w:br/>
        <w:t xml:space="preserve">          &lt;span class="course-tag"&gt;Web&lt;/span&gt;</w:t>
      </w:r>
      <w:r>
        <w:rPr>
          <w:rFonts w:ascii="Consolas" w:hAnsi="Consolas"/>
          <w:sz w:val="18"/>
        </w:rPr>
        <w:br/>
        <w:t xml:space="preserve">          &lt;h3&gt;PHP &amp; MySQL&lt;/h3&gt;</w:t>
      </w:r>
      <w:r>
        <w:rPr>
          <w:rFonts w:ascii="Consolas" w:hAnsi="Consolas"/>
          <w:sz w:val="18"/>
        </w:rPr>
        <w:br/>
        <w:t xml:space="preserve">          &lt;p&gt;Build dynamic websites and learn how data is saved and managed in real projects.&lt;/p&gt;</w:t>
      </w:r>
      <w:r>
        <w:rPr>
          <w:rFonts w:ascii="Consolas" w:hAnsi="Consolas"/>
          <w:sz w:val="18"/>
        </w:rPr>
        <w:br/>
        <w:t xml:space="preserve">        &lt;/article&gt;</w:t>
      </w:r>
      <w:r>
        <w:rPr>
          <w:rFonts w:ascii="Consolas" w:hAnsi="Consolas"/>
          <w:sz w:val="18"/>
        </w:rPr>
        <w:br/>
        <w:t xml:space="preserve">      &lt;/div&gt;</w:t>
      </w:r>
      <w:r>
        <w:rPr>
          <w:rFonts w:ascii="Consolas" w:hAnsi="Consolas"/>
          <w:sz w:val="18"/>
        </w:rPr>
        <w:br/>
        <w:t xml:space="preserve">    &lt;/section&gt;</w:t>
      </w:r>
      <w:r>
        <w:rPr>
          <w:rFonts w:ascii="Consolas" w:hAnsi="Consolas"/>
          <w:sz w:val="18"/>
        </w:rPr>
        <w:br/>
        <w:t xml:space="preserve">  &lt;/main&gt;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&lt;footer&gt;</w:t>
      </w:r>
      <w:r>
        <w:rPr>
          <w:rFonts w:ascii="Consolas" w:hAnsi="Consolas"/>
          <w:sz w:val="18"/>
        </w:rPr>
        <w:br/>
        <w:t xml:space="preserve">    &lt;div class="footer-inner"&gt;</w:t>
      </w:r>
      <w:r>
        <w:rPr>
          <w:rFonts w:ascii="Consolas" w:hAnsi="Consolas"/>
          <w:sz w:val="18"/>
        </w:rPr>
        <w:br/>
        <w:t xml:space="preserve">      &lt;h2&gt;Student Hub&lt;/h2&gt;</w:t>
      </w:r>
      <w:r>
        <w:rPr>
          <w:rFonts w:ascii="Consolas" w:hAnsi="Consolas"/>
          <w:sz w:val="18"/>
        </w:rPr>
        <w:br/>
        <w:t xml:space="preserve">      &lt;p&gt;Learn | Grow | Succeed&lt;/p&gt;</w:t>
      </w:r>
      <w:r>
        <w:rPr>
          <w:rFonts w:ascii="Consolas" w:hAnsi="Consolas"/>
          <w:sz w:val="18"/>
        </w:rPr>
        <w:br/>
        <w:t xml:space="preserve">      &lt;p&gt;© 2026 Student Hub. All Rights Reserved.&lt;/p&gt;</w:t>
      </w:r>
      <w:r>
        <w:rPr>
          <w:rFonts w:ascii="Consolas" w:hAnsi="Consolas"/>
          <w:sz w:val="18"/>
        </w:rPr>
        <w:br/>
        <w:t xml:space="preserve">    &lt;/div&gt;</w:t>
      </w:r>
      <w:r>
        <w:rPr>
          <w:rFonts w:ascii="Consolas" w:hAnsi="Consolas"/>
          <w:sz w:val="18"/>
        </w:rPr>
        <w:br/>
        <w:t xml:space="preserve">  &lt;/footer&gt;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&lt;script src="script.js"&gt;&lt;/script&gt;</w:t>
      </w:r>
      <w:r>
        <w:rPr>
          <w:rFonts w:ascii="Consolas" w:hAnsi="Consolas"/>
          <w:sz w:val="18"/>
        </w:rPr>
        <w:br/>
        <w:t>&lt;/body&gt;</w:t>
      </w:r>
      <w:r>
        <w:rPr>
          <w:rFonts w:ascii="Consolas" w:hAnsi="Consolas"/>
          <w:sz w:val="18"/>
        </w:rPr>
        <w:br/>
        <w:t>&lt;/html&gt;</w:t>
      </w:r>
      <w:r>
        <w:rPr>
          <w:rFonts w:ascii="Consolas" w:hAnsi="Consolas"/>
          <w:sz w:val="18"/>
        </w:rPr>
        <w:br/>
      </w:r>
    </w:p>
    <w:p w14:paraId="712521C0" w14:textId="77777777" w:rsidR="006D7D88" w:rsidRDefault="006D7D88"/>
    <w:p w14:paraId="388CB0F8" w14:textId="77777777" w:rsidR="006D7D88" w:rsidRDefault="00000000">
      <w:r>
        <w:rPr>
          <w:b/>
        </w:rPr>
        <w:t>File: events.html</w:t>
      </w:r>
      <w:r>
        <w:rPr>
          <w:b/>
        </w:rPr>
        <w:br/>
        <w:t>Code:</w:t>
      </w:r>
    </w:p>
    <w:p w14:paraId="086DFB6E" w14:textId="77777777" w:rsidR="006D7D88" w:rsidRDefault="00000000">
      <w:r>
        <w:rPr>
          <w:rFonts w:ascii="Consolas" w:hAnsi="Consolas"/>
          <w:sz w:val="18"/>
        </w:rPr>
        <w:t>&lt;!DOCTYPE html&gt;</w:t>
      </w:r>
      <w:r>
        <w:rPr>
          <w:rFonts w:ascii="Consolas" w:hAnsi="Consolas"/>
          <w:sz w:val="18"/>
        </w:rPr>
        <w:br/>
        <w:t>&lt;html lang="en"&gt;</w:t>
      </w:r>
      <w:r>
        <w:rPr>
          <w:rFonts w:ascii="Consolas" w:hAnsi="Consolas"/>
          <w:sz w:val="18"/>
        </w:rPr>
        <w:br/>
        <w:t>&lt;head&gt;</w:t>
      </w:r>
      <w:r>
        <w:rPr>
          <w:rFonts w:ascii="Consolas" w:hAnsi="Consolas"/>
          <w:sz w:val="18"/>
        </w:rPr>
        <w:br/>
        <w:t xml:space="preserve">  &lt;meta charset="UTF-8"&gt;</w:t>
      </w:r>
      <w:r>
        <w:rPr>
          <w:rFonts w:ascii="Consolas" w:hAnsi="Consolas"/>
          <w:sz w:val="18"/>
        </w:rPr>
        <w:br/>
        <w:t xml:space="preserve">  &lt;meta name="viewport" content="width=device-width, initial-scale=1.0"&gt;</w:t>
      </w:r>
      <w:r>
        <w:rPr>
          <w:rFonts w:ascii="Consolas" w:hAnsi="Consolas"/>
          <w:sz w:val="18"/>
        </w:rPr>
        <w:br/>
        <w:t xml:space="preserve">  &lt;title&gt;Student Hub | Events&lt;/title&gt;</w:t>
      </w:r>
      <w:r>
        <w:rPr>
          <w:rFonts w:ascii="Consolas" w:hAnsi="Consolas"/>
          <w:sz w:val="18"/>
        </w:rPr>
        <w:br/>
        <w:t xml:space="preserve">  &lt;link rel="stylesheet" href="style.css"&gt;</w:t>
      </w:r>
      <w:r>
        <w:rPr>
          <w:rFonts w:ascii="Consolas" w:hAnsi="Consolas"/>
          <w:sz w:val="18"/>
        </w:rPr>
        <w:br/>
        <w:t>&lt;/head&gt;</w:t>
      </w:r>
      <w:r>
        <w:rPr>
          <w:rFonts w:ascii="Consolas" w:hAnsi="Consolas"/>
          <w:sz w:val="18"/>
        </w:rPr>
        <w:br/>
        <w:t>&lt;body&gt;</w:t>
      </w:r>
      <w:r>
        <w:rPr>
          <w:rFonts w:ascii="Consolas" w:hAnsi="Consolas"/>
          <w:sz w:val="18"/>
        </w:rPr>
        <w:br/>
        <w:t xml:space="preserve">  &lt;header&gt;</w:t>
      </w:r>
      <w:r>
        <w:rPr>
          <w:rFonts w:ascii="Consolas" w:hAnsi="Consolas"/>
          <w:sz w:val="18"/>
        </w:rPr>
        <w:br/>
        <w:t xml:space="preserve">    &lt;div class="header-inner"&gt;</w:t>
      </w:r>
      <w:r>
        <w:rPr>
          <w:rFonts w:ascii="Consolas" w:hAnsi="Consolas"/>
          <w:sz w:val="18"/>
        </w:rPr>
        <w:br/>
        <w:t xml:space="preserve">      &lt;div class="logo"&gt;Student&lt;span&gt;Hub&lt;/span&gt;&lt;/div&gt;</w:t>
      </w:r>
      <w:r>
        <w:rPr>
          <w:rFonts w:ascii="Consolas" w:hAnsi="Consolas"/>
          <w:sz w:val="18"/>
        </w:rPr>
        <w:br/>
        <w:t xml:space="preserve">      &lt;button class="menu-toggle" type="button" aria-label="Open menu"&gt;☰&lt;/button&gt;</w:t>
      </w:r>
      <w:r>
        <w:rPr>
          <w:rFonts w:ascii="Consolas" w:hAnsi="Consolas"/>
          <w:sz w:val="18"/>
        </w:rPr>
        <w:br/>
        <w:t xml:space="preserve">      &lt;nav class="nav"&gt;</w:t>
      </w:r>
      <w:r>
        <w:rPr>
          <w:rFonts w:ascii="Consolas" w:hAnsi="Consolas"/>
          <w:sz w:val="18"/>
        </w:rPr>
        <w:br/>
        <w:t xml:space="preserve">        &lt;a href="index.html"&gt;Home&lt;/a&gt;</w:t>
      </w:r>
      <w:r>
        <w:rPr>
          <w:rFonts w:ascii="Consolas" w:hAnsi="Consolas"/>
          <w:sz w:val="18"/>
        </w:rPr>
        <w:br/>
        <w:t xml:space="preserve">        &lt;a href="about.html"&gt;About&lt;/a&gt;</w:t>
      </w:r>
      <w:r>
        <w:rPr>
          <w:rFonts w:ascii="Consolas" w:hAnsi="Consolas"/>
          <w:sz w:val="18"/>
        </w:rPr>
        <w:br/>
        <w:t xml:space="preserve">        &lt;a href="courses.html"&gt;Courses&lt;/a&gt;</w:t>
      </w:r>
      <w:r>
        <w:rPr>
          <w:rFonts w:ascii="Consolas" w:hAnsi="Consolas"/>
          <w:sz w:val="18"/>
        </w:rPr>
        <w:br/>
        <w:t xml:space="preserve">        &lt;a href="notes.html"&gt;Notes&lt;/a&gt;</w:t>
      </w:r>
      <w:r>
        <w:rPr>
          <w:rFonts w:ascii="Consolas" w:hAnsi="Consolas"/>
          <w:sz w:val="18"/>
        </w:rPr>
        <w:br/>
        <w:t xml:space="preserve">        &lt;a class="active" href="events.html"&gt;Events&lt;/a&gt;</w:t>
      </w:r>
      <w:r>
        <w:rPr>
          <w:rFonts w:ascii="Consolas" w:hAnsi="Consolas"/>
          <w:sz w:val="18"/>
        </w:rPr>
        <w:br/>
        <w:t xml:space="preserve">        &lt;a href="gallery.html"&gt;Gallery&lt;/a&gt;</w:t>
      </w:r>
      <w:r>
        <w:rPr>
          <w:rFonts w:ascii="Consolas" w:hAnsi="Consolas"/>
          <w:sz w:val="18"/>
        </w:rPr>
        <w:br/>
        <w:t xml:space="preserve">        &lt;a href="contact.html"&gt;Contact&lt;/a&gt;</w:t>
      </w:r>
      <w:r>
        <w:rPr>
          <w:rFonts w:ascii="Consolas" w:hAnsi="Consolas"/>
          <w:sz w:val="18"/>
        </w:rPr>
        <w:br/>
        <w:t xml:space="preserve">        &lt;a href="services.html"&gt;Services&lt;/a&gt;</w:t>
      </w:r>
      <w:r>
        <w:rPr>
          <w:rFonts w:ascii="Consolas" w:hAnsi="Consolas"/>
          <w:sz w:val="18"/>
        </w:rPr>
        <w:br/>
        <w:t xml:space="preserve">        &lt;a href="blog.html"&gt;Blog&lt;/a&gt;</w:t>
      </w:r>
      <w:r>
        <w:rPr>
          <w:rFonts w:ascii="Consolas" w:hAnsi="Consolas"/>
          <w:sz w:val="18"/>
        </w:rPr>
        <w:br/>
        <w:t xml:space="preserve">        &lt;a href="faq.html"&gt;FAQ&lt;/a&gt;</w:t>
      </w:r>
      <w:r>
        <w:rPr>
          <w:rFonts w:ascii="Consolas" w:hAnsi="Consolas"/>
          <w:sz w:val="18"/>
        </w:rPr>
        <w:br/>
        <w:t xml:space="preserve">      &lt;/nav&gt;</w:t>
      </w:r>
      <w:r>
        <w:rPr>
          <w:rFonts w:ascii="Consolas" w:hAnsi="Consolas"/>
          <w:sz w:val="18"/>
        </w:rPr>
        <w:br/>
        <w:t xml:space="preserve">    &lt;/div&gt;</w:t>
      </w:r>
      <w:r>
        <w:rPr>
          <w:rFonts w:ascii="Consolas" w:hAnsi="Consolas"/>
          <w:sz w:val="18"/>
        </w:rPr>
        <w:br/>
        <w:t xml:space="preserve">  &lt;/header&gt;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&lt;main class="page-shell"&gt;</w:t>
      </w:r>
      <w:r>
        <w:rPr>
          <w:rFonts w:ascii="Consolas" w:hAnsi="Consolas"/>
          <w:sz w:val="18"/>
        </w:rPr>
        <w:br/>
        <w:t xml:space="preserve">    &lt;section class="page-hero"&gt;</w:t>
      </w:r>
      <w:r>
        <w:rPr>
          <w:rFonts w:ascii="Consolas" w:hAnsi="Consolas"/>
          <w:sz w:val="18"/>
        </w:rPr>
        <w:br/>
        <w:t xml:space="preserve">      &lt;p class="eyebrow"&gt;Upcoming events&lt;/p&gt;</w:t>
      </w:r>
      <w:r>
        <w:rPr>
          <w:rFonts w:ascii="Consolas" w:hAnsi="Consolas"/>
          <w:sz w:val="18"/>
        </w:rPr>
        <w:br/>
        <w:t xml:space="preserve">      &lt;h1&gt;Join workshops and opportunities that help you grow&lt;/h1&gt;</w:t>
      </w:r>
      <w:r>
        <w:rPr>
          <w:rFonts w:ascii="Consolas" w:hAnsi="Consolas"/>
          <w:sz w:val="18"/>
        </w:rPr>
        <w:br/>
        <w:t xml:space="preserve">      &lt;p&gt;Explore sessions designed for learning, networking, and building better academic and career confidence.&lt;/p&gt;</w:t>
      </w:r>
      <w:r>
        <w:rPr>
          <w:rFonts w:ascii="Consolas" w:hAnsi="Consolas"/>
          <w:sz w:val="18"/>
        </w:rPr>
        <w:br/>
        <w:t xml:space="preserve">    &lt;/section&gt;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&lt;section class="content-panel"&gt;</w:t>
      </w:r>
      <w:r>
        <w:rPr>
          <w:rFonts w:ascii="Consolas" w:hAnsi="Consolas"/>
          <w:sz w:val="18"/>
        </w:rPr>
        <w:br/>
        <w:t xml:space="preserve">      &lt;div class="event-grid"&gt;</w:t>
      </w:r>
      <w:r>
        <w:rPr>
          <w:rFonts w:ascii="Consolas" w:hAnsi="Consolas"/>
          <w:sz w:val="18"/>
        </w:rPr>
        <w:br/>
        <w:t xml:space="preserve">        &lt;article class="event-card"&gt;</w:t>
      </w:r>
      <w:r>
        <w:rPr>
          <w:rFonts w:ascii="Consolas" w:hAnsi="Consolas"/>
          <w:sz w:val="18"/>
        </w:rPr>
        <w:br/>
        <w:t xml:space="preserve">          &lt;span class="course-tag"&gt;15 Aug&lt;/span&gt;</w:t>
      </w:r>
      <w:r>
        <w:rPr>
          <w:rFonts w:ascii="Consolas" w:hAnsi="Consolas"/>
          <w:sz w:val="18"/>
        </w:rPr>
        <w:br/>
        <w:t xml:space="preserve">          &lt;h3&gt;Web Development Bootcamp&lt;/h3&gt;</w:t>
      </w:r>
      <w:r>
        <w:rPr>
          <w:rFonts w:ascii="Consolas" w:hAnsi="Consolas"/>
          <w:sz w:val="18"/>
        </w:rPr>
        <w:br/>
        <w:t xml:space="preserve">          &lt;p&gt;Build responsive web pages and improve your front-end skills in a guided workshop.&lt;/p&gt;</w:t>
      </w:r>
      <w:r>
        <w:rPr>
          <w:rFonts w:ascii="Consolas" w:hAnsi="Consolas"/>
          <w:sz w:val="18"/>
        </w:rPr>
        <w:br/>
        <w:t xml:space="preserve">        &lt;/article&gt;</w:t>
      </w:r>
      <w:r>
        <w:rPr>
          <w:rFonts w:ascii="Consolas" w:hAnsi="Consolas"/>
          <w:sz w:val="18"/>
        </w:rPr>
        <w:br/>
        <w:t xml:space="preserve">        &lt;article class="event-card"&gt;</w:t>
      </w:r>
      <w:r>
        <w:rPr>
          <w:rFonts w:ascii="Consolas" w:hAnsi="Consolas"/>
          <w:sz w:val="18"/>
        </w:rPr>
        <w:br/>
        <w:t xml:space="preserve">          &lt;span class="course-tag"&gt;28 Aug&lt;/span&gt;</w:t>
      </w:r>
      <w:r>
        <w:rPr>
          <w:rFonts w:ascii="Consolas" w:hAnsi="Consolas"/>
          <w:sz w:val="18"/>
        </w:rPr>
        <w:br/>
        <w:t xml:space="preserve">          &lt;h3&gt;AI Workshop&lt;/h3&gt;</w:t>
      </w:r>
      <w:r>
        <w:rPr>
          <w:rFonts w:ascii="Consolas" w:hAnsi="Consolas"/>
          <w:sz w:val="18"/>
        </w:rPr>
        <w:br/>
        <w:t xml:space="preserve">          &lt;p&gt;Learn how artificial intelligence is used in modern apps and how students </w:t>
      </w:r>
      <w:r>
        <w:rPr>
          <w:rFonts w:ascii="Consolas" w:hAnsi="Consolas"/>
          <w:sz w:val="18"/>
        </w:rPr>
        <w:lastRenderedPageBreak/>
        <w:t>can explore it.&lt;/p&gt;</w:t>
      </w:r>
      <w:r>
        <w:rPr>
          <w:rFonts w:ascii="Consolas" w:hAnsi="Consolas"/>
          <w:sz w:val="18"/>
        </w:rPr>
        <w:br/>
        <w:t xml:space="preserve">        &lt;/article&gt;</w:t>
      </w:r>
      <w:r>
        <w:rPr>
          <w:rFonts w:ascii="Consolas" w:hAnsi="Consolas"/>
          <w:sz w:val="18"/>
        </w:rPr>
        <w:br/>
        <w:t xml:space="preserve">        &lt;article class="event-card"&gt;</w:t>
      </w:r>
      <w:r>
        <w:rPr>
          <w:rFonts w:ascii="Consolas" w:hAnsi="Consolas"/>
          <w:sz w:val="18"/>
        </w:rPr>
        <w:br/>
        <w:t xml:space="preserve">          &lt;span class="course-tag"&gt;5 Sep&lt;/span&gt;</w:t>
      </w:r>
      <w:r>
        <w:rPr>
          <w:rFonts w:ascii="Consolas" w:hAnsi="Consolas"/>
          <w:sz w:val="18"/>
        </w:rPr>
        <w:br/>
        <w:t xml:space="preserve">          &lt;h3&gt;Career Guidance Seminar&lt;/h3&gt;</w:t>
      </w:r>
      <w:r>
        <w:rPr>
          <w:rFonts w:ascii="Consolas" w:hAnsi="Consolas"/>
          <w:sz w:val="18"/>
        </w:rPr>
        <w:br/>
        <w:t xml:space="preserve">          &lt;p&gt;Understand how to shape your future goals, improve presentation skills, and plan better.&lt;/p&gt;</w:t>
      </w:r>
      <w:r>
        <w:rPr>
          <w:rFonts w:ascii="Consolas" w:hAnsi="Consolas"/>
          <w:sz w:val="18"/>
        </w:rPr>
        <w:br/>
        <w:t xml:space="preserve">        &lt;/article&gt;</w:t>
      </w:r>
      <w:r>
        <w:rPr>
          <w:rFonts w:ascii="Consolas" w:hAnsi="Consolas"/>
          <w:sz w:val="18"/>
        </w:rPr>
        <w:br/>
        <w:t xml:space="preserve">      &lt;/div&gt;</w:t>
      </w:r>
      <w:r>
        <w:rPr>
          <w:rFonts w:ascii="Consolas" w:hAnsi="Consolas"/>
          <w:sz w:val="18"/>
        </w:rPr>
        <w:br/>
        <w:t xml:space="preserve">    &lt;/section&gt;</w:t>
      </w:r>
      <w:r>
        <w:rPr>
          <w:rFonts w:ascii="Consolas" w:hAnsi="Consolas"/>
          <w:sz w:val="18"/>
        </w:rPr>
        <w:br/>
        <w:t xml:space="preserve">  &lt;/main&gt;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&lt;footer&gt;</w:t>
      </w:r>
      <w:r>
        <w:rPr>
          <w:rFonts w:ascii="Consolas" w:hAnsi="Consolas"/>
          <w:sz w:val="18"/>
        </w:rPr>
        <w:br/>
        <w:t xml:space="preserve">    &lt;div class="footer-inner"&gt;</w:t>
      </w:r>
      <w:r>
        <w:rPr>
          <w:rFonts w:ascii="Consolas" w:hAnsi="Consolas"/>
          <w:sz w:val="18"/>
        </w:rPr>
        <w:br/>
        <w:t xml:space="preserve">      &lt;h2&gt;Student Hub&lt;/h2&gt;</w:t>
      </w:r>
      <w:r>
        <w:rPr>
          <w:rFonts w:ascii="Consolas" w:hAnsi="Consolas"/>
          <w:sz w:val="18"/>
        </w:rPr>
        <w:br/>
        <w:t xml:space="preserve">      &lt;p&gt;Learn | Grow | Succeed&lt;/p&gt;</w:t>
      </w:r>
      <w:r>
        <w:rPr>
          <w:rFonts w:ascii="Consolas" w:hAnsi="Consolas"/>
          <w:sz w:val="18"/>
        </w:rPr>
        <w:br/>
        <w:t xml:space="preserve">      &lt;p&gt;© 2026 Student Hub. All Rights Reserved.&lt;/p&gt;</w:t>
      </w:r>
      <w:r>
        <w:rPr>
          <w:rFonts w:ascii="Consolas" w:hAnsi="Consolas"/>
          <w:sz w:val="18"/>
        </w:rPr>
        <w:br/>
        <w:t xml:space="preserve">    &lt;/div&gt;</w:t>
      </w:r>
      <w:r>
        <w:rPr>
          <w:rFonts w:ascii="Consolas" w:hAnsi="Consolas"/>
          <w:sz w:val="18"/>
        </w:rPr>
        <w:br/>
        <w:t xml:space="preserve">  &lt;/footer&gt;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&lt;script src="script.js"&gt;&lt;/script&gt;</w:t>
      </w:r>
      <w:r>
        <w:rPr>
          <w:rFonts w:ascii="Consolas" w:hAnsi="Consolas"/>
          <w:sz w:val="18"/>
        </w:rPr>
        <w:br/>
        <w:t>&lt;/body&gt;</w:t>
      </w:r>
      <w:r>
        <w:rPr>
          <w:rFonts w:ascii="Consolas" w:hAnsi="Consolas"/>
          <w:sz w:val="18"/>
        </w:rPr>
        <w:br/>
        <w:t>&lt;/html&gt;</w:t>
      </w:r>
      <w:r>
        <w:rPr>
          <w:rFonts w:ascii="Consolas" w:hAnsi="Consolas"/>
          <w:sz w:val="18"/>
        </w:rPr>
        <w:br/>
      </w:r>
    </w:p>
    <w:p w14:paraId="7E535C8F" w14:textId="77777777" w:rsidR="006D7D88" w:rsidRDefault="006D7D88"/>
    <w:p w14:paraId="5F12E397" w14:textId="77777777" w:rsidR="006D7D88" w:rsidRDefault="00000000">
      <w:r>
        <w:rPr>
          <w:b/>
        </w:rPr>
        <w:t>File: faq.html</w:t>
      </w:r>
      <w:r>
        <w:rPr>
          <w:b/>
        </w:rPr>
        <w:br/>
        <w:t>Code:</w:t>
      </w:r>
    </w:p>
    <w:p w14:paraId="72B20B9E" w14:textId="77777777" w:rsidR="006D7D88" w:rsidRDefault="00000000">
      <w:r>
        <w:rPr>
          <w:rFonts w:ascii="Consolas" w:hAnsi="Consolas"/>
          <w:sz w:val="18"/>
        </w:rPr>
        <w:t>&lt;!DOCTYPE html&gt;</w:t>
      </w:r>
      <w:r>
        <w:rPr>
          <w:rFonts w:ascii="Consolas" w:hAnsi="Consolas"/>
          <w:sz w:val="18"/>
        </w:rPr>
        <w:br/>
        <w:t>&lt;html lang="en"&gt;</w:t>
      </w:r>
      <w:r>
        <w:rPr>
          <w:rFonts w:ascii="Consolas" w:hAnsi="Consolas"/>
          <w:sz w:val="18"/>
        </w:rPr>
        <w:br/>
        <w:t>&lt;head&gt;</w:t>
      </w:r>
      <w:r>
        <w:rPr>
          <w:rFonts w:ascii="Consolas" w:hAnsi="Consolas"/>
          <w:sz w:val="18"/>
        </w:rPr>
        <w:br/>
        <w:t xml:space="preserve">  &lt;meta charset="UTF-8"&gt;</w:t>
      </w:r>
      <w:r>
        <w:rPr>
          <w:rFonts w:ascii="Consolas" w:hAnsi="Consolas"/>
          <w:sz w:val="18"/>
        </w:rPr>
        <w:br/>
        <w:t xml:space="preserve">  &lt;meta name="viewport" content="width=device-width, initial-scale=1.0"&gt;</w:t>
      </w:r>
      <w:r>
        <w:rPr>
          <w:rFonts w:ascii="Consolas" w:hAnsi="Consolas"/>
          <w:sz w:val="18"/>
        </w:rPr>
        <w:br/>
        <w:t xml:space="preserve">  &lt;title&gt;Student Hub | FAQ&lt;/title&gt;</w:t>
      </w:r>
      <w:r>
        <w:rPr>
          <w:rFonts w:ascii="Consolas" w:hAnsi="Consolas"/>
          <w:sz w:val="18"/>
        </w:rPr>
        <w:br/>
        <w:t xml:space="preserve">  &lt;link rel="stylesheet" href="style.css"&gt;</w:t>
      </w:r>
      <w:r>
        <w:rPr>
          <w:rFonts w:ascii="Consolas" w:hAnsi="Consolas"/>
          <w:sz w:val="18"/>
        </w:rPr>
        <w:br/>
        <w:t>&lt;/head&gt;</w:t>
      </w:r>
      <w:r>
        <w:rPr>
          <w:rFonts w:ascii="Consolas" w:hAnsi="Consolas"/>
          <w:sz w:val="18"/>
        </w:rPr>
        <w:br/>
        <w:t>&lt;body&gt;</w:t>
      </w:r>
      <w:r>
        <w:rPr>
          <w:rFonts w:ascii="Consolas" w:hAnsi="Consolas"/>
          <w:sz w:val="18"/>
        </w:rPr>
        <w:br/>
        <w:t xml:space="preserve">  &lt;header&gt;</w:t>
      </w:r>
      <w:r>
        <w:rPr>
          <w:rFonts w:ascii="Consolas" w:hAnsi="Consolas"/>
          <w:sz w:val="18"/>
        </w:rPr>
        <w:br/>
        <w:t xml:space="preserve">    &lt;div class="header-inner"&gt;</w:t>
      </w:r>
      <w:r>
        <w:rPr>
          <w:rFonts w:ascii="Consolas" w:hAnsi="Consolas"/>
          <w:sz w:val="18"/>
        </w:rPr>
        <w:br/>
        <w:t xml:space="preserve">      &lt;div class="logo"&gt;Student&lt;span&gt;Hub&lt;/span&gt;&lt;/div&gt;</w:t>
      </w:r>
      <w:r>
        <w:rPr>
          <w:rFonts w:ascii="Consolas" w:hAnsi="Consolas"/>
          <w:sz w:val="18"/>
        </w:rPr>
        <w:br/>
        <w:t xml:space="preserve">      &lt;button class="menu-toggle" type="button" aria-label="Open menu"&gt;☰&lt;/button&gt;</w:t>
      </w:r>
      <w:r>
        <w:rPr>
          <w:rFonts w:ascii="Consolas" w:hAnsi="Consolas"/>
          <w:sz w:val="18"/>
        </w:rPr>
        <w:br/>
        <w:t xml:space="preserve">      &lt;nav class="nav"&gt;</w:t>
      </w:r>
      <w:r>
        <w:rPr>
          <w:rFonts w:ascii="Consolas" w:hAnsi="Consolas"/>
          <w:sz w:val="18"/>
        </w:rPr>
        <w:br/>
        <w:t xml:space="preserve">        &lt;a href="index.html"&gt;Home&lt;/a&gt;</w:t>
      </w:r>
      <w:r>
        <w:rPr>
          <w:rFonts w:ascii="Consolas" w:hAnsi="Consolas"/>
          <w:sz w:val="18"/>
        </w:rPr>
        <w:br/>
        <w:t xml:space="preserve">        &lt;a href="about.html"&gt;About&lt;/a&gt;</w:t>
      </w:r>
      <w:r>
        <w:rPr>
          <w:rFonts w:ascii="Consolas" w:hAnsi="Consolas"/>
          <w:sz w:val="18"/>
        </w:rPr>
        <w:br/>
        <w:t xml:space="preserve">        &lt;a href="courses.html"&gt;Courses&lt;/a&gt;</w:t>
      </w:r>
      <w:r>
        <w:rPr>
          <w:rFonts w:ascii="Consolas" w:hAnsi="Consolas"/>
          <w:sz w:val="18"/>
        </w:rPr>
        <w:br/>
        <w:t xml:space="preserve">        &lt;a href="notes.html"&gt;Notes&lt;/a&gt;</w:t>
      </w:r>
      <w:r>
        <w:rPr>
          <w:rFonts w:ascii="Consolas" w:hAnsi="Consolas"/>
          <w:sz w:val="18"/>
        </w:rPr>
        <w:br/>
        <w:t xml:space="preserve">        &lt;a href="events.html"&gt;Events&lt;/a&gt;</w:t>
      </w:r>
      <w:r>
        <w:rPr>
          <w:rFonts w:ascii="Consolas" w:hAnsi="Consolas"/>
          <w:sz w:val="18"/>
        </w:rPr>
        <w:br/>
        <w:t xml:space="preserve">        &lt;a href="gallery.html"&gt;Gallery&lt;/a&gt;</w:t>
      </w:r>
      <w:r>
        <w:rPr>
          <w:rFonts w:ascii="Consolas" w:hAnsi="Consolas"/>
          <w:sz w:val="18"/>
        </w:rPr>
        <w:br/>
        <w:t xml:space="preserve">        &lt;a href="contact.html"&gt;Contact&lt;/a&gt;</w:t>
      </w:r>
      <w:r>
        <w:rPr>
          <w:rFonts w:ascii="Consolas" w:hAnsi="Consolas"/>
          <w:sz w:val="18"/>
        </w:rPr>
        <w:br/>
        <w:t xml:space="preserve">        &lt;a href="services.html"&gt;Services&lt;/a&gt;</w:t>
      </w:r>
      <w:r>
        <w:rPr>
          <w:rFonts w:ascii="Consolas" w:hAnsi="Consolas"/>
          <w:sz w:val="18"/>
        </w:rPr>
        <w:br/>
        <w:t xml:space="preserve">        &lt;a href="blog.html"&gt;Blog&lt;/a&gt;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&lt;a class="active" href="faq.html"&gt;FAQ&lt;/a&gt;</w:t>
      </w:r>
      <w:r>
        <w:rPr>
          <w:rFonts w:ascii="Consolas" w:hAnsi="Consolas"/>
          <w:sz w:val="18"/>
        </w:rPr>
        <w:br/>
        <w:t xml:space="preserve">      &lt;/nav&gt;</w:t>
      </w:r>
      <w:r>
        <w:rPr>
          <w:rFonts w:ascii="Consolas" w:hAnsi="Consolas"/>
          <w:sz w:val="18"/>
        </w:rPr>
        <w:br/>
        <w:t xml:space="preserve">    &lt;/div&gt;</w:t>
      </w:r>
      <w:r>
        <w:rPr>
          <w:rFonts w:ascii="Consolas" w:hAnsi="Consolas"/>
          <w:sz w:val="18"/>
        </w:rPr>
        <w:br/>
        <w:t xml:space="preserve">  &lt;/header&gt;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&lt;main class="page-shell"&gt;</w:t>
      </w:r>
      <w:r>
        <w:rPr>
          <w:rFonts w:ascii="Consolas" w:hAnsi="Consolas"/>
          <w:sz w:val="18"/>
        </w:rPr>
        <w:br/>
        <w:t xml:space="preserve">    &lt;section class="page-hero"&gt;</w:t>
      </w:r>
      <w:r>
        <w:rPr>
          <w:rFonts w:ascii="Consolas" w:hAnsi="Consolas"/>
          <w:sz w:val="18"/>
        </w:rPr>
        <w:br/>
        <w:t xml:space="preserve">      &lt;p class="eyebrow"&gt;Frequently asked questions&lt;/p&gt;</w:t>
      </w:r>
      <w:r>
        <w:rPr>
          <w:rFonts w:ascii="Consolas" w:hAnsi="Consolas"/>
          <w:sz w:val="18"/>
        </w:rPr>
        <w:br/>
        <w:t xml:space="preserve">      &lt;h1&gt;Everything students usually ask&lt;/h1&gt;</w:t>
      </w:r>
      <w:r>
        <w:rPr>
          <w:rFonts w:ascii="Consolas" w:hAnsi="Consolas"/>
          <w:sz w:val="18"/>
        </w:rPr>
        <w:br/>
        <w:t xml:space="preserve">      &lt;p&gt;Find quick answers about learning, support, events, and how Student Hub helps you succeed.&lt;/p&gt;</w:t>
      </w:r>
      <w:r>
        <w:rPr>
          <w:rFonts w:ascii="Consolas" w:hAnsi="Consolas"/>
          <w:sz w:val="18"/>
        </w:rPr>
        <w:br/>
        <w:t xml:space="preserve">    &lt;/section&gt;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&lt;section class="content-panel"&gt;</w:t>
      </w:r>
      <w:r>
        <w:rPr>
          <w:rFonts w:ascii="Consolas" w:hAnsi="Consolas"/>
          <w:sz w:val="18"/>
        </w:rPr>
        <w:br/>
        <w:t xml:space="preserve">      &lt;div class="faq-list"&gt;</w:t>
      </w:r>
      <w:r>
        <w:rPr>
          <w:rFonts w:ascii="Consolas" w:hAnsi="Consolas"/>
          <w:sz w:val="18"/>
        </w:rPr>
        <w:br/>
        <w:t xml:space="preserve">        &lt;div class="faq-item open"&gt;</w:t>
      </w:r>
      <w:r>
        <w:rPr>
          <w:rFonts w:ascii="Consolas" w:hAnsi="Consolas"/>
          <w:sz w:val="18"/>
        </w:rPr>
        <w:br/>
        <w:t xml:space="preserve">          &lt;button class="faq-question" type="button"&gt;Is Student Hub free to use?&lt;span&gt;+&lt;/span&gt;&lt;/button&gt;</w:t>
      </w:r>
      <w:r>
        <w:rPr>
          <w:rFonts w:ascii="Consolas" w:hAnsi="Consolas"/>
          <w:sz w:val="18"/>
        </w:rPr>
        <w:br/>
        <w:t xml:space="preserve">          &lt;div class="faq-answer"&gt;</w:t>
      </w:r>
      <w:r>
        <w:rPr>
          <w:rFonts w:ascii="Consolas" w:hAnsi="Consolas"/>
          <w:sz w:val="18"/>
        </w:rPr>
        <w:br/>
        <w:t xml:space="preserve">            &lt;p&gt;Yes. Most learning resources and academic support tools are available for free so students can access help without extra stress.&lt;/p&gt;</w:t>
      </w:r>
      <w:r>
        <w:rPr>
          <w:rFonts w:ascii="Consolas" w:hAnsi="Consolas"/>
          <w:sz w:val="18"/>
        </w:rPr>
        <w:br/>
        <w:t xml:space="preserve">          &lt;/div&gt;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&lt;div class="faq-item"&gt;</w:t>
      </w:r>
      <w:r>
        <w:rPr>
          <w:rFonts w:ascii="Consolas" w:hAnsi="Consolas"/>
          <w:sz w:val="18"/>
        </w:rPr>
        <w:br/>
        <w:t xml:space="preserve">          &lt;button class="faq-question" type="button"&gt;Can I join events online?&lt;span&gt;+&lt;/span&gt;&lt;/button&gt;</w:t>
      </w:r>
      <w:r>
        <w:rPr>
          <w:rFonts w:ascii="Consolas" w:hAnsi="Consolas"/>
          <w:sz w:val="18"/>
        </w:rPr>
        <w:br/>
        <w:t xml:space="preserve">          &lt;div class="faq-answer"&gt;</w:t>
      </w:r>
      <w:r>
        <w:rPr>
          <w:rFonts w:ascii="Consolas" w:hAnsi="Consolas"/>
          <w:sz w:val="18"/>
        </w:rPr>
        <w:br/>
        <w:t xml:space="preserve">            &lt;p&gt;Yes. Many events are designed for both online and in-person participation, which makes it easier for students to join from anywhere.&lt;/p&gt;</w:t>
      </w:r>
      <w:r>
        <w:rPr>
          <w:rFonts w:ascii="Consolas" w:hAnsi="Consolas"/>
          <w:sz w:val="18"/>
        </w:rPr>
        <w:br/>
        <w:t xml:space="preserve">          &lt;/div&gt;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&lt;div class="faq-item"&gt;</w:t>
      </w:r>
      <w:r>
        <w:rPr>
          <w:rFonts w:ascii="Consolas" w:hAnsi="Consolas"/>
          <w:sz w:val="18"/>
        </w:rPr>
        <w:br/>
        <w:t xml:space="preserve">          &lt;button class="faq-question" type="button"&gt;How can I contact support?&lt;span&gt;+&lt;/span&gt;&lt;/button&gt;</w:t>
      </w:r>
      <w:r>
        <w:rPr>
          <w:rFonts w:ascii="Consolas" w:hAnsi="Consolas"/>
          <w:sz w:val="18"/>
        </w:rPr>
        <w:br/>
        <w:t xml:space="preserve">          &lt;div class="faq-answer"&gt;</w:t>
      </w:r>
      <w:r>
        <w:rPr>
          <w:rFonts w:ascii="Consolas" w:hAnsi="Consolas"/>
          <w:sz w:val="18"/>
        </w:rPr>
        <w:br/>
        <w:t xml:space="preserve">            &lt;p&gt;You can use the contact page to send a message to our team. We are here to help with registration, course guidance, and student questions.&lt;/p&gt;</w:t>
      </w:r>
      <w:r>
        <w:rPr>
          <w:rFonts w:ascii="Consolas" w:hAnsi="Consolas"/>
          <w:sz w:val="18"/>
        </w:rPr>
        <w:br/>
        <w:t xml:space="preserve">          &lt;/div&gt;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&lt;div class="faq-item"&gt;</w:t>
      </w:r>
      <w:r>
        <w:rPr>
          <w:rFonts w:ascii="Consolas" w:hAnsi="Consolas"/>
          <w:sz w:val="18"/>
        </w:rPr>
        <w:br/>
        <w:t xml:space="preserve">          &lt;button class="faq-question" type="button"&gt;Do you provide study notes?&lt;span&gt;+&lt;/span&gt;&lt;/button&gt;</w:t>
      </w:r>
      <w:r>
        <w:rPr>
          <w:rFonts w:ascii="Consolas" w:hAnsi="Consolas"/>
          <w:sz w:val="18"/>
        </w:rPr>
        <w:br/>
        <w:t xml:space="preserve">          &lt;div class="faq-answer"&gt;</w:t>
      </w:r>
      <w:r>
        <w:rPr>
          <w:rFonts w:ascii="Consolas" w:hAnsi="Consolas"/>
          <w:sz w:val="18"/>
        </w:rPr>
        <w:br/>
        <w:t xml:space="preserve">            &lt;p&gt;Yes. Student Hub includes easy-to-follow notes and references for topics such as HTML, CSS, JavaScript, Python, and Java.&lt;/p&gt;</w:t>
      </w:r>
      <w:r>
        <w:rPr>
          <w:rFonts w:ascii="Consolas" w:hAnsi="Consolas"/>
          <w:sz w:val="18"/>
        </w:rPr>
        <w:br/>
        <w:t xml:space="preserve">          &lt;/div&gt;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  &lt;/div&gt;</w:t>
      </w:r>
      <w:r>
        <w:rPr>
          <w:rFonts w:ascii="Consolas" w:hAnsi="Consolas"/>
          <w:sz w:val="18"/>
        </w:rPr>
        <w:br/>
        <w:t xml:space="preserve">    &lt;/section&gt;</w:t>
      </w:r>
      <w:r>
        <w:rPr>
          <w:rFonts w:ascii="Consolas" w:hAnsi="Consolas"/>
          <w:sz w:val="18"/>
        </w:rPr>
        <w:br/>
        <w:t xml:space="preserve">  &lt;/main&gt;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 xml:space="preserve">  &lt;footer&gt;</w:t>
      </w:r>
      <w:r>
        <w:rPr>
          <w:rFonts w:ascii="Consolas" w:hAnsi="Consolas"/>
          <w:sz w:val="18"/>
        </w:rPr>
        <w:br/>
        <w:t xml:space="preserve">    &lt;div class="footer-inner"&gt;</w:t>
      </w:r>
      <w:r>
        <w:rPr>
          <w:rFonts w:ascii="Consolas" w:hAnsi="Consolas"/>
          <w:sz w:val="18"/>
        </w:rPr>
        <w:br/>
        <w:t xml:space="preserve">      &lt;h2&gt;Student Hub&lt;/h2&gt;</w:t>
      </w:r>
      <w:r>
        <w:rPr>
          <w:rFonts w:ascii="Consolas" w:hAnsi="Consolas"/>
          <w:sz w:val="18"/>
        </w:rPr>
        <w:br/>
        <w:t xml:space="preserve">      &lt;p&gt;Learn | Grow | Succeed&lt;/p&gt;</w:t>
      </w:r>
      <w:r>
        <w:rPr>
          <w:rFonts w:ascii="Consolas" w:hAnsi="Consolas"/>
          <w:sz w:val="18"/>
        </w:rPr>
        <w:br/>
        <w:t xml:space="preserve">      &lt;p&gt;© 2026 Student Hub. All Rights Reserved.&lt;/p&gt;</w:t>
      </w:r>
      <w:r>
        <w:rPr>
          <w:rFonts w:ascii="Consolas" w:hAnsi="Consolas"/>
          <w:sz w:val="18"/>
        </w:rPr>
        <w:br/>
        <w:t xml:space="preserve">    &lt;/div&gt;</w:t>
      </w:r>
      <w:r>
        <w:rPr>
          <w:rFonts w:ascii="Consolas" w:hAnsi="Consolas"/>
          <w:sz w:val="18"/>
        </w:rPr>
        <w:br/>
        <w:t xml:space="preserve">  &lt;/footer&gt;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&lt;script src="script.js"&gt;&lt;/script&gt;</w:t>
      </w:r>
      <w:r>
        <w:rPr>
          <w:rFonts w:ascii="Consolas" w:hAnsi="Consolas"/>
          <w:sz w:val="18"/>
        </w:rPr>
        <w:br/>
        <w:t>&lt;/body&gt;</w:t>
      </w:r>
      <w:r>
        <w:rPr>
          <w:rFonts w:ascii="Consolas" w:hAnsi="Consolas"/>
          <w:sz w:val="18"/>
        </w:rPr>
        <w:br/>
        <w:t>&lt;/html&gt;</w:t>
      </w:r>
      <w:r>
        <w:rPr>
          <w:rFonts w:ascii="Consolas" w:hAnsi="Consolas"/>
          <w:sz w:val="18"/>
        </w:rPr>
        <w:br/>
      </w:r>
    </w:p>
    <w:p w14:paraId="33749E97" w14:textId="77777777" w:rsidR="006D7D88" w:rsidRDefault="006D7D88"/>
    <w:p w14:paraId="1BF4D9CE" w14:textId="77777777" w:rsidR="006D7D88" w:rsidRDefault="00000000">
      <w:r>
        <w:rPr>
          <w:b/>
        </w:rPr>
        <w:t>File: gallery.html</w:t>
      </w:r>
      <w:r>
        <w:rPr>
          <w:b/>
        </w:rPr>
        <w:br/>
        <w:t>Code:</w:t>
      </w:r>
    </w:p>
    <w:p w14:paraId="1B546A3D" w14:textId="77777777" w:rsidR="006D7D88" w:rsidRDefault="00000000">
      <w:r>
        <w:rPr>
          <w:rFonts w:ascii="Consolas" w:hAnsi="Consolas"/>
          <w:sz w:val="18"/>
        </w:rPr>
        <w:t>&lt;!DOCTYPE html&gt;</w:t>
      </w:r>
      <w:r>
        <w:rPr>
          <w:rFonts w:ascii="Consolas" w:hAnsi="Consolas"/>
          <w:sz w:val="18"/>
        </w:rPr>
        <w:br/>
        <w:t>&lt;html lang="en"&gt;</w:t>
      </w:r>
      <w:r>
        <w:rPr>
          <w:rFonts w:ascii="Consolas" w:hAnsi="Consolas"/>
          <w:sz w:val="18"/>
        </w:rPr>
        <w:br/>
        <w:t>&lt;head&gt;</w:t>
      </w:r>
      <w:r>
        <w:rPr>
          <w:rFonts w:ascii="Consolas" w:hAnsi="Consolas"/>
          <w:sz w:val="18"/>
        </w:rPr>
        <w:br/>
        <w:t xml:space="preserve">  &lt;meta charset="UTF-8"&gt;</w:t>
      </w:r>
      <w:r>
        <w:rPr>
          <w:rFonts w:ascii="Consolas" w:hAnsi="Consolas"/>
          <w:sz w:val="18"/>
        </w:rPr>
        <w:br/>
        <w:t xml:space="preserve">  &lt;meta name="viewport" content="width=device-width, initial-scale=1.0"&gt;</w:t>
      </w:r>
      <w:r>
        <w:rPr>
          <w:rFonts w:ascii="Consolas" w:hAnsi="Consolas"/>
          <w:sz w:val="18"/>
        </w:rPr>
        <w:br/>
        <w:t xml:space="preserve">  &lt;title&gt;Student Hub | Gallery&lt;/title&gt;</w:t>
      </w:r>
      <w:r>
        <w:rPr>
          <w:rFonts w:ascii="Consolas" w:hAnsi="Consolas"/>
          <w:sz w:val="18"/>
        </w:rPr>
        <w:br/>
        <w:t xml:space="preserve">  &lt;link rel="stylesheet" href="style.css"&gt;</w:t>
      </w:r>
      <w:r>
        <w:rPr>
          <w:rFonts w:ascii="Consolas" w:hAnsi="Consolas"/>
          <w:sz w:val="18"/>
        </w:rPr>
        <w:br/>
        <w:t>&lt;/head&gt;</w:t>
      </w:r>
      <w:r>
        <w:rPr>
          <w:rFonts w:ascii="Consolas" w:hAnsi="Consolas"/>
          <w:sz w:val="18"/>
        </w:rPr>
        <w:br/>
        <w:t>&lt;body&gt;</w:t>
      </w:r>
      <w:r>
        <w:rPr>
          <w:rFonts w:ascii="Consolas" w:hAnsi="Consolas"/>
          <w:sz w:val="18"/>
        </w:rPr>
        <w:br/>
        <w:t xml:space="preserve">  &lt;header&gt;</w:t>
      </w:r>
      <w:r>
        <w:rPr>
          <w:rFonts w:ascii="Consolas" w:hAnsi="Consolas"/>
          <w:sz w:val="18"/>
        </w:rPr>
        <w:br/>
        <w:t xml:space="preserve">    &lt;div class="header-inner"&gt;</w:t>
      </w:r>
      <w:r>
        <w:rPr>
          <w:rFonts w:ascii="Consolas" w:hAnsi="Consolas"/>
          <w:sz w:val="18"/>
        </w:rPr>
        <w:br/>
        <w:t xml:space="preserve">      &lt;div class="logo"&gt;Student&lt;span&gt;Hub&lt;/span&gt;&lt;/div&gt;</w:t>
      </w:r>
      <w:r>
        <w:rPr>
          <w:rFonts w:ascii="Consolas" w:hAnsi="Consolas"/>
          <w:sz w:val="18"/>
        </w:rPr>
        <w:br/>
        <w:t xml:space="preserve">      &lt;button class="menu-toggle" type="button" aria-label="Open menu"&gt;☰&lt;/button&gt;</w:t>
      </w:r>
      <w:r>
        <w:rPr>
          <w:rFonts w:ascii="Consolas" w:hAnsi="Consolas"/>
          <w:sz w:val="18"/>
        </w:rPr>
        <w:br/>
        <w:t xml:space="preserve">      &lt;nav class="nav"&gt;</w:t>
      </w:r>
      <w:r>
        <w:rPr>
          <w:rFonts w:ascii="Consolas" w:hAnsi="Consolas"/>
          <w:sz w:val="18"/>
        </w:rPr>
        <w:br/>
        <w:t xml:space="preserve">        &lt;a href="index.html"&gt;Home&lt;/a&gt;</w:t>
      </w:r>
      <w:r>
        <w:rPr>
          <w:rFonts w:ascii="Consolas" w:hAnsi="Consolas"/>
          <w:sz w:val="18"/>
        </w:rPr>
        <w:br/>
        <w:t xml:space="preserve">        &lt;a href="about.html"&gt;About&lt;/a&gt;</w:t>
      </w:r>
      <w:r>
        <w:rPr>
          <w:rFonts w:ascii="Consolas" w:hAnsi="Consolas"/>
          <w:sz w:val="18"/>
        </w:rPr>
        <w:br/>
        <w:t xml:space="preserve">        &lt;a href="courses.html"&gt;Courses&lt;/a&gt;</w:t>
      </w:r>
      <w:r>
        <w:rPr>
          <w:rFonts w:ascii="Consolas" w:hAnsi="Consolas"/>
          <w:sz w:val="18"/>
        </w:rPr>
        <w:br/>
        <w:t xml:space="preserve">        &lt;a href="notes.html"&gt;Notes&lt;/a&gt;</w:t>
      </w:r>
      <w:r>
        <w:rPr>
          <w:rFonts w:ascii="Consolas" w:hAnsi="Consolas"/>
          <w:sz w:val="18"/>
        </w:rPr>
        <w:br/>
        <w:t xml:space="preserve">        &lt;a href="events.html"&gt;Events&lt;/a&gt;</w:t>
      </w:r>
      <w:r>
        <w:rPr>
          <w:rFonts w:ascii="Consolas" w:hAnsi="Consolas"/>
          <w:sz w:val="18"/>
        </w:rPr>
        <w:br/>
        <w:t xml:space="preserve">        &lt;a class="active" href="gallery.html"&gt;Gallery&lt;/a&gt;</w:t>
      </w:r>
      <w:r>
        <w:rPr>
          <w:rFonts w:ascii="Consolas" w:hAnsi="Consolas"/>
          <w:sz w:val="18"/>
        </w:rPr>
        <w:br/>
        <w:t xml:space="preserve">        &lt;a href="contact.html"&gt;Contact&lt;/a&gt;</w:t>
      </w:r>
      <w:r>
        <w:rPr>
          <w:rFonts w:ascii="Consolas" w:hAnsi="Consolas"/>
          <w:sz w:val="18"/>
        </w:rPr>
        <w:br/>
        <w:t xml:space="preserve">        &lt;a href="services.html"&gt;Services&lt;/a&gt;</w:t>
      </w:r>
      <w:r>
        <w:rPr>
          <w:rFonts w:ascii="Consolas" w:hAnsi="Consolas"/>
          <w:sz w:val="18"/>
        </w:rPr>
        <w:br/>
        <w:t xml:space="preserve">        &lt;a href="blog.html"&gt;Blog&lt;/a&gt;</w:t>
      </w:r>
      <w:r>
        <w:rPr>
          <w:rFonts w:ascii="Consolas" w:hAnsi="Consolas"/>
          <w:sz w:val="18"/>
        </w:rPr>
        <w:br/>
        <w:t xml:space="preserve">        &lt;a href="faq.html"&gt;FAQ&lt;/a&gt;</w:t>
      </w:r>
      <w:r>
        <w:rPr>
          <w:rFonts w:ascii="Consolas" w:hAnsi="Consolas"/>
          <w:sz w:val="18"/>
        </w:rPr>
        <w:br/>
        <w:t xml:space="preserve">      &lt;/nav&gt;</w:t>
      </w:r>
      <w:r>
        <w:rPr>
          <w:rFonts w:ascii="Consolas" w:hAnsi="Consolas"/>
          <w:sz w:val="18"/>
        </w:rPr>
        <w:br/>
        <w:t xml:space="preserve">    &lt;/div&gt;</w:t>
      </w:r>
      <w:r>
        <w:rPr>
          <w:rFonts w:ascii="Consolas" w:hAnsi="Consolas"/>
          <w:sz w:val="18"/>
        </w:rPr>
        <w:br/>
        <w:t xml:space="preserve">  &lt;/header&gt;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&lt;main class="page-shell"&gt;</w:t>
      </w:r>
      <w:r>
        <w:rPr>
          <w:rFonts w:ascii="Consolas" w:hAnsi="Consolas"/>
          <w:sz w:val="18"/>
        </w:rPr>
        <w:br/>
        <w:t xml:space="preserve">    &lt;section class="page-hero"&gt;</w:t>
      </w:r>
      <w:r>
        <w:rPr>
          <w:rFonts w:ascii="Consolas" w:hAnsi="Consolas"/>
          <w:sz w:val="18"/>
        </w:rPr>
        <w:br/>
        <w:t xml:space="preserve">      &lt;p class="eyebrow"&gt;Student gallery&lt;/p&gt;</w:t>
      </w:r>
      <w:r>
        <w:rPr>
          <w:rFonts w:ascii="Consolas" w:hAnsi="Consolas"/>
          <w:sz w:val="18"/>
        </w:rPr>
        <w:br/>
        <w:t xml:space="preserve">      &lt;h1&gt;Moments from learning, teamwork, and growth&lt;/h1&gt;</w:t>
      </w:r>
      <w:r>
        <w:rPr>
          <w:rFonts w:ascii="Consolas" w:hAnsi="Consolas"/>
          <w:sz w:val="18"/>
        </w:rPr>
        <w:br/>
        <w:t xml:space="preserve">      &lt;p&gt;See how Student Hub creates a motivating environment for study, collaboration, and inspiration.&lt;/p&gt;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&lt;/section&gt;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&lt;section class="content-panel"&gt;</w:t>
      </w:r>
      <w:r>
        <w:rPr>
          <w:rFonts w:ascii="Consolas" w:hAnsi="Consolas"/>
          <w:sz w:val="18"/>
        </w:rPr>
        <w:br/>
        <w:t xml:space="preserve">      &lt;div class="gallery-grid"&gt;</w:t>
      </w:r>
      <w:r>
        <w:rPr>
          <w:rFonts w:ascii="Consolas" w:hAnsi="Consolas"/>
          <w:sz w:val="18"/>
        </w:rPr>
        <w:br/>
        <w:t xml:space="preserve">        &lt;div class="gallery-item" data-gallery-item="https://images.unsplash.com/photo-1523240795612-9a054b0db644?auto=format&amp;fit=crop&amp;w=1200&amp;q=80" data-title="Students learning together"&gt;</w:t>
      </w:r>
      <w:r>
        <w:rPr>
          <w:rFonts w:ascii="Consolas" w:hAnsi="Consolas"/>
          <w:sz w:val="18"/>
        </w:rPr>
        <w:br/>
        <w:t xml:space="preserve">          &lt;img src="https://images.unsplash.com/photo-1523240795612-9a054b0db644?auto=format&amp;fit=crop&amp;w=800&amp;q=80" alt="Students learning together"&gt;</w:t>
      </w:r>
      <w:r>
        <w:rPr>
          <w:rFonts w:ascii="Consolas" w:hAnsi="Consolas"/>
          <w:sz w:val="18"/>
        </w:rPr>
        <w:br/>
        <w:t xml:space="preserve">          &lt;div class="gallery-caption"&gt;Students learning together&lt;/div&gt;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    &lt;div class="gallery-item" data-gallery-item="https://images.unsplash.com/photo-1513258496099-48168024aec0?auto=format&amp;fit=crop&amp;w=1200&amp;q=80" data-title="Classroom discussion"&gt;</w:t>
      </w:r>
      <w:r>
        <w:rPr>
          <w:rFonts w:ascii="Consolas" w:hAnsi="Consolas"/>
          <w:sz w:val="18"/>
        </w:rPr>
        <w:br/>
        <w:t xml:space="preserve">          &lt;img src="https://images.unsplash.com/photo-1513258496099-48168024aec0?auto=format&amp;fit=crop&amp;w=800&amp;q=80" alt="Classroom discussion"&gt;</w:t>
      </w:r>
      <w:r>
        <w:rPr>
          <w:rFonts w:ascii="Consolas" w:hAnsi="Consolas"/>
          <w:sz w:val="18"/>
        </w:rPr>
        <w:br/>
        <w:t xml:space="preserve">          &lt;div class="gallery-caption"&gt;Classroom discussion&lt;/div&gt;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    &lt;div class="gallery-item" data-gallery-item="https://images.unsplash.com/photo-1523050854058-8df90110c9f1?auto=format&amp;fit=crop&amp;w=1200&amp;q=80" data-title="Study group focus"&gt;</w:t>
      </w:r>
      <w:r>
        <w:rPr>
          <w:rFonts w:ascii="Consolas" w:hAnsi="Consolas"/>
          <w:sz w:val="18"/>
        </w:rPr>
        <w:br/>
        <w:t xml:space="preserve">          &lt;img src="https://images.unsplash.com/photo-1523050854058-8df90110c9f1?auto=format&amp;fit=crop&amp;w=800&amp;q=80" alt="Study group focus"&gt;</w:t>
      </w:r>
      <w:r>
        <w:rPr>
          <w:rFonts w:ascii="Consolas" w:hAnsi="Consolas"/>
          <w:sz w:val="18"/>
        </w:rPr>
        <w:br/>
        <w:t xml:space="preserve">          &lt;div class="gallery-caption"&gt;Study group focus&lt;/div&gt;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    &lt;div class="gallery-item" data-gallery-item="https://images.unsplash.com/photo-1523580494863-6f3031224c94?auto=format&amp;fit=crop&amp;w=1200&amp;q=80" data-title="Learning environment"&gt;</w:t>
      </w:r>
      <w:r>
        <w:rPr>
          <w:rFonts w:ascii="Consolas" w:hAnsi="Consolas"/>
          <w:sz w:val="18"/>
        </w:rPr>
        <w:br/>
        <w:t xml:space="preserve">          &lt;img src="https://images.unsplash.com/photo-1523580494863-6f3031224c94?auto=format&amp;fit=crop&amp;w=800&amp;q=80" alt="Learning environment"&gt;</w:t>
      </w:r>
      <w:r>
        <w:rPr>
          <w:rFonts w:ascii="Consolas" w:hAnsi="Consolas"/>
          <w:sz w:val="18"/>
        </w:rPr>
        <w:br/>
        <w:t xml:space="preserve">          &lt;div class="gallery-caption"&gt;Learning environment&lt;/div&gt;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  &lt;/div&gt;</w:t>
      </w:r>
      <w:r>
        <w:rPr>
          <w:rFonts w:ascii="Consolas" w:hAnsi="Consolas"/>
          <w:sz w:val="18"/>
        </w:rPr>
        <w:br/>
        <w:t xml:space="preserve">    &lt;/section&gt;</w:t>
      </w:r>
      <w:r>
        <w:rPr>
          <w:rFonts w:ascii="Consolas" w:hAnsi="Consolas"/>
          <w:sz w:val="18"/>
        </w:rPr>
        <w:br/>
        <w:t xml:space="preserve">  &lt;/main&gt;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&lt;div class="lightbox" aria-hidden="true"&gt;</w:t>
      </w:r>
      <w:r>
        <w:rPr>
          <w:rFonts w:ascii="Consolas" w:hAnsi="Consolas"/>
          <w:sz w:val="18"/>
        </w:rPr>
        <w:br/>
        <w:t xml:space="preserve">    &lt;div class="lightbox-content"&gt;</w:t>
      </w:r>
      <w:r>
        <w:rPr>
          <w:rFonts w:ascii="Consolas" w:hAnsi="Consolas"/>
          <w:sz w:val="18"/>
        </w:rPr>
        <w:br/>
        <w:t xml:space="preserve">      &lt;button class="lightbox-close" type="button" aria-label="Close"&gt;×&lt;/button&gt;</w:t>
      </w:r>
      <w:r>
        <w:rPr>
          <w:rFonts w:ascii="Consolas" w:hAnsi="Consolas"/>
          <w:sz w:val="18"/>
        </w:rPr>
        <w:br/>
        <w:t xml:space="preserve">      &lt;img src="" alt="Expanded gallery item"&gt;</w:t>
      </w:r>
      <w:r>
        <w:rPr>
          <w:rFonts w:ascii="Consolas" w:hAnsi="Consolas"/>
          <w:sz w:val="18"/>
        </w:rPr>
        <w:br/>
        <w:t xml:space="preserve">    &lt;/div&gt;</w:t>
      </w:r>
      <w:r>
        <w:rPr>
          <w:rFonts w:ascii="Consolas" w:hAnsi="Consolas"/>
          <w:sz w:val="18"/>
        </w:rPr>
        <w:br/>
        <w:t xml:space="preserve">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&lt;footer&gt;</w:t>
      </w:r>
      <w:r>
        <w:rPr>
          <w:rFonts w:ascii="Consolas" w:hAnsi="Consolas"/>
          <w:sz w:val="18"/>
        </w:rPr>
        <w:br/>
        <w:t xml:space="preserve">    &lt;div class="footer-inner"&gt;</w:t>
      </w:r>
      <w:r>
        <w:rPr>
          <w:rFonts w:ascii="Consolas" w:hAnsi="Consolas"/>
          <w:sz w:val="18"/>
        </w:rPr>
        <w:br/>
        <w:t xml:space="preserve">      &lt;h2&gt;Student Hub&lt;/h2&gt;</w:t>
      </w:r>
      <w:r>
        <w:rPr>
          <w:rFonts w:ascii="Consolas" w:hAnsi="Consolas"/>
          <w:sz w:val="18"/>
        </w:rPr>
        <w:br/>
        <w:t xml:space="preserve">      &lt;p&gt;Learn | Grow | Succeed&lt;/p&gt;</w:t>
      </w:r>
      <w:r>
        <w:rPr>
          <w:rFonts w:ascii="Consolas" w:hAnsi="Consolas"/>
          <w:sz w:val="18"/>
        </w:rPr>
        <w:br/>
        <w:t xml:space="preserve">      &lt;p&gt;© 2026 Student Hub. All Rights Reserved.&lt;/p&gt;</w:t>
      </w:r>
      <w:r>
        <w:rPr>
          <w:rFonts w:ascii="Consolas" w:hAnsi="Consolas"/>
          <w:sz w:val="18"/>
        </w:rPr>
        <w:br/>
        <w:t xml:space="preserve">    &lt;/div&gt;</w:t>
      </w:r>
      <w:r>
        <w:rPr>
          <w:rFonts w:ascii="Consolas" w:hAnsi="Consolas"/>
          <w:sz w:val="18"/>
        </w:rPr>
        <w:br/>
        <w:t xml:space="preserve">  &lt;/footer&gt;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&lt;script src="script.js"&gt;&lt;/script&gt;</w:t>
      </w:r>
      <w:r>
        <w:rPr>
          <w:rFonts w:ascii="Consolas" w:hAnsi="Consolas"/>
          <w:sz w:val="18"/>
        </w:rPr>
        <w:br/>
        <w:t>&lt;/body&gt;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&lt;/html&gt;</w:t>
      </w:r>
      <w:r>
        <w:rPr>
          <w:rFonts w:ascii="Consolas" w:hAnsi="Consolas"/>
          <w:sz w:val="18"/>
        </w:rPr>
        <w:br/>
      </w:r>
    </w:p>
    <w:p w14:paraId="107C54B2" w14:textId="77777777" w:rsidR="006D7D88" w:rsidRDefault="006D7D88"/>
    <w:p w14:paraId="0CC9DC6D" w14:textId="77777777" w:rsidR="006D7D88" w:rsidRDefault="00000000">
      <w:r>
        <w:rPr>
          <w:b/>
        </w:rPr>
        <w:t>File: index.html</w:t>
      </w:r>
      <w:r>
        <w:rPr>
          <w:b/>
        </w:rPr>
        <w:br/>
        <w:t>Code:</w:t>
      </w:r>
    </w:p>
    <w:p w14:paraId="3719F812" w14:textId="77777777" w:rsidR="006D7D88" w:rsidRDefault="00000000">
      <w:r>
        <w:rPr>
          <w:rFonts w:ascii="Consolas" w:hAnsi="Consolas"/>
          <w:sz w:val="18"/>
        </w:rPr>
        <w:t>&lt;!DOCTYPE html&gt;</w:t>
      </w:r>
      <w:r>
        <w:rPr>
          <w:rFonts w:ascii="Consolas" w:hAnsi="Consolas"/>
          <w:sz w:val="18"/>
        </w:rPr>
        <w:br/>
        <w:t>&lt;html lang="en"&gt;</w:t>
      </w:r>
      <w:r>
        <w:rPr>
          <w:rFonts w:ascii="Consolas" w:hAnsi="Consolas"/>
          <w:sz w:val="18"/>
        </w:rPr>
        <w:br/>
        <w:t>&lt;head&gt;</w:t>
      </w:r>
      <w:r>
        <w:rPr>
          <w:rFonts w:ascii="Consolas" w:hAnsi="Consolas"/>
          <w:sz w:val="18"/>
        </w:rPr>
        <w:br/>
        <w:t xml:space="preserve">  &lt;meta charset="UTF-8"&gt;</w:t>
      </w:r>
      <w:r>
        <w:rPr>
          <w:rFonts w:ascii="Consolas" w:hAnsi="Consolas"/>
          <w:sz w:val="18"/>
        </w:rPr>
        <w:br/>
        <w:t xml:space="preserve">  &lt;meta name="viewport" content="width=device-width, initial-scale=1.0"&gt;</w:t>
      </w:r>
      <w:r>
        <w:rPr>
          <w:rFonts w:ascii="Consolas" w:hAnsi="Consolas"/>
          <w:sz w:val="18"/>
        </w:rPr>
        <w:br/>
        <w:t xml:space="preserve">  &lt;title&gt;Student Hub | Home&lt;/title&gt;</w:t>
      </w:r>
      <w:r>
        <w:rPr>
          <w:rFonts w:ascii="Consolas" w:hAnsi="Consolas"/>
          <w:sz w:val="18"/>
        </w:rPr>
        <w:br/>
        <w:t xml:space="preserve">  &lt;link rel="stylesheet" href="style.css"&gt;</w:t>
      </w:r>
      <w:r>
        <w:rPr>
          <w:rFonts w:ascii="Consolas" w:hAnsi="Consolas"/>
          <w:sz w:val="18"/>
        </w:rPr>
        <w:br/>
        <w:t>&lt;/head&gt;</w:t>
      </w:r>
      <w:r>
        <w:rPr>
          <w:rFonts w:ascii="Consolas" w:hAnsi="Consolas"/>
          <w:sz w:val="18"/>
        </w:rPr>
        <w:br/>
        <w:t>&lt;body&gt;</w:t>
      </w:r>
      <w:r>
        <w:rPr>
          <w:rFonts w:ascii="Consolas" w:hAnsi="Consolas"/>
          <w:sz w:val="18"/>
        </w:rPr>
        <w:br/>
        <w:t xml:space="preserve">  &lt;header&gt;</w:t>
      </w:r>
      <w:r>
        <w:rPr>
          <w:rFonts w:ascii="Consolas" w:hAnsi="Consolas"/>
          <w:sz w:val="18"/>
        </w:rPr>
        <w:br/>
        <w:t xml:space="preserve">    &lt;div class="header-inner"&gt;</w:t>
      </w:r>
      <w:r>
        <w:rPr>
          <w:rFonts w:ascii="Consolas" w:hAnsi="Consolas"/>
          <w:sz w:val="18"/>
        </w:rPr>
        <w:br/>
        <w:t xml:space="preserve">      &lt;div class="logo"&gt;Student&lt;span&gt;Hub&lt;/span&gt;&lt;/div&gt;</w:t>
      </w:r>
      <w:r>
        <w:rPr>
          <w:rFonts w:ascii="Consolas" w:hAnsi="Consolas"/>
          <w:sz w:val="18"/>
        </w:rPr>
        <w:br/>
        <w:t xml:space="preserve">      &lt;button class="menu-toggle" type="button" aria-label="Open menu"&gt;☰&lt;/button&gt;</w:t>
      </w:r>
      <w:r>
        <w:rPr>
          <w:rFonts w:ascii="Consolas" w:hAnsi="Consolas"/>
          <w:sz w:val="18"/>
        </w:rPr>
        <w:br/>
        <w:t xml:space="preserve">      &lt;nav class="nav"&gt;</w:t>
      </w:r>
      <w:r>
        <w:rPr>
          <w:rFonts w:ascii="Consolas" w:hAnsi="Consolas"/>
          <w:sz w:val="18"/>
        </w:rPr>
        <w:br/>
        <w:t xml:space="preserve">        &lt;a class="active" href="index.html"&gt;Home&lt;/a&gt;</w:t>
      </w:r>
      <w:r>
        <w:rPr>
          <w:rFonts w:ascii="Consolas" w:hAnsi="Consolas"/>
          <w:sz w:val="18"/>
        </w:rPr>
        <w:br/>
        <w:t xml:space="preserve">        &lt;a href="about.html"&gt;About&lt;/a&gt;</w:t>
      </w:r>
      <w:r>
        <w:rPr>
          <w:rFonts w:ascii="Consolas" w:hAnsi="Consolas"/>
          <w:sz w:val="18"/>
        </w:rPr>
        <w:br/>
        <w:t xml:space="preserve">        &lt;a href="courses.html"&gt;Courses&lt;/a&gt;</w:t>
      </w:r>
      <w:r>
        <w:rPr>
          <w:rFonts w:ascii="Consolas" w:hAnsi="Consolas"/>
          <w:sz w:val="18"/>
        </w:rPr>
        <w:br/>
        <w:t xml:space="preserve">        &lt;a href="notes.html"&gt;Notes&lt;/a&gt;</w:t>
      </w:r>
      <w:r>
        <w:rPr>
          <w:rFonts w:ascii="Consolas" w:hAnsi="Consolas"/>
          <w:sz w:val="18"/>
        </w:rPr>
        <w:br/>
        <w:t xml:space="preserve">        &lt;a href="events.html"&gt;Events&lt;/a&gt;</w:t>
      </w:r>
      <w:r>
        <w:rPr>
          <w:rFonts w:ascii="Consolas" w:hAnsi="Consolas"/>
          <w:sz w:val="18"/>
        </w:rPr>
        <w:br/>
        <w:t xml:space="preserve">        &lt;a href="gallery.html"&gt;Gallery&lt;/a&gt;</w:t>
      </w:r>
      <w:r>
        <w:rPr>
          <w:rFonts w:ascii="Consolas" w:hAnsi="Consolas"/>
          <w:sz w:val="18"/>
        </w:rPr>
        <w:br/>
        <w:t xml:space="preserve">        &lt;a href="contact.html"&gt;Contact&lt;/a&gt;</w:t>
      </w:r>
      <w:r>
        <w:rPr>
          <w:rFonts w:ascii="Consolas" w:hAnsi="Consolas"/>
          <w:sz w:val="18"/>
        </w:rPr>
        <w:br/>
        <w:t xml:space="preserve">        &lt;a href="services.html"&gt;Services&lt;/a&gt;</w:t>
      </w:r>
      <w:r>
        <w:rPr>
          <w:rFonts w:ascii="Consolas" w:hAnsi="Consolas"/>
          <w:sz w:val="18"/>
        </w:rPr>
        <w:br/>
        <w:t xml:space="preserve">        &lt;a href="blog.html"&gt;Blog&lt;/a&gt;</w:t>
      </w:r>
      <w:r>
        <w:rPr>
          <w:rFonts w:ascii="Consolas" w:hAnsi="Consolas"/>
          <w:sz w:val="18"/>
        </w:rPr>
        <w:br/>
        <w:t xml:space="preserve">        &lt;a href="faq.html"&gt;FAQ&lt;/a&gt;</w:t>
      </w:r>
      <w:r>
        <w:rPr>
          <w:rFonts w:ascii="Consolas" w:hAnsi="Consolas"/>
          <w:sz w:val="18"/>
        </w:rPr>
        <w:br/>
        <w:t xml:space="preserve">      &lt;/nav&gt;</w:t>
      </w:r>
      <w:r>
        <w:rPr>
          <w:rFonts w:ascii="Consolas" w:hAnsi="Consolas"/>
          <w:sz w:val="18"/>
        </w:rPr>
        <w:br/>
        <w:t xml:space="preserve">    &lt;/div&gt;</w:t>
      </w:r>
      <w:r>
        <w:rPr>
          <w:rFonts w:ascii="Consolas" w:hAnsi="Consolas"/>
          <w:sz w:val="18"/>
        </w:rPr>
        <w:br/>
        <w:t xml:space="preserve">  &lt;/header&gt;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&lt;main&gt;</w:t>
      </w:r>
      <w:r>
        <w:rPr>
          <w:rFonts w:ascii="Consolas" w:hAnsi="Consolas"/>
          <w:sz w:val="18"/>
        </w:rPr>
        <w:br/>
        <w:t xml:space="preserve">    &lt;section class="hero"&gt;</w:t>
      </w:r>
      <w:r>
        <w:rPr>
          <w:rFonts w:ascii="Consolas" w:hAnsi="Consolas"/>
          <w:sz w:val="18"/>
        </w:rPr>
        <w:br/>
        <w:t xml:space="preserve">      &lt;div class="hero-content"&gt;</w:t>
      </w:r>
      <w:r>
        <w:rPr>
          <w:rFonts w:ascii="Consolas" w:hAnsi="Consolas"/>
          <w:sz w:val="18"/>
        </w:rPr>
        <w:br/>
        <w:t xml:space="preserve">        &lt;p class="eyebrow"&gt;Smart learning platform&lt;/p&gt;</w:t>
      </w:r>
      <w:r>
        <w:rPr>
          <w:rFonts w:ascii="Consolas" w:hAnsi="Consolas"/>
          <w:sz w:val="18"/>
        </w:rPr>
        <w:br/>
        <w:t xml:space="preserve">        &lt;h1&gt;Learn better, grow faster, and build your future.&lt;/h1&gt;</w:t>
      </w:r>
      <w:r>
        <w:rPr>
          <w:rFonts w:ascii="Consolas" w:hAnsi="Consolas"/>
          <w:sz w:val="18"/>
        </w:rPr>
        <w:br/>
        <w:t xml:space="preserve">        &lt;p&gt;From study notes and practical courses to events, support, and career guidance, Student Hub helps you stay focused and confident.&lt;/p&gt;</w:t>
      </w:r>
      <w:r>
        <w:rPr>
          <w:rFonts w:ascii="Consolas" w:hAnsi="Consolas"/>
          <w:sz w:val="18"/>
        </w:rPr>
        <w:br/>
        <w:t xml:space="preserve">        &lt;div class="btn-group"&gt;</w:t>
      </w:r>
      <w:r>
        <w:rPr>
          <w:rFonts w:ascii="Consolas" w:hAnsi="Consolas"/>
          <w:sz w:val="18"/>
        </w:rPr>
        <w:br/>
        <w:t xml:space="preserve">          &lt;a href="courses.html" class="btn btn-primary"&gt;Explore Courses&lt;/a&gt;</w:t>
      </w:r>
      <w:r>
        <w:rPr>
          <w:rFonts w:ascii="Consolas" w:hAnsi="Consolas"/>
          <w:sz w:val="18"/>
        </w:rPr>
        <w:br/>
        <w:t xml:space="preserve">          &lt;a href="contact.html" class="btn btn-secondary"&gt;Join Community&lt;/a&gt;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  &lt;/div&gt;</w:t>
      </w:r>
      <w:r>
        <w:rPr>
          <w:rFonts w:ascii="Consolas" w:hAnsi="Consolas"/>
          <w:sz w:val="18"/>
        </w:rPr>
        <w:br/>
        <w:t xml:space="preserve">    &lt;/section&gt;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&lt;section class="section"&gt;</w:t>
      </w:r>
      <w:r>
        <w:rPr>
          <w:rFonts w:ascii="Consolas" w:hAnsi="Consolas"/>
          <w:sz w:val="18"/>
        </w:rPr>
        <w:br/>
        <w:t xml:space="preserve">      &lt;div class="container"&gt;</w:t>
      </w:r>
      <w:r>
        <w:rPr>
          <w:rFonts w:ascii="Consolas" w:hAnsi="Consolas"/>
          <w:sz w:val="18"/>
        </w:rPr>
        <w:br/>
        <w:t xml:space="preserve">        &lt;div class="section-heading"&gt;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&lt;p class="eyebrow" style="color: var(--primary-dark); background: #e7f0ff; border-color: transparent;"&gt;Why students choose us&lt;/p&gt;</w:t>
      </w:r>
      <w:r>
        <w:rPr>
          <w:rFonts w:ascii="Consolas" w:hAnsi="Consolas"/>
          <w:sz w:val="18"/>
        </w:rPr>
        <w:br/>
        <w:t xml:space="preserve">          &lt;h2&gt;Everything you need to succeed&lt;/h2&gt;</w:t>
      </w:r>
      <w:r>
        <w:rPr>
          <w:rFonts w:ascii="Consolas" w:hAnsi="Consolas"/>
          <w:sz w:val="18"/>
        </w:rPr>
        <w:br/>
        <w:t xml:space="preserve">          &lt;p&gt;Student Hub brings together quality content, practical learning, and the support students need to stay motivated.&lt;/p&gt;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&lt;div class="stats-grid"&gt;</w:t>
      </w:r>
      <w:r>
        <w:rPr>
          <w:rFonts w:ascii="Consolas" w:hAnsi="Consolas"/>
          <w:sz w:val="18"/>
        </w:rPr>
        <w:br/>
        <w:t xml:space="preserve">          &lt;div class="stat-card"&gt;&lt;strong&gt;10+&lt;/strong&gt;&lt;span&gt;Learning resources&lt;/span&gt;&lt;/div&gt;</w:t>
      </w:r>
      <w:r>
        <w:rPr>
          <w:rFonts w:ascii="Consolas" w:hAnsi="Consolas"/>
          <w:sz w:val="18"/>
        </w:rPr>
        <w:br/>
        <w:t xml:space="preserve">          &lt;div class="stat-card"&gt;&lt;strong&gt;4&lt;/strong&gt;&lt;span&gt;Skill tracks&lt;/span&gt;&lt;/div&gt;</w:t>
      </w:r>
      <w:r>
        <w:rPr>
          <w:rFonts w:ascii="Consolas" w:hAnsi="Consolas"/>
          <w:sz w:val="18"/>
        </w:rPr>
        <w:br/>
        <w:t xml:space="preserve">          &lt;div class="stat-card"&gt;&lt;strong&gt;24/7&lt;/strong&gt;&lt;span&gt;Student support&lt;/span&gt;&lt;/div&gt;</w:t>
      </w:r>
      <w:r>
        <w:rPr>
          <w:rFonts w:ascii="Consolas" w:hAnsi="Consolas"/>
          <w:sz w:val="18"/>
        </w:rPr>
        <w:br/>
        <w:t xml:space="preserve">          &lt;div class="stat-card"&gt;&lt;strong&gt;100%&lt;/strong&gt;&lt;span&gt;Student focus&lt;/span&gt;&lt;/div&gt;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  &lt;/div&gt;</w:t>
      </w:r>
      <w:r>
        <w:rPr>
          <w:rFonts w:ascii="Consolas" w:hAnsi="Consolas"/>
          <w:sz w:val="18"/>
        </w:rPr>
        <w:br/>
        <w:t xml:space="preserve">    &lt;/section&gt;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&lt;section class="section" style="background: #f9fbff;"&gt;</w:t>
      </w:r>
      <w:r>
        <w:rPr>
          <w:rFonts w:ascii="Consolas" w:hAnsi="Consolas"/>
          <w:sz w:val="18"/>
        </w:rPr>
        <w:br/>
        <w:t xml:space="preserve">      &lt;div class="container"&gt;</w:t>
      </w:r>
      <w:r>
        <w:rPr>
          <w:rFonts w:ascii="Consolas" w:hAnsi="Consolas"/>
          <w:sz w:val="18"/>
        </w:rPr>
        <w:br/>
        <w:t xml:space="preserve">        &lt;div class="section-heading"&gt;</w:t>
      </w:r>
      <w:r>
        <w:rPr>
          <w:rFonts w:ascii="Consolas" w:hAnsi="Consolas"/>
          <w:sz w:val="18"/>
        </w:rPr>
        <w:br/>
        <w:t xml:space="preserve">          &lt;p class="eyebrow" style="color: var(--primary-dark); background: #e7f0ff; border-color: transparent;"&gt;Featured programs&lt;/p&gt;</w:t>
      </w:r>
      <w:r>
        <w:rPr>
          <w:rFonts w:ascii="Consolas" w:hAnsi="Consolas"/>
          <w:sz w:val="18"/>
        </w:rPr>
        <w:br/>
        <w:t xml:space="preserve">          &lt;h2&gt;Learning designed for real progress&lt;/h2&gt;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&lt;div class="feature-grid"&gt;</w:t>
      </w:r>
      <w:r>
        <w:rPr>
          <w:rFonts w:ascii="Consolas" w:hAnsi="Consolas"/>
          <w:sz w:val="18"/>
        </w:rPr>
        <w:br/>
        <w:t xml:space="preserve">          &lt;div class="feature-card"&gt;</w:t>
      </w:r>
      <w:r>
        <w:rPr>
          <w:rFonts w:ascii="Consolas" w:hAnsi="Consolas"/>
          <w:sz w:val="18"/>
        </w:rPr>
        <w:br/>
        <w:t xml:space="preserve">            &lt;span class="topic-badge"&gt;Easy learning&lt;/span&gt;</w:t>
      </w:r>
      <w:r>
        <w:rPr>
          <w:rFonts w:ascii="Consolas" w:hAnsi="Consolas"/>
          <w:sz w:val="18"/>
        </w:rPr>
        <w:br/>
        <w:t xml:space="preserve">            &lt;h3&gt;Clear lessons&lt;/h3&gt;</w:t>
      </w:r>
      <w:r>
        <w:rPr>
          <w:rFonts w:ascii="Consolas" w:hAnsi="Consolas"/>
          <w:sz w:val="18"/>
        </w:rPr>
        <w:br/>
        <w:t xml:space="preserve">            &lt;p&gt;Simple explanations and step-by-step guidance make even difficult topics easier to understand.&lt;/p&gt;</w:t>
      </w:r>
      <w:r>
        <w:rPr>
          <w:rFonts w:ascii="Consolas" w:hAnsi="Consolas"/>
          <w:sz w:val="18"/>
        </w:rPr>
        <w:br/>
        <w:t xml:space="preserve">          &lt;/div&gt;</w:t>
      </w:r>
      <w:r>
        <w:rPr>
          <w:rFonts w:ascii="Consolas" w:hAnsi="Consolas"/>
          <w:sz w:val="18"/>
        </w:rPr>
        <w:br/>
        <w:t xml:space="preserve">          &lt;div class="feature-card"&gt;</w:t>
      </w:r>
      <w:r>
        <w:rPr>
          <w:rFonts w:ascii="Consolas" w:hAnsi="Consolas"/>
          <w:sz w:val="18"/>
        </w:rPr>
        <w:br/>
        <w:t xml:space="preserve">            &lt;span class="topic-badge"&gt;Practice focus&lt;/span&gt;</w:t>
      </w:r>
      <w:r>
        <w:rPr>
          <w:rFonts w:ascii="Consolas" w:hAnsi="Consolas"/>
          <w:sz w:val="18"/>
        </w:rPr>
        <w:br/>
        <w:t xml:space="preserve">            &lt;h3&gt;Hands-on growth&lt;/h3&gt;</w:t>
      </w:r>
      <w:r>
        <w:rPr>
          <w:rFonts w:ascii="Consolas" w:hAnsi="Consolas"/>
          <w:sz w:val="18"/>
        </w:rPr>
        <w:br/>
        <w:t xml:space="preserve">            &lt;p&gt;Build confidence with regular tasks, revision material, and learning activities.&lt;/p&gt;</w:t>
      </w:r>
      <w:r>
        <w:rPr>
          <w:rFonts w:ascii="Consolas" w:hAnsi="Consolas"/>
          <w:sz w:val="18"/>
        </w:rPr>
        <w:br/>
        <w:t xml:space="preserve">          &lt;/div&gt;</w:t>
      </w:r>
      <w:r>
        <w:rPr>
          <w:rFonts w:ascii="Consolas" w:hAnsi="Consolas"/>
          <w:sz w:val="18"/>
        </w:rPr>
        <w:br/>
        <w:t xml:space="preserve">          &lt;div class="feature-card"&gt;</w:t>
      </w:r>
      <w:r>
        <w:rPr>
          <w:rFonts w:ascii="Consolas" w:hAnsi="Consolas"/>
          <w:sz w:val="18"/>
        </w:rPr>
        <w:br/>
        <w:t xml:space="preserve">            &lt;span class="topic-badge"&gt;Career support&lt;/span&gt;</w:t>
      </w:r>
      <w:r>
        <w:rPr>
          <w:rFonts w:ascii="Consolas" w:hAnsi="Consolas"/>
          <w:sz w:val="18"/>
        </w:rPr>
        <w:br/>
        <w:t xml:space="preserve">            &lt;h3&gt;Future skills&lt;/h3&gt;</w:t>
      </w:r>
      <w:r>
        <w:rPr>
          <w:rFonts w:ascii="Consolas" w:hAnsi="Consolas"/>
          <w:sz w:val="18"/>
        </w:rPr>
        <w:br/>
        <w:t xml:space="preserve">            &lt;p&gt;Prepare for coursework, interviews, and projects with practical academic support.&lt;/p&gt;</w:t>
      </w:r>
      <w:r>
        <w:rPr>
          <w:rFonts w:ascii="Consolas" w:hAnsi="Consolas"/>
          <w:sz w:val="18"/>
        </w:rPr>
        <w:br/>
        <w:t xml:space="preserve">          &lt;/div&gt;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  &lt;/div&gt;</w:t>
      </w:r>
      <w:r>
        <w:rPr>
          <w:rFonts w:ascii="Consolas" w:hAnsi="Consolas"/>
          <w:sz w:val="18"/>
        </w:rPr>
        <w:br/>
        <w:t xml:space="preserve">    &lt;/section&gt;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&lt;section class="section"&gt;</w:t>
      </w:r>
      <w:r>
        <w:rPr>
          <w:rFonts w:ascii="Consolas" w:hAnsi="Consolas"/>
          <w:sz w:val="18"/>
        </w:rPr>
        <w:br/>
        <w:t xml:space="preserve">      &lt;div class="container"&gt;</w:t>
      </w:r>
      <w:r>
        <w:rPr>
          <w:rFonts w:ascii="Consolas" w:hAnsi="Consolas"/>
          <w:sz w:val="18"/>
        </w:rPr>
        <w:br/>
        <w:t xml:space="preserve">        &lt;div class="section-heading"&gt;</w:t>
      </w:r>
      <w:r>
        <w:rPr>
          <w:rFonts w:ascii="Consolas" w:hAnsi="Consolas"/>
          <w:sz w:val="18"/>
        </w:rPr>
        <w:br/>
        <w:t xml:space="preserve">          &lt;p class="eyebrow" style="color: var(--primary-dark); background: #e7f0ff; </w:t>
      </w:r>
      <w:r>
        <w:rPr>
          <w:rFonts w:ascii="Consolas" w:hAnsi="Consolas"/>
          <w:sz w:val="18"/>
        </w:rPr>
        <w:lastRenderedPageBreak/>
        <w:t>border-color: transparent;"&gt;Quick links&lt;/p&gt;</w:t>
      </w:r>
      <w:r>
        <w:rPr>
          <w:rFonts w:ascii="Consolas" w:hAnsi="Consolas"/>
          <w:sz w:val="18"/>
        </w:rPr>
        <w:br/>
        <w:t xml:space="preserve">          &lt;h2&gt;Explore more of the platform&lt;/h2&gt;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&lt;div class="feature-grid"&gt;</w:t>
      </w:r>
      <w:r>
        <w:rPr>
          <w:rFonts w:ascii="Consolas" w:hAnsi="Consolas"/>
          <w:sz w:val="18"/>
        </w:rPr>
        <w:br/>
        <w:t xml:space="preserve">          &lt;div class="feature-card"&gt;</w:t>
      </w:r>
      <w:r>
        <w:rPr>
          <w:rFonts w:ascii="Consolas" w:hAnsi="Consolas"/>
          <w:sz w:val="18"/>
        </w:rPr>
        <w:br/>
        <w:t xml:space="preserve">            &lt;span class="topic-badge"&gt;Notes&lt;/span&gt;</w:t>
      </w:r>
      <w:r>
        <w:rPr>
          <w:rFonts w:ascii="Consolas" w:hAnsi="Consolas"/>
          <w:sz w:val="18"/>
        </w:rPr>
        <w:br/>
        <w:t xml:space="preserve">            &lt;h3&gt;&lt;a href="notes.html"&gt;Study notes&lt;/a&gt;&lt;/h3&gt;</w:t>
      </w:r>
      <w:r>
        <w:rPr>
          <w:rFonts w:ascii="Consolas" w:hAnsi="Consolas"/>
          <w:sz w:val="18"/>
        </w:rPr>
        <w:br/>
        <w:t xml:space="preserve">            &lt;p&gt;Browse subject-based notes and revision resources that help you learn better.&lt;/p&gt;</w:t>
      </w:r>
      <w:r>
        <w:rPr>
          <w:rFonts w:ascii="Consolas" w:hAnsi="Consolas"/>
          <w:sz w:val="18"/>
        </w:rPr>
        <w:br/>
        <w:t xml:space="preserve">          &lt;/div&gt;</w:t>
      </w:r>
      <w:r>
        <w:rPr>
          <w:rFonts w:ascii="Consolas" w:hAnsi="Consolas"/>
          <w:sz w:val="18"/>
        </w:rPr>
        <w:br/>
        <w:t xml:space="preserve">          &lt;div class="feature-card"&gt;</w:t>
      </w:r>
      <w:r>
        <w:rPr>
          <w:rFonts w:ascii="Consolas" w:hAnsi="Consolas"/>
          <w:sz w:val="18"/>
        </w:rPr>
        <w:br/>
        <w:t xml:space="preserve">            &lt;span class="topic-badge"&gt;Events&lt;/span&gt;</w:t>
      </w:r>
      <w:r>
        <w:rPr>
          <w:rFonts w:ascii="Consolas" w:hAnsi="Consolas"/>
          <w:sz w:val="18"/>
        </w:rPr>
        <w:br/>
        <w:t xml:space="preserve">            &lt;h3&gt;&lt;a href="events.html"&gt;Upcoming events&lt;/a&gt;&lt;/h3&gt;</w:t>
      </w:r>
      <w:r>
        <w:rPr>
          <w:rFonts w:ascii="Consolas" w:hAnsi="Consolas"/>
          <w:sz w:val="18"/>
        </w:rPr>
        <w:br/>
        <w:t xml:space="preserve">            &lt;p&gt;Join workshops, seminars, and learning opportunities with real-time guidance.&lt;/p&gt;</w:t>
      </w:r>
      <w:r>
        <w:rPr>
          <w:rFonts w:ascii="Consolas" w:hAnsi="Consolas"/>
          <w:sz w:val="18"/>
        </w:rPr>
        <w:br/>
        <w:t xml:space="preserve">          &lt;/div&gt;</w:t>
      </w:r>
      <w:r>
        <w:rPr>
          <w:rFonts w:ascii="Consolas" w:hAnsi="Consolas"/>
          <w:sz w:val="18"/>
        </w:rPr>
        <w:br/>
        <w:t xml:space="preserve">          &lt;div class="feature-card"&gt;</w:t>
      </w:r>
      <w:r>
        <w:rPr>
          <w:rFonts w:ascii="Consolas" w:hAnsi="Consolas"/>
          <w:sz w:val="18"/>
        </w:rPr>
        <w:br/>
        <w:t xml:space="preserve">            &lt;span class="topic-badge"&gt;Support&lt;/span&gt;</w:t>
      </w:r>
      <w:r>
        <w:rPr>
          <w:rFonts w:ascii="Consolas" w:hAnsi="Consolas"/>
          <w:sz w:val="18"/>
        </w:rPr>
        <w:br/>
        <w:t xml:space="preserve">            &lt;h3&gt;&lt;a href="contact.html"&gt;Contact us&lt;/a&gt;&lt;/h3&gt;</w:t>
      </w:r>
      <w:r>
        <w:rPr>
          <w:rFonts w:ascii="Consolas" w:hAnsi="Consolas"/>
          <w:sz w:val="18"/>
        </w:rPr>
        <w:br/>
        <w:t xml:space="preserve">            &lt;p&gt;Send your queries and get help from our support and learning team.&lt;/p&gt;</w:t>
      </w:r>
      <w:r>
        <w:rPr>
          <w:rFonts w:ascii="Consolas" w:hAnsi="Consolas"/>
          <w:sz w:val="18"/>
        </w:rPr>
        <w:br/>
        <w:t xml:space="preserve">          &lt;/div&gt;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  &lt;/div&gt;</w:t>
      </w:r>
      <w:r>
        <w:rPr>
          <w:rFonts w:ascii="Consolas" w:hAnsi="Consolas"/>
          <w:sz w:val="18"/>
        </w:rPr>
        <w:br/>
        <w:t xml:space="preserve">    &lt;/section&gt;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&lt;section class="cta-strip"&gt;</w:t>
      </w:r>
      <w:r>
        <w:rPr>
          <w:rFonts w:ascii="Consolas" w:hAnsi="Consolas"/>
          <w:sz w:val="18"/>
        </w:rPr>
        <w:br/>
        <w:t xml:space="preserve">      &lt;div class="cta-inner"&gt;</w:t>
      </w:r>
      <w:r>
        <w:rPr>
          <w:rFonts w:ascii="Consolas" w:hAnsi="Consolas"/>
          <w:sz w:val="18"/>
        </w:rPr>
        <w:br/>
        <w:t xml:space="preserve">        &lt;div&gt;</w:t>
      </w:r>
      <w:r>
        <w:rPr>
          <w:rFonts w:ascii="Consolas" w:hAnsi="Consolas"/>
          <w:sz w:val="18"/>
        </w:rPr>
        <w:br/>
        <w:t xml:space="preserve">          &lt;h3&gt;Start your learning journey today&lt;/h3&gt;</w:t>
      </w:r>
      <w:r>
        <w:rPr>
          <w:rFonts w:ascii="Consolas" w:hAnsi="Consolas"/>
          <w:sz w:val="18"/>
        </w:rPr>
        <w:br/>
        <w:t xml:space="preserve">          &lt;p&gt;Explore practical resources, skill-building courses, and a supportive academic community.&lt;/p&gt;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    &lt;a href="courses.html" class="btn btn-primary"&gt;View Courses&lt;/a&gt;</w:t>
      </w:r>
      <w:r>
        <w:rPr>
          <w:rFonts w:ascii="Consolas" w:hAnsi="Consolas"/>
          <w:sz w:val="18"/>
        </w:rPr>
        <w:br/>
        <w:t xml:space="preserve">      &lt;/div&gt;</w:t>
      </w:r>
      <w:r>
        <w:rPr>
          <w:rFonts w:ascii="Consolas" w:hAnsi="Consolas"/>
          <w:sz w:val="18"/>
        </w:rPr>
        <w:br/>
        <w:t xml:space="preserve">    &lt;/section&gt;</w:t>
      </w:r>
      <w:r>
        <w:rPr>
          <w:rFonts w:ascii="Consolas" w:hAnsi="Consolas"/>
          <w:sz w:val="18"/>
        </w:rPr>
        <w:br/>
        <w:t xml:space="preserve">  &lt;/main&gt;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&lt;footer&gt;</w:t>
      </w:r>
      <w:r>
        <w:rPr>
          <w:rFonts w:ascii="Consolas" w:hAnsi="Consolas"/>
          <w:sz w:val="18"/>
        </w:rPr>
        <w:br/>
        <w:t xml:space="preserve">    &lt;div class="footer-inner"&gt;</w:t>
      </w:r>
      <w:r>
        <w:rPr>
          <w:rFonts w:ascii="Consolas" w:hAnsi="Consolas"/>
          <w:sz w:val="18"/>
        </w:rPr>
        <w:br/>
        <w:t xml:space="preserve">      &lt;h2&gt;Student Hub&lt;/h2&gt;</w:t>
      </w:r>
      <w:r>
        <w:rPr>
          <w:rFonts w:ascii="Consolas" w:hAnsi="Consolas"/>
          <w:sz w:val="18"/>
        </w:rPr>
        <w:br/>
        <w:t xml:space="preserve">      &lt;p&gt;Learn | Grow | Succeed&lt;/p&gt;</w:t>
      </w:r>
      <w:r>
        <w:rPr>
          <w:rFonts w:ascii="Consolas" w:hAnsi="Consolas"/>
          <w:sz w:val="18"/>
        </w:rPr>
        <w:br/>
        <w:t xml:space="preserve">      &lt;p&gt;© 2026 Student Hub. All Rights Reserved.&lt;/p&gt;</w:t>
      </w:r>
      <w:r>
        <w:rPr>
          <w:rFonts w:ascii="Consolas" w:hAnsi="Consolas"/>
          <w:sz w:val="18"/>
        </w:rPr>
        <w:br/>
        <w:t xml:space="preserve">    &lt;/div&gt;</w:t>
      </w:r>
      <w:r>
        <w:rPr>
          <w:rFonts w:ascii="Consolas" w:hAnsi="Consolas"/>
          <w:sz w:val="18"/>
        </w:rPr>
        <w:br/>
        <w:t xml:space="preserve">  &lt;/footer&gt;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&lt;script src="script.js"&gt;&lt;/script&gt;</w:t>
      </w:r>
      <w:r>
        <w:rPr>
          <w:rFonts w:ascii="Consolas" w:hAnsi="Consolas"/>
          <w:sz w:val="18"/>
        </w:rPr>
        <w:br/>
        <w:t>&lt;/body&gt;</w:t>
      </w:r>
      <w:r>
        <w:rPr>
          <w:rFonts w:ascii="Consolas" w:hAnsi="Consolas"/>
          <w:sz w:val="18"/>
        </w:rPr>
        <w:br/>
        <w:t>&lt;/html&gt;</w:t>
      </w:r>
      <w:r>
        <w:rPr>
          <w:rFonts w:ascii="Consolas" w:hAnsi="Consolas"/>
          <w:sz w:val="18"/>
        </w:rPr>
        <w:br/>
      </w:r>
    </w:p>
    <w:p w14:paraId="7A4EA666" w14:textId="77777777" w:rsidR="006D7D88" w:rsidRDefault="006D7D88"/>
    <w:p w14:paraId="36528B6B" w14:textId="77777777" w:rsidR="006D7D88" w:rsidRDefault="00000000">
      <w:r>
        <w:rPr>
          <w:b/>
        </w:rPr>
        <w:lastRenderedPageBreak/>
        <w:t>File: notes.html</w:t>
      </w:r>
      <w:r>
        <w:rPr>
          <w:b/>
        </w:rPr>
        <w:br/>
        <w:t>Code:</w:t>
      </w:r>
    </w:p>
    <w:p w14:paraId="17BB6529" w14:textId="77777777" w:rsidR="006D7D88" w:rsidRDefault="00000000">
      <w:r>
        <w:rPr>
          <w:rFonts w:ascii="Consolas" w:hAnsi="Consolas"/>
          <w:sz w:val="18"/>
        </w:rPr>
        <w:t>&lt;!DOCTYPE html&gt;</w:t>
      </w:r>
      <w:r>
        <w:rPr>
          <w:rFonts w:ascii="Consolas" w:hAnsi="Consolas"/>
          <w:sz w:val="18"/>
        </w:rPr>
        <w:br/>
        <w:t>&lt;html lang="en"&gt;</w:t>
      </w:r>
      <w:r>
        <w:rPr>
          <w:rFonts w:ascii="Consolas" w:hAnsi="Consolas"/>
          <w:sz w:val="18"/>
        </w:rPr>
        <w:br/>
        <w:t>&lt;head&gt;</w:t>
      </w:r>
      <w:r>
        <w:rPr>
          <w:rFonts w:ascii="Consolas" w:hAnsi="Consolas"/>
          <w:sz w:val="18"/>
        </w:rPr>
        <w:br/>
        <w:t xml:space="preserve">  &lt;meta charset="UTF-8"&gt;</w:t>
      </w:r>
      <w:r>
        <w:rPr>
          <w:rFonts w:ascii="Consolas" w:hAnsi="Consolas"/>
          <w:sz w:val="18"/>
        </w:rPr>
        <w:br/>
        <w:t xml:space="preserve">  &lt;meta name="viewport" content="width=device-width, initial-scale=1.0"&gt;</w:t>
      </w:r>
      <w:r>
        <w:rPr>
          <w:rFonts w:ascii="Consolas" w:hAnsi="Consolas"/>
          <w:sz w:val="18"/>
        </w:rPr>
        <w:br/>
        <w:t xml:space="preserve">  &lt;title&gt;Student Hub | Notes&lt;/title&gt;</w:t>
      </w:r>
      <w:r>
        <w:rPr>
          <w:rFonts w:ascii="Consolas" w:hAnsi="Consolas"/>
          <w:sz w:val="18"/>
        </w:rPr>
        <w:br/>
        <w:t xml:space="preserve">  &lt;link rel="stylesheet" href="style.css"&gt;</w:t>
      </w:r>
      <w:r>
        <w:rPr>
          <w:rFonts w:ascii="Consolas" w:hAnsi="Consolas"/>
          <w:sz w:val="18"/>
        </w:rPr>
        <w:br/>
        <w:t>&lt;/head&gt;</w:t>
      </w:r>
      <w:r>
        <w:rPr>
          <w:rFonts w:ascii="Consolas" w:hAnsi="Consolas"/>
          <w:sz w:val="18"/>
        </w:rPr>
        <w:br/>
        <w:t>&lt;body&gt;</w:t>
      </w:r>
      <w:r>
        <w:rPr>
          <w:rFonts w:ascii="Consolas" w:hAnsi="Consolas"/>
          <w:sz w:val="18"/>
        </w:rPr>
        <w:br/>
        <w:t xml:space="preserve">  &lt;header&gt;</w:t>
      </w:r>
      <w:r>
        <w:rPr>
          <w:rFonts w:ascii="Consolas" w:hAnsi="Consolas"/>
          <w:sz w:val="18"/>
        </w:rPr>
        <w:br/>
        <w:t xml:space="preserve">    &lt;div class="header-inner"&gt;</w:t>
      </w:r>
      <w:r>
        <w:rPr>
          <w:rFonts w:ascii="Consolas" w:hAnsi="Consolas"/>
          <w:sz w:val="18"/>
        </w:rPr>
        <w:br/>
        <w:t xml:space="preserve">      &lt;div class="logo"&gt;Student&lt;span&gt;Hub&lt;/span&gt;&lt;/div&gt;</w:t>
      </w:r>
      <w:r>
        <w:rPr>
          <w:rFonts w:ascii="Consolas" w:hAnsi="Consolas"/>
          <w:sz w:val="18"/>
        </w:rPr>
        <w:br/>
        <w:t xml:space="preserve">      &lt;button class="menu-toggle" type="button" aria-label="Open menu"&gt;☰&lt;/button&gt;</w:t>
      </w:r>
      <w:r>
        <w:rPr>
          <w:rFonts w:ascii="Consolas" w:hAnsi="Consolas"/>
          <w:sz w:val="18"/>
        </w:rPr>
        <w:br/>
        <w:t xml:space="preserve">      &lt;nav class="nav"&gt;</w:t>
      </w:r>
      <w:r>
        <w:rPr>
          <w:rFonts w:ascii="Consolas" w:hAnsi="Consolas"/>
          <w:sz w:val="18"/>
        </w:rPr>
        <w:br/>
        <w:t xml:space="preserve">        &lt;a href="index.html"&gt;Home&lt;/a&gt;</w:t>
      </w:r>
      <w:r>
        <w:rPr>
          <w:rFonts w:ascii="Consolas" w:hAnsi="Consolas"/>
          <w:sz w:val="18"/>
        </w:rPr>
        <w:br/>
        <w:t xml:space="preserve">        &lt;a href="about.html"&gt;About&lt;/a&gt;</w:t>
      </w:r>
      <w:r>
        <w:rPr>
          <w:rFonts w:ascii="Consolas" w:hAnsi="Consolas"/>
          <w:sz w:val="18"/>
        </w:rPr>
        <w:br/>
        <w:t xml:space="preserve">        &lt;a href="courses.html"&gt;Courses&lt;/a&gt;</w:t>
      </w:r>
      <w:r>
        <w:rPr>
          <w:rFonts w:ascii="Consolas" w:hAnsi="Consolas"/>
          <w:sz w:val="18"/>
        </w:rPr>
        <w:br/>
        <w:t xml:space="preserve">        &lt;a class="active" href="notes.html"&gt;Notes&lt;/a&gt;</w:t>
      </w:r>
      <w:r>
        <w:rPr>
          <w:rFonts w:ascii="Consolas" w:hAnsi="Consolas"/>
          <w:sz w:val="18"/>
        </w:rPr>
        <w:br/>
        <w:t xml:space="preserve">        &lt;a href="events.html"&gt;Events&lt;/a&gt;</w:t>
      </w:r>
      <w:r>
        <w:rPr>
          <w:rFonts w:ascii="Consolas" w:hAnsi="Consolas"/>
          <w:sz w:val="18"/>
        </w:rPr>
        <w:br/>
        <w:t xml:space="preserve">        &lt;a href="gallery.html"&gt;Gallery&lt;/a&gt;</w:t>
      </w:r>
      <w:r>
        <w:rPr>
          <w:rFonts w:ascii="Consolas" w:hAnsi="Consolas"/>
          <w:sz w:val="18"/>
        </w:rPr>
        <w:br/>
        <w:t xml:space="preserve">        &lt;a href="contact.html"&gt;Contact&lt;/a&gt;</w:t>
      </w:r>
      <w:r>
        <w:rPr>
          <w:rFonts w:ascii="Consolas" w:hAnsi="Consolas"/>
          <w:sz w:val="18"/>
        </w:rPr>
        <w:br/>
        <w:t xml:space="preserve">        &lt;a href="services.html"&gt;Services&lt;/a&gt;</w:t>
      </w:r>
      <w:r>
        <w:rPr>
          <w:rFonts w:ascii="Consolas" w:hAnsi="Consolas"/>
          <w:sz w:val="18"/>
        </w:rPr>
        <w:br/>
        <w:t xml:space="preserve">        &lt;a href="blog.html"&gt;Blog&lt;/a&gt;</w:t>
      </w:r>
      <w:r>
        <w:rPr>
          <w:rFonts w:ascii="Consolas" w:hAnsi="Consolas"/>
          <w:sz w:val="18"/>
        </w:rPr>
        <w:br/>
        <w:t xml:space="preserve">        &lt;a href="faq.html"&gt;FAQ&lt;/a&gt;</w:t>
      </w:r>
      <w:r>
        <w:rPr>
          <w:rFonts w:ascii="Consolas" w:hAnsi="Consolas"/>
          <w:sz w:val="18"/>
        </w:rPr>
        <w:br/>
        <w:t xml:space="preserve">      &lt;/nav&gt;</w:t>
      </w:r>
      <w:r>
        <w:rPr>
          <w:rFonts w:ascii="Consolas" w:hAnsi="Consolas"/>
          <w:sz w:val="18"/>
        </w:rPr>
        <w:br/>
        <w:t xml:space="preserve">    &lt;/div&gt;</w:t>
      </w:r>
      <w:r>
        <w:rPr>
          <w:rFonts w:ascii="Consolas" w:hAnsi="Consolas"/>
          <w:sz w:val="18"/>
        </w:rPr>
        <w:br/>
        <w:t xml:space="preserve">  &lt;/header&gt;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&lt;main class="page-shell"&gt;</w:t>
      </w:r>
      <w:r>
        <w:rPr>
          <w:rFonts w:ascii="Consolas" w:hAnsi="Consolas"/>
          <w:sz w:val="18"/>
        </w:rPr>
        <w:br/>
        <w:t xml:space="preserve">    &lt;section class="page-hero"&gt;</w:t>
      </w:r>
      <w:r>
        <w:rPr>
          <w:rFonts w:ascii="Consolas" w:hAnsi="Consolas"/>
          <w:sz w:val="18"/>
        </w:rPr>
        <w:br/>
        <w:t xml:space="preserve">      &lt;p class="eyebrow"&gt;Study notes&lt;/p&gt;</w:t>
      </w:r>
      <w:r>
        <w:rPr>
          <w:rFonts w:ascii="Consolas" w:hAnsi="Consolas"/>
          <w:sz w:val="18"/>
        </w:rPr>
        <w:br/>
        <w:t xml:space="preserve">      &lt;h1&gt;Simple notes for better understanding&lt;/h1&gt;</w:t>
      </w:r>
      <w:r>
        <w:rPr>
          <w:rFonts w:ascii="Consolas" w:hAnsi="Consolas"/>
          <w:sz w:val="18"/>
        </w:rPr>
        <w:br/>
        <w:t xml:space="preserve">      &lt;p&gt;Find helpful revision resources and subject notes that are easy to read, organize, and apply.&lt;/p&gt;</w:t>
      </w:r>
      <w:r>
        <w:rPr>
          <w:rFonts w:ascii="Consolas" w:hAnsi="Consolas"/>
          <w:sz w:val="18"/>
        </w:rPr>
        <w:br/>
        <w:t xml:space="preserve">    &lt;/section&gt;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&lt;section class="content-panel"&gt;</w:t>
      </w:r>
      <w:r>
        <w:rPr>
          <w:rFonts w:ascii="Consolas" w:hAnsi="Consolas"/>
          <w:sz w:val="18"/>
        </w:rPr>
        <w:br/>
        <w:t xml:space="preserve">      &lt;input type="text" data-note-search placeholder="Search notes..." style="max-width: 420px; margin: 0 auto 22px; display: block;"&gt;</w:t>
      </w:r>
      <w:r>
        <w:rPr>
          <w:rFonts w:ascii="Consolas" w:hAnsi="Consolas"/>
          <w:sz w:val="18"/>
        </w:rPr>
        <w:br/>
        <w:t xml:space="preserve">      &lt;ul class="note-list"&gt;</w:t>
      </w:r>
      <w:r>
        <w:rPr>
          <w:rFonts w:ascii="Consolas" w:hAnsi="Consolas"/>
          <w:sz w:val="18"/>
        </w:rPr>
        <w:br/>
        <w:t xml:space="preserve">        &lt;li data-note-item&gt;HTML Complete Notes&lt;/li&gt;</w:t>
      </w:r>
      <w:r>
        <w:rPr>
          <w:rFonts w:ascii="Consolas" w:hAnsi="Consolas"/>
          <w:sz w:val="18"/>
        </w:rPr>
        <w:br/>
        <w:t xml:space="preserve">        &lt;li data-note-item&gt;CSS Interview Notes&lt;/li&gt;</w:t>
      </w:r>
      <w:r>
        <w:rPr>
          <w:rFonts w:ascii="Consolas" w:hAnsi="Consolas"/>
          <w:sz w:val="18"/>
        </w:rPr>
        <w:br/>
        <w:t xml:space="preserve">        &lt;li data-note-item&gt;JavaScript PDF Notes&lt;/li&gt;</w:t>
      </w:r>
      <w:r>
        <w:rPr>
          <w:rFonts w:ascii="Consolas" w:hAnsi="Consolas"/>
          <w:sz w:val="18"/>
        </w:rPr>
        <w:br/>
        <w:t xml:space="preserve">        &lt;li data-note-item&gt;Python Programming Notes&lt;/li&gt;</w:t>
      </w:r>
      <w:r>
        <w:rPr>
          <w:rFonts w:ascii="Consolas" w:hAnsi="Consolas"/>
          <w:sz w:val="18"/>
        </w:rPr>
        <w:br/>
        <w:t xml:space="preserve">        &lt;li data-note-item&gt;Java OOP Notes&lt;/li&gt;</w:t>
      </w:r>
      <w:r>
        <w:rPr>
          <w:rFonts w:ascii="Consolas" w:hAnsi="Consolas"/>
          <w:sz w:val="18"/>
        </w:rPr>
        <w:br/>
        <w:t xml:space="preserve">        &lt;li data-note-item&gt;Database Basics Revision Guide&lt;/li&gt;</w:t>
      </w:r>
      <w:r>
        <w:rPr>
          <w:rFonts w:ascii="Consolas" w:hAnsi="Consolas"/>
          <w:sz w:val="18"/>
        </w:rPr>
        <w:br/>
        <w:t xml:space="preserve">        &lt;li data-note-item&gt;Web Development Summary Handout&lt;/li&gt;</w:t>
      </w:r>
      <w:r>
        <w:rPr>
          <w:rFonts w:ascii="Consolas" w:hAnsi="Consolas"/>
          <w:sz w:val="18"/>
        </w:rPr>
        <w:br/>
        <w:t xml:space="preserve">      &lt;/ul&gt;</w:t>
      </w:r>
      <w:r>
        <w:rPr>
          <w:rFonts w:ascii="Consolas" w:hAnsi="Consolas"/>
          <w:sz w:val="18"/>
        </w:rPr>
        <w:br/>
        <w:t xml:space="preserve">    &lt;/section&gt;</w:t>
      </w:r>
      <w:r>
        <w:rPr>
          <w:rFonts w:ascii="Consolas" w:hAnsi="Consolas"/>
          <w:sz w:val="18"/>
        </w:rPr>
        <w:br/>
        <w:t xml:space="preserve">  &lt;/main&gt;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 xml:space="preserve">  &lt;footer&gt;</w:t>
      </w:r>
      <w:r>
        <w:rPr>
          <w:rFonts w:ascii="Consolas" w:hAnsi="Consolas"/>
          <w:sz w:val="18"/>
        </w:rPr>
        <w:br/>
        <w:t xml:space="preserve">    &lt;div class="footer-inner"&gt;</w:t>
      </w:r>
      <w:r>
        <w:rPr>
          <w:rFonts w:ascii="Consolas" w:hAnsi="Consolas"/>
          <w:sz w:val="18"/>
        </w:rPr>
        <w:br/>
        <w:t xml:space="preserve">      &lt;h2&gt;Student Hub&lt;/h2&gt;</w:t>
      </w:r>
      <w:r>
        <w:rPr>
          <w:rFonts w:ascii="Consolas" w:hAnsi="Consolas"/>
          <w:sz w:val="18"/>
        </w:rPr>
        <w:br/>
        <w:t xml:space="preserve">      &lt;p&gt;Learn | Grow | Succeed&lt;/p&gt;</w:t>
      </w:r>
      <w:r>
        <w:rPr>
          <w:rFonts w:ascii="Consolas" w:hAnsi="Consolas"/>
          <w:sz w:val="18"/>
        </w:rPr>
        <w:br/>
        <w:t xml:space="preserve">      &lt;p&gt;© 2026 Student Hub. All Rights Reserved.&lt;/p&gt;</w:t>
      </w:r>
      <w:r>
        <w:rPr>
          <w:rFonts w:ascii="Consolas" w:hAnsi="Consolas"/>
          <w:sz w:val="18"/>
        </w:rPr>
        <w:br/>
        <w:t xml:space="preserve">    &lt;/div&gt;</w:t>
      </w:r>
      <w:r>
        <w:rPr>
          <w:rFonts w:ascii="Consolas" w:hAnsi="Consolas"/>
          <w:sz w:val="18"/>
        </w:rPr>
        <w:br/>
        <w:t xml:space="preserve">  &lt;/footer&gt;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&lt;script src="script.js"&gt;&lt;/script&gt;</w:t>
      </w:r>
      <w:r>
        <w:rPr>
          <w:rFonts w:ascii="Consolas" w:hAnsi="Consolas"/>
          <w:sz w:val="18"/>
        </w:rPr>
        <w:br/>
        <w:t>&lt;/body&gt;</w:t>
      </w:r>
      <w:r>
        <w:rPr>
          <w:rFonts w:ascii="Consolas" w:hAnsi="Consolas"/>
          <w:sz w:val="18"/>
        </w:rPr>
        <w:br/>
        <w:t>&lt;/html&gt;</w:t>
      </w:r>
      <w:r>
        <w:rPr>
          <w:rFonts w:ascii="Consolas" w:hAnsi="Consolas"/>
          <w:sz w:val="18"/>
        </w:rPr>
        <w:br/>
      </w:r>
    </w:p>
    <w:p w14:paraId="0B248ED8" w14:textId="77777777" w:rsidR="006D7D88" w:rsidRDefault="006D7D88"/>
    <w:p w14:paraId="1488A9BF" w14:textId="77777777" w:rsidR="006D7D88" w:rsidRDefault="00000000">
      <w:r>
        <w:rPr>
          <w:b/>
        </w:rPr>
        <w:t>File: script.js</w:t>
      </w:r>
      <w:r>
        <w:rPr>
          <w:b/>
        </w:rPr>
        <w:br/>
        <w:t>Code:</w:t>
      </w:r>
    </w:p>
    <w:p w14:paraId="59E4BD7B" w14:textId="77777777" w:rsidR="006D7D88" w:rsidRDefault="00000000">
      <w:r>
        <w:rPr>
          <w:rFonts w:ascii="Consolas" w:hAnsi="Consolas"/>
          <w:sz w:val="18"/>
        </w:rPr>
        <w:t>document.addEventListener('DOMContentLoaded', () =&gt; {</w:t>
      </w:r>
      <w:r>
        <w:rPr>
          <w:rFonts w:ascii="Consolas" w:hAnsi="Consolas"/>
          <w:sz w:val="18"/>
        </w:rPr>
        <w:br/>
        <w:t xml:space="preserve">  const menuToggle = document.querySelector('.menu-toggle');</w:t>
      </w:r>
      <w:r>
        <w:rPr>
          <w:rFonts w:ascii="Consolas" w:hAnsi="Consolas"/>
          <w:sz w:val="18"/>
        </w:rPr>
        <w:br/>
        <w:t xml:space="preserve">  const nav = document.querySelector('.nav');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if (menuToggle &amp;&amp; nav) {</w:t>
      </w:r>
      <w:r>
        <w:rPr>
          <w:rFonts w:ascii="Consolas" w:hAnsi="Consolas"/>
          <w:sz w:val="18"/>
        </w:rPr>
        <w:br/>
        <w:t xml:space="preserve">    menuToggle.addEventListener('click', () =&gt; {</w:t>
      </w:r>
      <w:r>
        <w:rPr>
          <w:rFonts w:ascii="Consolas" w:hAnsi="Consolas"/>
          <w:sz w:val="18"/>
        </w:rPr>
        <w:br/>
        <w:t xml:space="preserve">      nav.classList.toggle('open');</w:t>
      </w:r>
      <w:r>
        <w:rPr>
          <w:rFonts w:ascii="Consolas" w:hAnsi="Consolas"/>
          <w:sz w:val="18"/>
        </w:rPr>
        <w:br/>
        <w:t xml:space="preserve">    });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const currentPage = window.location.pathname.split('/').pop() || 'index.html';</w:t>
      </w:r>
      <w:r>
        <w:rPr>
          <w:rFonts w:ascii="Consolas" w:hAnsi="Consolas"/>
          <w:sz w:val="18"/>
        </w:rPr>
        <w:br/>
        <w:t xml:space="preserve">  document.querySelectorAll('.nav a').forEach((link) =&gt; {</w:t>
      </w:r>
      <w:r>
        <w:rPr>
          <w:rFonts w:ascii="Consolas" w:hAnsi="Consolas"/>
          <w:sz w:val="18"/>
        </w:rPr>
        <w:br/>
        <w:t xml:space="preserve">    const href = link.getAttribute('href');</w:t>
      </w:r>
      <w:r>
        <w:rPr>
          <w:rFonts w:ascii="Consolas" w:hAnsi="Consolas"/>
          <w:sz w:val="18"/>
        </w:rPr>
        <w:br/>
        <w:t xml:space="preserve">    if (href === currentPage) {</w:t>
      </w:r>
      <w:r>
        <w:rPr>
          <w:rFonts w:ascii="Consolas" w:hAnsi="Consolas"/>
          <w:sz w:val="18"/>
        </w:rPr>
        <w:br/>
        <w:t xml:space="preserve">      link.classList.add('active');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});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const filters = document.querySelectorAll('.filter-btn');</w:t>
      </w:r>
      <w:r>
        <w:rPr>
          <w:rFonts w:ascii="Consolas" w:hAnsi="Consolas"/>
          <w:sz w:val="18"/>
        </w:rPr>
        <w:br/>
        <w:t xml:space="preserve">  const courseCards = document.querySelectorAll('.course-card');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filters.forEach((button) =&gt; {</w:t>
      </w:r>
      <w:r>
        <w:rPr>
          <w:rFonts w:ascii="Consolas" w:hAnsi="Consolas"/>
          <w:sz w:val="18"/>
        </w:rPr>
        <w:br/>
        <w:t xml:space="preserve">    button.addEventListener('click', () =&gt; {</w:t>
      </w:r>
      <w:r>
        <w:rPr>
          <w:rFonts w:ascii="Consolas" w:hAnsi="Consolas"/>
          <w:sz w:val="18"/>
        </w:rPr>
        <w:br/>
        <w:t xml:space="preserve">      const category = button.dataset.filter;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filters.forEach((item) =&gt; item.classList.toggle('active', item === button));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courseCards.forEach((card) =&gt; {</w:t>
      </w:r>
      <w:r>
        <w:rPr>
          <w:rFonts w:ascii="Consolas" w:hAnsi="Consolas"/>
          <w:sz w:val="18"/>
        </w:rPr>
        <w:br/>
        <w:t xml:space="preserve">        const match = category === 'all' || card.dataset.courseCategory === category;</w:t>
      </w:r>
      <w:r>
        <w:rPr>
          <w:rFonts w:ascii="Consolas" w:hAnsi="Consolas"/>
          <w:sz w:val="18"/>
        </w:rPr>
        <w:br/>
        <w:t xml:space="preserve">        card.classList.toggle('hidden', !match);</w:t>
      </w:r>
      <w:r>
        <w:rPr>
          <w:rFonts w:ascii="Consolas" w:hAnsi="Consolas"/>
          <w:sz w:val="18"/>
        </w:rPr>
        <w:br/>
        <w:t xml:space="preserve">      });</w:t>
      </w:r>
      <w:r>
        <w:rPr>
          <w:rFonts w:ascii="Consolas" w:hAnsi="Consolas"/>
          <w:sz w:val="18"/>
        </w:rPr>
        <w:br/>
        <w:t xml:space="preserve">    });</w:t>
      </w:r>
      <w:r>
        <w:rPr>
          <w:rFonts w:ascii="Consolas" w:hAnsi="Consolas"/>
          <w:sz w:val="18"/>
        </w:rPr>
        <w:br/>
        <w:t xml:space="preserve">  });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const form = document.querySelector('[data-contact-form]');</w:t>
      </w:r>
      <w:r>
        <w:rPr>
          <w:rFonts w:ascii="Consolas" w:hAnsi="Consolas"/>
          <w:sz w:val="18"/>
        </w:rPr>
        <w:br/>
        <w:t xml:space="preserve">  if (form) {</w:t>
      </w:r>
      <w:r>
        <w:rPr>
          <w:rFonts w:ascii="Consolas" w:hAnsi="Consolas"/>
          <w:sz w:val="18"/>
        </w:rPr>
        <w:br/>
        <w:t xml:space="preserve">    form.addEventListener('submit', (event) =&gt; {</w:t>
      </w:r>
      <w:r>
        <w:rPr>
          <w:rFonts w:ascii="Consolas" w:hAnsi="Consolas"/>
          <w:sz w:val="18"/>
        </w:rPr>
        <w:br/>
        <w:t xml:space="preserve">      event.preventDefault();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const name = form.querySelector('#name');</w:t>
      </w:r>
      <w:r>
        <w:rPr>
          <w:rFonts w:ascii="Consolas" w:hAnsi="Consolas"/>
          <w:sz w:val="18"/>
        </w:rPr>
        <w:br/>
        <w:t xml:space="preserve">      const email = form.querySelector('#email');</w:t>
      </w:r>
      <w:r>
        <w:rPr>
          <w:rFonts w:ascii="Consolas" w:hAnsi="Consolas"/>
          <w:sz w:val="18"/>
        </w:rPr>
        <w:br/>
        <w:t xml:space="preserve">      const subject = form.querySelector('#subject');</w:t>
      </w:r>
      <w:r>
        <w:rPr>
          <w:rFonts w:ascii="Consolas" w:hAnsi="Consolas"/>
          <w:sz w:val="18"/>
        </w:rPr>
        <w:br/>
        <w:t xml:space="preserve">      const message = form.querySelector('#message');</w:t>
      </w:r>
      <w:r>
        <w:rPr>
          <w:rFonts w:ascii="Consolas" w:hAnsi="Consolas"/>
          <w:sz w:val="18"/>
        </w:rPr>
        <w:br/>
        <w:t xml:space="preserve">      const result = form.querySelector('.form-msg');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if (!name.value.trim() || !email.value.trim() || !subject.value.trim() || !message.value.trim()) {</w:t>
      </w:r>
      <w:r>
        <w:rPr>
          <w:rFonts w:ascii="Consolas" w:hAnsi="Consolas"/>
          <w:sz w:val="18"/>
        </w:rPr>
        <w:br/>
        <w:t xml:space="preserve">        result.textContent = 'Please fill in all fields before submitting.';</w:t>
      </w:r>
      <w:r>
        <w:rPr>
          <w:rFonts w:ascii="Consolas" w:hAnsi="Consolas"/>
          <w:sz w:val="18"/>
        </w:rPr>
        <w:br/>
        <w:t xml:space="preserve">        result.className = 'form-msg show error';</w:t>
      </w:r>
      <w:r>
        <w:rPr>
          <w:rFonts w:ascii="Consolas" w:hAnsi="Consolas"/>
          <w:sz w:val="18"/>
        </w:rPr>
        <w:br/>
        <w:t xml:space="preserve">        return;</w:t>
      </w:r>
      <w:r>
        <w:rPr>
          <w:rFonts w:ascii="Consolas" w:hAnsi="Consolas"/>
          <w:sz w:val="18"/>
        </w:rPr>
        <w:br/>
        <w:t xml:space="preserve">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const emailPattern = /^[^\s@]+@[^\s@]+\.[^\s@]+$/;</w:t>
      </w:r>
      <w:r>
        <w:rPr>
          <w:rFonts w:ascii="Consolas" w:hAnsi="Consolas"/>
          <w:sz w:val="18"/>
        </w:rPr>
        <w:br/>
        <w:t xml:space="preserve">      if (!emailPattern.test(email.value.trim())) {</w:t>
      </w:r>
      <w:r>
        <w:rPr>
          <w:rFonts w:ascii="Consolas" w:hAnsi="Consolas"/>
          <w:sz w:val="18"/>
        </w:rPr>
        <w:br/>
        <w:t xml:space="preserve">        result.textContent = 'Please enter a valid email address.';</w:t>
      </w:r>
      <w:r>
        <w:rPr>
          <w:rFonts w:ascii="Consolas" w:hAnsi="Consolas"/>
          <w:sz w:val="18"/>
        </w:rPr>
        <w:br/>
        <w:t xml:space="preserve">        result.className = 'form-msg show error';</w:t>
      </w:r>
      <w:r>
        <w:rPr>
          <w:rFonts w:ascii="Consolas" w:hAnsi="Consolas"/>
          <w:sz w:val="18"/>
        </w:rPr>
        <w:br/>
        <w:t xml:space="preserve">        return;</w:t>
      </w:r>
      <w:r>
        <w:rPr>
          <w:rFonts w:ascii="Consolas" w:hAnsi="Consolas"/>
          <w:sz w:val="18"/>
        </w:rPr>
        <w:br/>
        <w:t xml:space="preserve">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result.textContent = 'Thank you! Your message has been sent successfully.';</w:t>
      </w:r>
      <w:r>
        <w:rPr>
          <w:rFonts w:ascii="Consolas" w:hAnsi="Consolas"/>
          <w:sz w:val="18"/>
        </w:rPr>
        <w:br/>
        <w:t xml:space="preserve">      result.className = 'form-msg show success';</w:t>
      </w:r>
      <w:r>
        <w:rPr>
          <w:rFonts w:ascii="Consolas" w:hAnsi="Consolas"/>
          <w:sz w:val="18"/>
        </w:rPr>
        <w:br/>
        <w:t xml:space="preserve">      form.reset();</w:t>
      </w:r>
      <w:r>
        <w:rPr>
          <w:rFonts w:ascii="Consolas" w:hAnsi="Consolas"/>
          <w:sz w:val="18"/>
        </w:rPr>
        <w:br/>
        <w:t xml:space="preserve">    });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const faqItems = document.querySelectorAll('.faq-item');</w:t>
      </w:r>
      <w:r>
        <w:rPr>
          <w:rFonts w:ascii="Consolas" w:hAnsi="Consolas"/>
          <w:sz w:val="18"/>
        </w:rPr>
        <w:br/>
        <w:t xml:space="preserve">  faqItems.forEach((item) =&gt; {</w:t>
      </w:r>
      <w:r>
        <w:rPr>
          <w:rFonts w:ascii="Consolas" w:hAnsi="Consolas"/>
          <w:sz w:val="18"/>
        </w:rPr>
        <w:br/>
        <w:t xml:space="preserve">    const button = item.querySelector('.faq-question');</w:t>
      </w:r>
      <w:r>
        <w:rPr>
          <w:rFonts w:ascii="Consolas" w:hAnsi="Consolas"/>
          <w:sz w:val="18"/>
        </w:rPr>
        <w:br/>
        <w:t xml:space="preserve">    if (!button) return;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button.addEventListener('click', () =&gt; {</w:t>
      </w:r>
      <w:r>
        <w:rPr>
          <w:rFonts w:ascii="Consolas" w:hAnsi="Consolas"/>
          <w:sz w:val="18"/>
        </w:rPr>
        <w:br/>
        <w:t xml:space="preserve">      const isOpen = item.classList.contains('open');</w:t>
      </w:r>
      <w:r>
        <w:rPr>
          <w:rFonts w:ascii="Consolas" w:hAnsi="Consolas"/>
          <w:sz w:val="18"/>
        </w:rPr>
        <w:br/>
        <w:t xml:space="preserve">      faqItems.forEach((faq) =&gt; faq.classList.remove('open'));</w:t>
      </w:r>
      <w:r>
        <w:rPr>
          <w:rFonts w:ascii="Consolas" w:hAnsi="Consolas"/>
          <w:sz w:val="18"/>
        </w:rPr>
        <w:br/>
        <w:t xml:space="preserve">      if (!isOpen) item.classList.add('open');</w:t>
      </w:r>
      <w:r>
        <w:rPr>
          <w:rFonts w:ascii="Consolas" w:hAnsi="Consolas"/>
          <w:sz w:val="18"/>
        </w:rPr>
        <w:br/>
        <w:t xml:space="preserve">    });</w:t>
      </w:r>
      <w:r>
        <w:rPr>
          <w:rFonts w:ascii="Consolas" w:hAnsi="Consolas"/>
          <w:sz w:val="18"/>
        </w:rPr>
        <w:br/>
        <w:t xml:space="preserve">  });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const noteSearch = document.querySelector('[data-note-search]');</w:t>
      </w:r>
      <w:r>
        <w:rPr>
          <w:rFonts w:ascii="Consolas" w:hAnsi="Consolas"/>
          <w:sz w:val="18"/>
        </w:rPr>
        <w:br/>
        <w:t xml:space="preserve">  const noteItems = document.querySelectorAll('[data-note-item]');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if (noteSearch) {</w:t>
      </w:r>
      <w:r>
        <w:rPr>
          <w:rFonts w:ascii="Consolas" w:hAnsi="Consolas"/>
          <w:sz w:val="18"/>
        </w:rPr>
        <w:br/>
        <w:t xml:space="preserve">    noteSearch.addEventListener('input', () =&gt; {</w:t>
      </w:r>
      <w:r>
        <w:rPr>
          <w:rFonts w:ascii="Consolas" w:hAnsi="Consolas"/>
          <w:sz w:val="18"/>
        </w:rPr>
        <w:br/>
        <w:t xml:space="preserve">      const term = noteSearch.value.trim().toLowerCase();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noteItems.forEach((item) =&gt; {</w:t>
      </w:r>
      <w:r>
        <w:rPr>
          <w:rFonts w:ascii="Consolas" w:hAnsi="Consolas"/>
          <w:sz w:val="18"/>
        </w:rPr>
        <w:br/>
        <w:t xml:space="preserve">        const text = item.textContent.toLowerCase();</w:t>
      </w:r>
      <w:r>
        <w:rPr>
          <w:rFonts w:ascii="Consolas" w:hAnsi="Consolas"/>
          <w:sz w:val="18"/>
        </w:rPr>
        <w:br/>
        <w:t xml:space="preserve">        item.classList.toggle('hidden', term &amp;&amp; !text.includes(term));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});</w:t>
      </w:r>
      <w:r>
        <w:rPr>
          <w:rFonts w:ascii="Consolas" w:hAnsi="Consolas"/>
          <w:sz w:val="18"/>
        </w:rPr>
        <w:br/>
        <w:t xml:space="preserve">    });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const galleryItems = document.querySelectorAll('[data-gallery-item]');</w:t>
      </w:r>
      <w:r>
        <w:rPr>
          <w:rFonts w:ascii="Consolas" w:hAnsi="Consolas"/>
          <w:sz w:val="18"/>
        </w:rPr>
        <w:br/>
        <w:t xml:space="preserve">  const lightbox = document.querySelector('.lightbox');</w:t>
      </w:r>
      <w:r>
        <w:rPr>
          <w:rFonts w:ascii="Consolas" w:hAnsi="Consolas"/>
          <w:sz w:val="18"/>
        </w:rPr>
        <w:br/>
        <w:t xml:space="preserve">  const lightboxImage = lightbox?.querySelector('img');</w:t>
      </w:r>
      <w:r>
        <w:rPr>
          <w:rFonts w:ascii="Consolas" w:hAnsi="Consolas"/>
          <w:sz w:val="18"/>
        </w:rPr>
        <w:br/>
        <w:t xml:space="preserve">  const closeButton = document.querySelector('.lightbox-close');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galleryItems.forEach((item) =&gt; {</w:t>
      </w:r>
      <w:r>
        <w:rPr>
          <w:rFonts w:ascii="Consolas" w:hAnsi="Consolas"/>
          <w:sz w:val="18"/>
        </w:rPr>
        <w:br/>
        <w:t xml:space="preserve">    item.addEventListener('click', () =&gt; {</w:t>
      </w:r>
      <w:r>
        <w:rPr>
          <w:rFonts w:ascii="Consolas" w:hAnsi="Consolas"/>
          <w:sz w:val="18"/>
        </w:rPr>
        <w:br/>
        <w:t xml:space="preserve">      if (!lightbox || !lightboxImage) return;</w:t>
      </w:r>
      <w:r>
        <w:rPr>
          <w:rFonts w:ascii="Consolas" w:hAnsi="Consolas"/>
          <w:sz w:val="18"/>
        </w:rPr>
        <w:br/>
        <w:t xml:space="preserve">      lightboxImage.src = item.dataset.galleryItem;</w:t>
      </w:r>
      <w:r>
        <w:rPr>
          <w:rFonts w:ascii="Consolas" w:hAnsi="Consolas"/>
          <w:sz w:val="18"/>
        </w:rPr>
        <w:br/>
        <w:t xml:space="preserve">      lightbox.classList.add('show');</w:t>
      </w:r>
      <w:r>
        <w:rPr>
          <w:rFonts w:ascii="Consolas" w:hAnsi="Consolas"/>
          <w:sz w:val="18"/>
        </w:rPr>
        <w:br/>
        <w:t xml:space="preserve">      lightbox.setAttribute('aria-hidden', 'false');</w:t>
      </w:r>
      <w:r>
        <w:rPr>
          <w:rFonts w:ascii="Consolas" w:hAnsi="Consolas"/>
          <w:sz w:val="18"/>
        </w:rPr>
        <w:br/>
        <w:t xml:space="preserve">    });</w:t>
      </w:r>
      <w:r>
        <w:rPr>
          <w:rFonts w:ascii="Consolas" w:hAnsi="Consolas"/>
          <w:sz w:val="18"/>
        </w:rPr>
        <w:br/>
        <w:t xml:space="preserve">  });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closeButton?.addEventListener('click', () =&gt; {</w:t>
      </w:r>
      <w:r>
        <w:rPr>
          <w:rFonts w:ascii="Consolas" w:hAnsi="Consolas"/>
          <w:sz w:val="18"/>
        </w:rPr>
        <w:br/>
        <w:t xml:space="preserve">    lightbox.classList.remove('show');</w:t>
      </w:r>
      <w:r>
        <w:rPr>
          <w:rFonts w:ascii="Consolas" w:hAnsi="Consolas"/>
          <w:sz w:val="18"/>
        </w:rPr>
        <w:br/>
        <w:t xml:space="preserve">    lightbox.setAttribute('aria-hidden', 'true');</w:t>
      </w:r>
      <w:r>
        <w:rPr>
          <w:rFonts w:ascii="Consolas" w:hAnsi="Consolas"/>
          <w:sz w:val="18"/>
        </w:rPr>
        <w:br/>
        <w:t xml:space="preserve">  });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lightbox?.addEventListener('click', (event) =&gt; {</w:t>
      </w:r>
      <w:r>
        <w:rPr>
          <w:rFonts w:ascii="Consolas" w:hAnsi="Consolas"/>
          <w:sz w:val="18"/>
        </w:rPr>
        <w:br/>
        <w:t xml:space="preserve">    if (event.target === lightbox) {</w:t>
      </w:r>
      <w:r>
        <w:rPr>
          <w:rFonts w:ascii="Consolas" w:hAnsi="Consolas"/>
          <w:sz w:val="18"/>
        </w:rPr>
        <w:br/>
        <w:t xml:space="preserve">      lightbox.classList.remove('show');</w:t>
      </w:r>
      <w:r>
        <w:rPr>
          <w:rFonts w:ascii="Consolas" w:hAnsi="Consolas"/>
          <w:sz w:val="18"/>
        </w:rPr>
        <w:br/>
        <w:t xml:space="preserve">      lightbox.setAttribute('aria-hidden', 'true');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});</w:t>
      </w:r>
      <w:r>
        <w:rPr>
          <w:rFonts w:ascii="Consolas" w:hAnsi="Consolas"/>
          <w:sz w:val="18"/>
        </w:rPr>
        <w:br/>
        <w:t>});</w:t>
      </w:r>
      <w:r>
        <w:rPr>
          <w:rFonts w:ascii="Consolas" w:hAnsi="Consolas"/>
          <w:sz w:val="18"/>
        </w:rPr>
        <w:br/>
      </w:r>
    </w:p>
    <w:p w14:paraId="37460142" w14:textId="77777777" w:rsidR="006D7D88" w:rsidRDefault="006D7D88"/>
    <w:p w14:paraId="13AB1832" w14:textId="77777777" w:rsidR="006D7D88" w:rsidRDefault="00000000">
      <w:r>
        <w:rPr>
          <w:b/>
        </w:rPr>
        <w:t>File: services.html</w:t>
      </w:r>
      <w:r>
        <w:rPr>
          <w:b/>
        </w:rPr>
        <w:br/>
        <w:t>Code:</w:t>
      </w:r>
    </w:p>
    <w:p w14:paraId="25CBFA20" w14:textId="77777777" w:rsidR="006D7D88" w:rsidRDefault="00000000">
      <w:r>
        <w:rPr>
          <w:rFonts w:ascii="Consolas" w:hAnsi="Consolas"/>
          <w:sz w:val="18"/>
        </w:rPr>
        <w:t>&lt;!DOCTYPE html&gt;</w:t>
      </w:r>
      <w:r>
        <w:rPr>
          <w:rFonts w:ascii="Consolas" w:hAnsi="Consolas"/>
          <w:sz w:val="18"/>
        </w:rPr>
        <w:br/>
        <w:t>&lt;html lang="en"&gt;</w:t>
      </w:r>
      <w:r>
        <w:rPr>
          <w:rFonts w:ascii="Consolas" w:hAnsi="Consolas"/>
          <w:sz w:val="18"/>
        </w:rPr>
        <w:br/>
        <w:t>&lt;head&gt;</w:t>
      </w:r>
      <w:r>
        <w:rPr>
          <w:rFonts w:ascii="Consolas" w:hAnsi="Consolas"/>
          <w:sz w:val="18"/>
        </w:rPr>
        <w:br/>
        <w:t xml:space="preserve">  &lt;meta charset="UTF-8"&gt;</w:t>
      </w:r>
      <w:r>
        <w:rPr>
          <w:rFonts w:ascii="Consolas" w:hAnsi="Consolas"/>
          <w:sz w:val="18"/>
        </w:rPr>
        <w:br/>
        <w:t xml:space="preserve">  &lt;meta name="viewport" content="width=device-width, initial-scale=1.0"&gt;</w:t>
      </w:r>
      <w:r>
        <w:rPr>
          <w:rFonts w:ascii="Consolas" w:hAnsi="Consolas"/>
          <w:sz w:val="18"/>
        </w:rPr>
        <w:br/>
        <w:t xml:space="preserve">  &lt;title&gt;Student Hub | Services&lt;/title&gt;</w:t>
      </w:r>
      <w:r>
        <w:rPr>
          <w:rFonts w:ascii="Consolas" w:hAnsi="Consolas"/>
          <w:sz w:val="18"/>
        </w:rPr>
        <w:br/>
        <w:t xml:space="preserve">  &lt;link rel="stylesheet" href="style.css"&gt;</w:t>
      </w:r>
      <w:r>
        <w:rPr>
          <w:rFonts w:ascii="Consolas" w:hAnsi="Consolas"/>
          <w:sz w:val="18"/>
        </w:rPr>
        <w:br/>
        <w:t>&lt;/head&gt;</w:t>
      </w:r>
      <w:r>
        <w:rPr>
          <w:rFonts w:ascii="Consolas" w:hAnsi="Consolas"/>
          <w:sz w:val="18"/>
        </w:rPr>
        <w:br/>
        <w:t>&lt;body&gt;</w:t>
      </w:r>
      <w:r>
        <w:rPr>
          <w:rFonts w:ascii="Consolas" w:hAnsi="Consolas"/>
          <w:sz w:val="18"/>
        </w:rPr>
        <w:br/>
        <w:t xml:space="preserve">  &lt;header&gt;</w:t>
      </w:r>
      <w:r>
        <w:rPr>
          <w:rFonts w:ascii="Consolas" w:hAnsi="Consolas"/>
          <w:sz w:val="18"/>
        </w:rPr>
        <w:br/>
        <w:t xml:space="preserve">    &lt;div class="header-inner"&gt;</w:t>
      </w:r>
      <w:r>
        <w:rPr>
          <w:rFonts w:ascii="Consolas" w:hAnsi="Consolas"/>
          <w:sz w:val="18"/>
        </w:rPr>
        <w:br/>
        <w:t xml:space="preserve">      &lt;div class="logo"&gt;Student&lt;span&gt;Hub&lt;/span&gt;&lt;/div&gt;</w:t>
      </w:r>
      <w:r>
        <w:rPr>
          <w:rFonts w:ascii="Consolas" w:hAnsi="Consolas"/>
          <w:sz w:val="18"/>
        </w:rPr>
        <w:br/>
        <w:t xml:space="preserve">      &lt;button class="menu-toggle" type="button" aria-label="Open menu"&gt;☰&lt;/button&gt;</w:t>
      </w:r>
      <w:r>
        <w:rPr>
          <w:rFonts w:ascii="Consolas" w:hAnsi="Consolas"/>
          <w:sz w:val="18"/>
        </w:rPr>
        <w:br/>
        <w:t xml:space="preserve">      &lt;nav class="nav"&gt;</w:t>
      </w:r>
      <w:r>
        <w:rPr>
          <w:rFonts w:ascii="Consolas" w:hAnsi="Consolas"/>
          <w:sz w:val="18"/>
        </w:rPr>
        <w:br/>
        <w:t xml:space="preserve">        &lt;a href="index.html"&gt;Home&lt;/a&gt;</w:t>
      </w:r>
      <w:r>
        <w:rPr>
          <w:rFonts w:ascii="Consolas" w:hAnsi="Consolas"/>
          <w:sz w:val="18"/>
        </w:rPr>
        <w:br/>
        <w:t xml:space="preserve">        &lt;a href="about.html"&gt;About&lt;/a&gt;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&lt;a href="courses.html"&gt;Courses&lt;/a&gt;</w:t>
      </w:r>
      <w:r>
        <w:rPr>
          <w:rFonts w:ascii="Consolas" w:hAnsi="Consolas"/>
          <w:sz w:val="18"/>
        </w:rPr>
        <w:br/>
        <w:t xml:space="preserve">        &lt;a href="notes.html"&gt;Notes&lt;/a&gt;</w:t>
      </w:r>
      <w:r>
        <w:rPr>
          <w:rFonts w:ascii="Consolas" w:hAnsi="Consolas"/>
          <w:sz w:val="18"/>
        </w:rPr>
        <w:br/>
        <w:t xml:space="preserve">        &lt;a href="events.html"&gt;Events&lt;/a&gt;</w:t>
      </w:r>
      <w:r>
        <w:rPr>
          <w:rFonts w:ascii="Consolas" w:hAnsi="Consolas"/>
          <w:sz w:val="18"/>
        </w:rPr>
        <w:br/>
        <w:t xml:space="preserve">        &lt;a href="gallery.html"&gt;Gallery&lt;/a&gt;</w:t>
      </w:r>
      <w:r>
        <w:rPr>
          <w:rFonts w:ascii="Consolas" w:hAnsi="Consolas"/>
          <w:sz w:val="18"/>
        </w:rPr>
        <w:br/>
        <w:t xml:space="preserve">        &lt;a href="contact.html"&gt;Contact&lt;/a&gt;</w:t>
      </w:r>
      <w:r>
        <w:rPr>
          <w:rFonts w:ascii="Consolas" w:hAnsi="Consolas"/>
          <w:sz w:val="18"/>
        </w:rPr>
        <w:br/>
        <w:t xml:space="preserve">        &lt;a class="active" href="services.html"&gt;Services&lt;/a&gt;</w:t>
      </w:r>
      <w:r>
        <w:rPr>
          <w:rFonts w:ascii="Consolas" w:hAnsi="Consolas"/>
          <w:sz w:val="18"/>
        </w:rPr>
        <w:br/>
        <w:t xml:space="preserve">        &lt;a href="blog.html"&gt;Blog&lt;/a&gt;</w:t>
      </w:r>
      <w:r>
        <w:rPr>
          <w:rFonts w:ascii="Consolas" w:hAnsi="Consolas"/>
          <w:sz w:val="18"/>
        </w:rPr>
        <w:br/>
        <w:t xml:space="preserve">        &lt;a href="faq.html"&gt;FAQ&lt;/a&gt;</w:t>
      </w:r>
      <w:r>
        <w:rPr>
          <w:rFonts w:ascii="Consolas" w:hAnsi="Consolas"/>
          <w:sz w:val="18"/>
        </w:rPr>
        <w:br/>
        <w:t xml:space="preserve">      &lt;/nav&gt;</w:t>
      </w:r>
      <w:r>
        <w:rPr>
          <w:rFonts w:ascii="Consolas" w:hAnsi="Consolas"/>
          <w:sz w:val="18"/>
        </w:rPr>
        <w:br/>
        <w:t xml:space="preserve">    &lt;/div&gt;</w:t>
      </w:r>
      <w:r>
        <w:rPr>
          <w:rFonts w:ascii="Consolas" w:hAnsi="Consolas"/>
          <w:sz w:val="18"/>
        </w:rPr>
        <w:br/>
        <w:t xml:space="preserve">  &lt;/header&gt;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&lt;main class="page-shell"&gt;</w:t>
      </w:r>
      <w:r>
        <w:rPr>
          <w:rFonts w:ascii="Consolas" w:hAnsi="Consolas"/>
          <w:sz w:val="18"/>
        </w:rPr>
        <w:br/>
        <w:t xml:space="preserve">    &lt;section class="page-hero"&gt;</w:t>
      </w:r>
      <w:r>
        <w:rPr>
          <w:rFonts w:ascii="Consolas" w:hAnsi="Consolas"/>
          <w:sz w:val="18"/>
        </w:rPr>
        <w:br/>
        <w:t xml:space="preserve">      &lt;p class="eyebrow"&gt;Our services&lt;/p&gt;</w:t>
      </w:r>
      <w:r>
        <w:rPr>
          <w:rFonts w:ascii="Consolas" w:hAnsi="Consolas"/>
          <w:sz w:val="18"/>
        </w:rPr>
        <w:br/>
        <w:t xml:space="preserve">      &lt;h1&gt;Support that helps students succeed&lt;/h1&gt;</w:t>
      </w:r>
      <w:r>
        <w:rPr>
          <w:rFonts w:ascii="Consolas" w:hAnsi="Consolas"/>
          <w:sz w:val="18"/>
        </w:rPr>
        <w:br/>
        <w:t xml:space="preserve">      &lt;p&gt;We offer practical support for learning, revision, and personal growth at every stage of the student journey.&lt;/p&gt;</w:t>
      </w:r>
      <w:r>
        <w:rPr>
          <w:rFonts w:ascii="Consolas" w:hAnsi="Consolas"/>
          <w:sz w:val="18"/>
        </w:rPr>
        <w:br/>
        <w:t xml:space="preserve">    &lt;/section&gt;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&lt;section class="content-panel"&gt;</w:t>
      </w:r>
      <w:r>
        <w:rPr>
          <w:rFonts w:ascii="Consolas" w:hAnsi="Consolas"/>
          <w:sz w:val="18"/>
        </w:rPr>
        <w:br/>
        <w:t xml:space="preserve">      &lt;div class="service-grid"&gt;</w:t>
      </w:r>
      <w:r>
        <w:rPr>
          <w:rFonts w:ascii="Consolas" w:hAnsi="Consolas"/>
          <w:sz w:val="18"/>
        </w:rPr>
        <w:br/>
        <w:t xml:space="preserve">        &lt;article class="service-card"&gt;</w:t>
      </w:r>
      <w:r>
        <w:rPr>
          <w:rFonts w:ascii="Consolas" w:hAnsi="Consolas"/>
          <w:sz w:val="18"/>
        </w:rPr>
        <w:br/>
        <w:t xml:space="preserve">          &lt;span class="course-tag"&gt;Study help&lt;/span&gt;</w:t>
      </w:r>
      <w:r>
        <w:rPr>
          <w:rFonts w:ascii="Consolas" w:hAnsi="Consolas"/>
          <w:sz w:val="18"/>
        </w:rPr>
        <w:br/>
        <w:t xml:space="preserve">          &lt;h3&gt;Study materials&lt;/h3&gt;</w:t>
      </w:r>
      <w:r>
        <w:rPr>
          <w:rFonts w:ascii="Consolas" w:hAnsi="Consolas"/>
          <w:sz w:val="18"/>
        </w:rPr>
        <w:br/>
        <w:t xml:space="preserve">          &lt;p&gt;Access notes, resources, and quick references to make studying easier and more organized.&lt;/p&gt;</w:t>
      </w:r>
      <w:r>
        <w:rPr>
          <w:rFonts w:ascii="Consolas" w:hAnsi="Consolas"/>
          <w:sz w:val="18"/>
        </w:rPr>
        <w:br/>
        <w:t xml:space="preserve">        &lt;/article&gt;</w:t>
      </w:r>
      <w:r>
        <w:rPr>
          <w:rFonts w:ascii="Consolas" w:hAnsi="Consolas"/>
          <w:sz w:val="18"/>
        </w:rPr>
        <w:br/>
        <w:t xml:space="preserve">        &lt;article class="service-card"&gt;</w:t>
      </w:r>
      <w:r>
        <w:rPr>
          <w:rFonts w:ascii="Consolas" w:hAnsi="Consolas"/>
          <w:sz w:val="18"/>
        </w:rPr>
        <w:br/>
        <w:t xml:space="preserve">          &lt;span class="course-tag"&gt;Live sessions&lt;/span&gt;</w:t>
      </w:r>
      <w:r>
        <w:rPr>
          <w:rFonts w:ascii="Consolas" w:hAnsi="Consolas"/>
          <w:sz w:val="18"/>
        </w:rPr>
        <w:br/>
        <w:t xml:space="preserve">          &lt;h3&gt;Interactive workshops&lt;/h3&gt;</w:t>
      </w:r>
      <w:r>
        <w:rPr>
          <w:rFonts w:ascii="Consolas" w:hAnsi="Consolas"/>
          <w:sz w:val="18"/>
        </w:rPr>
        <w:br/>
        <w:t xml:space="preserve">          &lt;p&gt;Participate in focused learning sessions and hands-on training experiences.&lt;/p&gt;</w:t>
      </w:r>
      <w:r>
        <w:rPr>
          <w:rFonts w:ascii="Consolas" w:hAnsi="Consolas"/>
          <w:sz w:val="18"/>
        </w:rPr>
        <w:br/>
        <w:t xml:space="preserve">        &lt;/article&gt;</w:t>
      </w:r>
      <w:r>
        <w:rPr>
          <w:rFonts w:ascii="Consolas" w:hAnsi="Consolas"/>
          <w:sz w:val="18"/>
        </w:rPr>
        <w:br/>
        <w:t xml:space="preserve">        &lt;article class="service-card"&gt;</w:t>
      </w:r>
      <w:r>
        <w:rPr>
          <w:rFonts w:ascii="Consolas" w:hAnsi="Consolas"/>
          <w:sz w:val="18"/>
        </w:rPr>
        <w:br/>
        <w:t xml:space="preserve">          &lt;span class="course-tag"&gt;Preparation&lt;/span&gt;</w:t>
      </w:r>
      <w:r>
        <w:rPr>
          <w:rFonts w:ascii="Consolas" w:hAnsi="Consolas"/>
          <w:sz w:val="18"/>
        </w:rPr>
        <w:br/>
        <w:t xml:space="preserve">          &lt;h3&gt;Exam support&lt;/h3&gt;</w:t>
      </w:r>
      <w:r>
        <w:rPr>
          <w:rFonts w:ascii="Consolas" w:hAnsi="Consolas"/>
          <w:sz w:val="18"/>
        </w:rPr>
        <w:br/>
        <w:t xml:space="preserve">          &lt;p&gt;Build confidence with revision material, guidance, and structured study planning.&lt;/p&gt;</w:t>
      </w:r>
      <w:r>
        <w:rPr>
          <w:rFonts w:ascii="Consolas" w:hAnsi="Consolas"/>
          <w:sz w:val="18"/>
        </w:rPr>
        <w:br/>
        <w:t xml:space="preserve">        &lt;/article&gt;</w:t>
      </w:r>
      <w:r>
        <w:rPr>
          <w:rFonts w:ascii="Consolas" w:hAnsi="Consolas"/>
          <w:sz w:val="18"/>
        </w:rPr>
        <w:br/>
        <w:t xml:space="preserve">      &lt;/div&gt;</w:t>
      </w:r>
      <w:r>
        <w:rPr>
          <w:rFonts w:ascii="Consolas" w:hAnsi="Consolas"/>
          <w:sz w:val="18"/>
        </w:rPr>
        <w:br/>
        <w:t xml:space="preserve">    &lt;/section&gt;</w:t>
      </w:r>
      <w:r>
        <w:rPr>
          <w:rFonts w:ascii="Consolas" w:hAnsi="Consolas"/>
          <w:sz w:val="18"/>
        </w:rPr>
        <w:br/>
        <w:t xml:space="preserve">  &lt;/main&gt;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&lt;footer&gt;</w:t>
      </w:r>
      <w:r>
        <w:rPr>
          <w:rFonts w:ascii="Consolas" w:hAnsi="Consolas"/>
          <w:sz w:val="18"/>
        </w:rPr>
        <w:br/>
        <w:t xml:space="preserve">    &lt;div class="footer-inner"&gt;</w:t>
      </w:r>
      <w:r>
        <w:rPr>
          <w:rFonts w:ascii="Consolas" w:hAnsi="Consolas"/>
          <w:sz w:val="18"/>
        </w:rPr>
        <w:br/>
        <w:t xml:space="preserve">      &lt;h2&gt;Student Hub&lt;/h2&gt;</w:t>
      </w:r>
      <w:r>
        <w:rPr>
          <w:rFonts w:ascii="Consolas" w:hAnsi="Consolas"/>
          <w:sz w:val="18"/>
        </w:rPr>
        <w:br/>
        <w:t xml:space="preserve">      &lt;p&gt;Learn | Grow | Succeed&lt;/p&gt;</w:t>
      </w:r>
      <w:r>
        <w:rPr>
          <w:rFonts w:ascii="Consolas" w:hAnsi="Consolas"/>
          <w:sz w:val="18"/>
        </w:rPr>
        <w:br/>
        <w:t xml:space="preserve">      &lt;p&gt;© 2026 Student Hub. All Rights Reserved.&lt;/p&gt;</w:t>
      </w:r>
      <w:r>
        <w:rPr>
          <w:rFonts w:ascii="Consolas" w:hAnsi="Consolas"/>
          <w:sz w:val="18"/>
        </w:rPr>
        <w:br/>
        <w:t xml:space="preserve">    &lt;/div&gt;</w:t>
      </w:r>
      <w:r>
        <w:rPr>
          <w:rFonts w:ascii="Consolas" w:hAnsi="Consolas"/>
          <w:sz w:val="18"/>
        </w:rPr>
        <w:br/>
        <w:t xml:space="preserve">  &lt;/footer&gt;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&lt;script src="script.js"&gt;&lt;/script&gt;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&lt;/body&gt;</w:t>
      </w:r>
      <w:r>
        <w:rPr>
          <w:rFonts w:ascii="Consolas" w:hAnsi="Consolas"/>
          <w:sz w:val="18"/>
        </w:rPr>
        <w:br/>
        <w:t>&lt;/html&gt;</w:t>
      </w:r>
      <w:r>
        <w:rPr>
          <w:rFonts w:ascii="Consolas" w:hAnsi="Consolas"/>
          <w:sz w:val="18"/>
        </w:rPr>
        <w:br/>
      </w:r>
    </w:p>
    <w:p w14:paraId="1D476DCD" w14:textId="77777777" w:rsidR="006D7D88" w:rsidRDefault="006D7D88"/>
    <w:p w14:paraId="584C1296" w14:textId="77777777" w:rsidR="006D7D88" w:rsidRDefault="00000000">
      <w:r>
        <w:rPr>
          <w:b/>
        </w:rPr>
        <w:t>File: style.css</w:t>
      </w:r>
      <w:r>
        <w:rPr>
          <w:b/>
        </w:rPr>
        <w:br/>
        <w:t>Code:</w:t>
      </w:r>
    </w:p>
    <w:p w14:paraId="7971D869" w14:textId="77777777" w:rsidR="006D7D88" w:rsidRDefault="00000000">
      <w:r>
        <w:rPr>
          <w:rFonts w:ascii="Consolas" w:hAnsi="Consolas"/>
          <w:sz w:val="18"/>
        </w:rPr>
        <w:t>:root {</w:t>
      </w:r>
      <w:r>
        <w:rPr>
          <w:rFonts w:ascii="Consolas" w:hAnsi="Consolas"/>
          <w:sz w:val="18"/>
        </w:rPr>
        <w:br/>
        <w:t xml:space="preserve">  --primary: #1d4ed8;</w:t>
      </w:r>
      <w:r>
        <w:rPr>
          <w:rFonts w:ascii="Consolas" w:hAnsi="Consolas"/>
          <w:sz w:val="18"/>
        </w:rPr>
        <w:br/>
        <w:t xml:space="preserve">  --primary-dark: #163cad;</w:t>
      </w:r>
      <w:r>
        <w:rPr>
          <w:rFonts w:ascii="Consolas" w:hAnsi="Consolas"/>
          <w:sz w:val="18"/>
        </w:rPr>
        <w:br/>
        <w:t xml:space="preserve">  --secondary: #f59e0b;</w:t>
      </w:r>
      <w:r>
        <w:rPr>
          <w:rFonts w:ascii="Consolas" w:hAnsi="Consolas"/>
          <w:sz w:val="18"/>
        </w:rPr>
        <w:br/>
        <w:t xml:space="preserve">  --dark: #0f172a;</w:t>
      </w:r>
      <w:r>
        <w:rPr>
          <w:rFonts w:ascii="Consolas" w:hAnsi="Consolas"/>
          <w:sz w:val="18"/>
        </w:rPr>
        <w:br/>
        <w:t xml:space="preserve">  --text: #1f2937;</w:t>
      </w:r>
      <w:r>
        <w:rPr>
          <w:rFonts w:ascii="Consolas" w:hAnsi="Consolas"/>
          <w:sz w:val="18"/>
        </w:rPr>
        <w:br/>
        <w:t xml:space="preserve">  --muted: #64748b;</w:t>
      </w:r>
      <w:r>
        <w:rPr>
          <w:rFonts w:ascii="Consolas" w:hAnsi="Consolas"/>
          <w:sz w:val="18"/>
        </w:rPr>
        <w:br/>
        <w:t xml:space="preserve">  --bg-soft: #f4f8ff;</w:t>
      </w:r>
      <w:r>
        <w:rPr>
          <w:rFonts w:ascii="Consolas" w:hAnsi="Consolas"/>
          <w:sz w:val="18"/>
        </w:rPr>
        <w:br/>
        <w:t xml:space="preserve">  --card: #ffffff;</w:t>
      </w:r>
      <w:r>
        <w:rPr>
          <w:rFonts w:ascii="Consolas" w:hAnsi="Consolas"/>
          <w:sz w:val="18"/>
        </w:rPr>
        <w:br/>
        <w:t xml:space="preserve">  --line: #dfeaf8;</w:t>
      </w:r>
      <w:r>
        <w:rPr>
          <w:rFonts w:ascii="Consolas" w:hAnsi="Consolas"/>
          <w:sz w:val="18"/>
        </w:rPr>
        <w:br/>
        <w:t xml:space="preserve">  --success: #166534;</w:t>
      </w:r>
      <w:r>
        <w:rPr>
          <w:rFonts w:ascii="Consolas" w:hAnsi="Consolas"/>
          <w:sz w:val="18"/>
        </w:rPr>
        <w:br/>
        <w:t xml:space="preserve">  --success-bg: #dcfce7;</w:t>
      </w:r>
      <w:r>
        <w:rPr>
          <w:rFonts w:ascii="Consolas" w:hAnsi="Consolas"/>
          <w:sz w:val="18"/>
        </w:rPr>
        <w:br/>
        <w:t xml:space="preserve">  --danger: #991b1b;</w:t>
      </w:r>
      <w:r>
        <w:rPr>
          <w:rFonts w:ascii="Consolas" w:hAnsi="Consolas"/>
          <w:sz w:val="18"/>
        </w:rPr>
        <w:br/>
        <w:t xml:space="preserve">  --danger-bg: #fee2e2;</w:t>
      </w:r>
      <w:r>
        <w:rPr>
          <w:rFonts w:ascii="Consolas" w:hAnsi="Consolas"/>
          <w:sz w:val="18"/>
        </w:rPr>
        <w:br/>
        <w:t xml:space="preserve">  --shadow: 0 18px 40px rgba(15, 23, 42, 0.1);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* {</w:t>
      </w:r>
      <w:r>
        <w:rPr>
          <w:rFonts w:ascii="Consolas" w:hAnsi="Consolas"/>
          <w:sz w:val="18"/>
        </w:rPr>
        <w:br/>
        <w:t xml:space="preserve">  margin: 0;</w:t>
      </w:r>
      <w:r>
        <w:rPr>
          <w:rFonts w:ascii="Consolas" w:hAnsi="Consolas"/>
          <w:sz w:val="18"/>
        </w:rPr>
        <w:br/>
        <w:t xml:space="preserve">  padding: 0;</w:t>
      </w:r>
      <w:r>
        <w:rPr>
          <w:rFonts w:ascii="Consolas" w:hAnsi="Consolas"/>
          <w:sz w:val="18"/>
        </w:rPr>
        <w:br/>
        <w:t xml:space="preserve">  box-sizing: border-box;</w:t>
      </w:r>
      <w:r>
        <w:rPr>
          <w:rFonts w:ascii="Consolas" w:hAnsi="Consolas"/>
          <w:sz w:val="18"/>
        </w:rPr>
        <w:br/>
        <w:t xml:space="preserve">  font-family: "Segoe UI", Arial, sans-serif;</w:t>
      </w:r>
      <w:r>
        <w:rPr>
          <w:rFonts w:ascii="Consolas" w:hAnsi="Consolas"/>
          <w:sz w:val="18"/>
        </w:rPr>
        <w:br/>
        <w:t xml:space="preserve">  scroll-behavior: smooth;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body {</w:t>
      </w:r>
      <w:r>
        <w:rPr>
          <w:rFonts w:ascii="Consolas" w:hAnsi="Consolas"/>
          <w:sz w:val="18"/>
        </w:rPr>
        <w:br/>
        <w:t xml:space="preserve">  background: linear-gradient(180deg, #fafcff 0%, #edf4ff 100%);</w:t>
      </w:r>
      <w:r>
        <w:rPr>
          <w:rFonts w:ascii="Consolas" w:hAnsi="Consolas"/>
          <w:sz w:val="18"/>
        </w:rPr>
        <w:br/>
        <w:t xml:space="preserve">  color: var(--text);</w:t>
      </w:r>
      <w:r>
        <w:rPr>
          <w:rFonts w:ascii="Consolas" w:hAnsi="Consolas"/>
          <w:sz w:val="18"/>
        </w:rPr>
        <w:br/>
        <w:t xml:space="preserve">  line-height: 1.7;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img {</w:t>
      </w:r>
      <w:r>
        <w:rPr>
          <w:rFonts w:ascii="Consolas" w:hAnsi="Consolas"/>
          <w:sz w:val="18"/>
        </w:rPr>
        <w:br/>
        <w:t xml:space="preserve">  max-width: 100%;</w:t>
      </w:r>
      <w:r>
        <w:rPr>
          <w:rFonts w:ascii="Consolas" w:hAnsi="Consolas"/>
          <w:sz w:val="18"/>
        </w:rPr>
        <w:br/>
        <w:t xml:space="preserve">  display: block;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 {</w:t>
      </w:r>
      <w:r>
        <w:rPr>
          <w:rFonts w:ascii="Consolas" w:hAnsi="Consolas"/>
          <w:sz w:val="18"/>
        </w:rPr>
        <w:br/>
        <w:t xml:space="preserve">  color: inherit;</w:t>
      </w:r>
      <w:r>
        <w:rPr>
          <w:rFonts w:ascii="Consolas" w:hAnsi="Consolas"/>
          <w:sz w:val="18"/>
        </w:rPr>
        <w:br/>
        <w:t xml:space="preserve">  text-decoration: none;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button, input, textarea, select {</w:t>
      </w:r>
      <w:r>
        <w:rPr>
          <w:rFonts w:ascii="Consolas" w:hAnsi="Consolas"/>
          <w:sz w:val="18"/>
        </w:rPr>
        <w:br/>
        <w:t xml:space="preserve">  font: inherit;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>header {</w:t>
      </w:r>
      <w:r>
        <w:rPr>
          <w:rFonts w:ascii="Consolas" w:hAnsi="Consolas"/>
          <w:sz w:val="18"/>
        </w:rPr>
        <w:br/>
        <w:t xml:space="preserve">  position: sticky;</w:t>
      </w:r>
      <w:r>
        <w:rPr>
          <w:rFonts w:ascii="Consolas" w:hAnsi="Consolas"/>
          <w:sz w:val="18"/>
        </w:rPr>
        <w:br/>
        <w:t xml:space="preserve">  top: 0;</w:t>
      </w:r>
      <w:r>
        <w:rPr>
          <w:rFonts w:ascii="Consolas" w:hAnsi="Consolas"/>
          <w:sz w:val="18"/>
        </w:rPr>
        <w:br/>
        <w:t xml:space="preserve">  z-index: 20;</w:t>
      </w:r>
      <w:r>
        <w:rPr>
          <w:rFonts w:ascii="Consolas" w:hAnsi="Consolas"/>
          <w:sz w:val="18"/>
        </w:rPr>
        <w:br/>
        <w:t xml:space="preserve">  background: rgba(15, 23, 42, 0.94);</w:t>
      </w:r>
      <w:r>
        <w:rPr>
          <w:rFonts w:ascii="Consolas" w:hAnsi="Consolas"/>
          <w:sz w:val="18"/>
        </w:rPr>
        <w:br/>
        <w:t xml:space="preserve">  backdrop-filter: blur(10px);</w:t>
      </w:r>
      <w:r>
        <w:rPr>
          <w:rFonts w:ascii="Consolas" w:hAnsi="Consolas"/>
          <w:sz w:val="18"/>
        </w:rPr>
        <w:br/>
        <w:t xml:space="preserve">  box-shadow: 0 10px 25px rgba(15, 23, 42, 0.12);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.header-inner {</w:t>
      </w:r>
      <w:r>
        <w:rPr>
          <w:rFonts w:ascii="Consolas" w:hAnsi="Consolas"/>
          <w:sz w:val="18"/>
        </w:rPr>
        <w:br/>
        <w:t xml:space="preserve">  max-width: 1200px;</w:t>
      </w:r>
      <w:r>
        <w:rPr>
          <w:rFonts w:ascii="Consolas" w:hAnsi="Consolas"/>
          <w:sz w:val="18"/>
        </w:rPr>
        <w:br/>
        <w:t xml:space="preserve">  margin: 0 auto;</w:t>
      </w:r>
      <w:r>
        <w:rPr>
          <w:rFonts w:ascii="Consolas" w:hAnsi="Consolas"/>
          <w:sz w:val="18"/>
        </w:rPr>
        <w:br/>
        <w:t xml:space="preserve">  padding: 18px 24px;</w:t>
      </w:r>
      <w:r>
        <w:rPr>
          <w:rFonts w:ascii="Consolas" w:hAnsi="Consolas"/>
          <w:sz w:val="18"/>
        </w:rPr>
        <w:br/>
        <w:t xml:space="preserve">  display: flex;</w:t>
      </w:r>
      <w:r>
        <w:rPr>
          <w:rFonts w:ascii="Consolas" w:hAnsi="Consolas"/>
          <w:sz w:val="18"/>
        </w:rPr>
        <w:br/>
        <w:t xml:space="preserve">  align-items: center;</w:t>
      </w:r>
      <w:r>
        <w:rPr>
          <w:rFonts w:ascii="Consolas" w:hAnsi="Consolas"/>
          <w:sz w:val="18"/>
        </w:rPr>
        <w:br/>
        <w:t xml:space="preserve">  justify-content: space-between;</w:t>
      </w:r>
      <w:r>
        <w:rPr>
          <w:rFonts w:ascii="Consolas" w:hAnsi="Consolas"/>
          <w:sz w:val="18"/>
        </w:rPr>
        <w:br/>
        <w:t xml:space="preserve">  gap: 18px;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.logo {</w:t>
      </w:r>
      <w:r>
        <w:rPr>
          <w:rFonts w:ascii="Consolas" w:hAnsi="Consolas"/>
          <w:sz w:val="18"/>
        </w:rPr>
        <w:br/>
        <w:t xml:space="preserve">  color: #fff;</w:t>
      </w:r>
      <w:r>
        <w:rPr>
          <w:rFonts w:ascii="Consolas" w:hAnsi="Consolas"/>
          <w:sz w:val="18"/>
        </w:rPr>
        <w:br/>
        <w:t xml:space="preserve">  font-size: clamp(1.5rem, 2vw, 2rem);</w:t>
      </w:r>
      <w:r>
        <w:rPr>
          <w:rFonts w:ascii="Consolas" w:hAnsi="Consolas"/>
          <w:sz w:val="18"/>
        </w:rPr>
        <w:br/>
        <w:t xml:space="preserve">  font-weight: 800;</w:t>
      </w:r>
      <w:r>
        <w:rPr>
          <w:rFonts w:ascii="Consolas" w:hAnsi="Consolas"/>
          <w:sz w:val="18"/>
        </w:rPr>
        <w:br/>
        <w:t xml:space="preserve">  letter-spacing: 0.04em;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.logo span {</w:t>
      </w:r>
      <w:r>
        <w:rPr>
          <w:rFonts w:ascii="Consolas" w:hAnsi="Consolas"/>
          <w:sz w:val="18"/>
        </w:rPr>
        <w:br/>
        <w:t xml:space="preserve">  color: #fbbf24;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.nav {</w:t>
      </w:r>
      <w:r>
        <w:rPr>
          <w:rFonts w:ascii="Consolas" w:hAnsi="Consolas"/>
          <w:sz w:val="18"/>
        </w:rPr>
        <w:br/>
        <w:t xml:space="preserve">  display: flex;</w:t>
      </w:r>
      <w:r>
        <w:rPr>
          <w:rFonts w:ascii="Consolas" w:hAnsi="Consolas"/>
          <w:sz w:val="18"/>
        </w:rPr>
        <w:br/>
        <w:t xml:space="preserve">  align-items: center;</w:t>
      </w:r>
      <w:r>
        <w:rPr>
          <w:rFonts w:ascii="Consolas" w:hAnsi="Consolas"/>
          <w:sz w:val="18"/>
        </w:rPr>
        <w:br/>
        <w:t xml:space="preserve">  justify-content: center;</w:t>
      </w:r>
      <w:r>
        <w:rPr>
          <w:rFonts w:ascii="Consolas" w:hAnsi="Consolas"/>
          <w:sz w:val="18"/>
        </w:rPr>
        <w:br/>
        <w:t xml:space="preserve">  flex-wrap: wrap;</w:t>
      </w:r>
      <w:r>
        <w:rPr>
          <w:rFonts w:ascii="Consolas" w:hAnsi="Consolas"/>
          <w:sz w:val="18"/>
        </w:rPr>
        <w:br/>
        <w:t xml:space="preserve">  gap: 8px;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.nav a {</w:t>
      </w:r>
      <w:r>
        <w:rPr>
          <w:rFonts w:ascii="Consolas" w:hAnsi="Consolas"/>
          <w:sz w:val="18"/>
        </w:rPr>
        <w:br/>
        <w:t xml:space="preserve">  color: rgba(255, 255, 255, 0.88);</w:t>
      </w:r>
      <w:r>
        <w:rPr>
          <w:rFonts w:ascii="Consolas" w:hAnsi="Consolas"/>
          <w:sz w:val="18"/>
        </w:rPr>
        <w:br/>
        <w:t xml:space="preserve">  padding: 8px 12px;</w:t>
      </w:r>
      <w:r>
        <w:rPr>
          <w:rFonts w:ascii="Consolas" w:hAnsi="Consolas"/>
          <w:sz w:val="18"/>
        </w:rPr>
        <w:br/>
        <w:t xml:space="preserve">  border-radius: 999px;</w:t>
      </w:r>
      <w:r>
        <w:rPr>
          <w:rFonts w:ascii="Consolas" w:hAnsi="Consolas"/>
          <w:sz w:val="18"/>
        </w:rPr>
        <w:br/>
        <w:t xml:space="preserve">  font-weight: 600;</w:t>
      </w:r>
      <w:r>
        <w:rPr>
          <w:rFonts w:ascii="Consolas" w:hAnsi="Consolas"/>
          <w:sz w:val="18"/>
        </w:rPr>
        <w:br/>
        <w:t xml:space="preserve">  transition: 0.25s ease;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.nav a:hover,</w:t>
      </w:r>
      <w:r>
        <w:rPr>
          <w:rFonts w:ascii="Consolas" w:hAnsi="Consolas"/>
          <w:sz w:val="18"/>
        </w:rPr>
        <w:br/>
        <w:t>.nav a.active {</w:t>
      </w:r>
      <w:r>
        <w:rPr>
          <w:rFonts w:ascii="Consolas" w:hAnsi="Consolas"/>
          <w:sz w:val="18"/>
        </w:rPr>
        <w:br/>
        <w:t xml:space="preserve">  background: rgba(255, 255, 255, 0.12);</w:t>
      </w:r>
      <w:r>
        <w:rPr>
          <w:rFonts w:ascii="Consolas" w:hAnsi="Consolas"/>
          <w:sz w:val="18"/>
        </w:rPr>
        <w:br/>
        <w:t xml:space="preserve">  color: #fcd34d;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.menu-toggle {</w:t>
      </w:r>
      <w:r>
        <w:rPr>
          <w:rFonts w:ascii="Consolas" w:hAnsi="Consolas"/>
          <w:sz w:val="18"/>
        </w:rPr>
        <w:br/>
        <w:t xml:space="preserve">  display: none;</w:t>
      </w:r>
      <w:r>
        <w:rPr>
          <w:rFonts w:ascii="Consolas" w:hAnsi="Consolas"/>
          <w:sz w:val="18"/>
        </w:rPr>
        <w:br/>
        <w:t xml:space="preserve">  background: transparent;</w:t>
      </w:r>
      <w:r>
        <w:rPr>
          <w:rFonts w:ascii="Consolas" w:hAnsi="Consolas"/>
          <w:sz w:val="18"/>
        </w:rPr>
        <w:br/>
        <w:t xml:space="preserve">  border: 1px solid rgba(255, 255, 255, 0.3);</w:t>
      </w:r>
      <w:r>
        <w:rPr>
          <w:rFonts w:ascii="Consolas" w:hAnsi="Consolas"/>
          <w:sz w:val="18"/>
        </w:rPr>
        <w:br/>
        <w:t xml:space="preserve">  border-radius: 10px;</w:t>
      </w:r>
      <w:r>
        <w:rPr>
          <w:rFonts w:ascii="Consolas" w:hAnsi="Consolas"/>
          <w:sz w:val="18"/>
        </w:rPr>
        <w:br/>
        <w:t xml:space="preserve">  color: #fff;</w:t>
      </w:r>
      <w:r>
        <w:rPr>
          <w:rFonts w:ascii="Consolas" w:hAnsi="Consolas"/>
          <w:sz w:val="18"/>
        </w:rPr>
        <w:br/>
        <w:t xml:space="preserve">  width: 46px;</w:t>
      </w:r>
      <w:r>
        <w:rPr>
          <w:rFonts w:ascii="Consolas" w:hAnsi="Consolas"/>
          <w:sz w:val="18"/>
        </w:rPr>
        <w:br/>
        <w:t xml:space="preserve">  height: 46px;</w:t>
      </w:r>
      <w:r>
        <w:rPr>
          <w:rFonts w:ascii="Consolas" w:hAnsi="Consolas"/>
          <w:sz w:val="18"/>
        </w:rPr>
        <w:br/>
        <w:t xml:space="preserve">  padding: 0;</w:t>
      </w:r>
      <w:r>
        <w:rPr>
          <w:rFonts w:ascii="Consolas" w:hAnsi="Consolas"/>
          <w:sz w:val="18"/>
        </w:rPr>
        <w:br/>
        <w:t xml:space="preserve">  font-size: 1.4rem;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.hero {</w:t>
      </w:r>
      <w:r>
        <w:rPr>
          <w:rFonts w:ascii="Consolas" w:hAnsi="Consolas"/>
          <w:sz w:val="18"/>
        </w:rPr>
        <w:br/>
        <w:t xml:space="preserve">  position: relative;</w:t>
      </w:r>
      <w:r>
        <w:rPr>
          <w:rFonts w:ascii="Consolas" w:hAnsi="Consolas"/>
          <w:sz w:val="18"/>
        </w:rPr>
        <w:br/>
        <w:t xml:space="preserve">  min-height: 88vh;</w:t>
      </w:r>
      <w:r>
        <w:rPr>
          <w:rFonts w:ascii="Consolas" w:hAnsi="Consolas"/>
          <w:sz w:val="18"/>
        </w:rPr>
        <w:br/>
        <w:t xml:space="preserve">  display: flex;</w:t>
      </w:r>
      <w:r>
        <w:rPr>
          <w:rFonts w:ascii="Consolas" w:hAnsi="Consolas"/>
          <w:sz w:val="18"/>
        </w:rPr>
        <w:br/>
        <w:t xml:space="preserve">  align-items: center;</w:t>
      </w:r>
      <w:r>
        <w:rPr>
          <w:rFonts w:ascii="Consolas" w:hAnsi="Consolas"/>
          <w:sz w:val="18"/>
        </w:rPr>
        <w:br/>
        <w:t xml:space="preserve">  justify-content: center;</w:t>
      </w:r>
      <w:r>
        <w:rPr>
          <w:rFonts w:ascii="Consolas" w:hAnsi="Consolas"/>
          <w:sz w:val="18"/>
        </w:rPr>
        <w:br/>
        <w:t xml:space="preserve">  padding: 32px 24px;</w:t>
      </w:r>
      <w:r>
        <w:rPr>
          <w:rFonts w:ascii="Consolas" w:hAnsi="Consolas"/>
          <w:sz w:val="18"/>
        </w:rPr>
        <w:br/>
        <w:t xml:space="preserve">  background:</w:t>
      </w:r>
      <w:r>
        <w:rPr>
          <w:rFonts w:ascii="Consolas" w:hAnsi="Consolas"/>
          <w:sz w:val="18"/>
        </w:rPr>
        <w:br/>
        <w:t xml:space="preserve">    linear-gradient(120deg, rgba(15, 23, 42, 0.82), rgba(29, 78, 216, 0.6)),</w:t>
      </w:r>
      <w:r>
        <w:rPr>
          <w:rFonts w:ascii="Consolas" w:hAnsi="Consolas"/>
          <w:sz w:val="18"/>
        </w:rPr>
        <w:br/>
        <w:t xml:space="preserve">    url("https://images.unsplash.com/photo-1522202176988-66273c2fd55f?auto=format&amp;fit=crop&amp;w=1600&amp;q=80") center/cover no-repeat;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.hero-content {</w:t>
      </w:r>
      <w:r>
        <w:rPr>
          <w:rFonts w:ascii="Consolas" w:hAnsi="Consolas"/>
          <w:sz w:val="18"/>
        </w:rPr>
        <w:br/>
        <w:t xml:space="preserve">  max-width: 980px;</w:t>
      </w:r>
      <w:r>
        <w:rPr>
          <w:rFonts w:ascii="Consolas" w:hAnsi="Consolas"/>
          <w:sz w:val="18"/>
        </w:rPr>
        <w:br/>
        <w:t xml:space="preserve">  background: rgba(15, 23, 42, 0.25);</w:t>
      </w:r>
      <w:r>
        <w:rPr>
          <w:rFonts w:ascii="Consolas" w:hAnsi="Consolas"/>
          <w:sz w:val="18"/>
        </w:rPr>
        <w:br/>
        <w:t xml:space="preserve">  border: 1px solid rgba(255, 255, 255, 0.2);</w:t>
      </w:r>
      <w:r>
        <w:rPr>
          <w:rFonts w:ascii="Consolas" w:hAnsi="Consolas"/>
          <w:sz w:val="18"/>
        </w:rPr>
        <w:br/>
        <w:t xml:space="preserve">  backdrop-filter: blur(4px);</w:t>
      </w:r>
      <w:r>
        <w:rPr>
          <w:rFonts w:ascii="Consolas" w:hAnsi="Consolas"/>
          <w:sz w:val="18"/>
        </w:rPr>
        <w:br/>
        <w:t xml:space="preserve">  border-radius: 28px;</w:t>
      </w:r>
      <w:r>
        <w:rPr>
          <w:rFonts w:ascii="Consolas" w:hAnsi="Consolas"/>
          <w:sz w:val="18"/>
        </w:rPr>
        <w:br/>
        <w:t xml:space="preserve">  padding: clamp(30px, 5vw, 60px);</w:t>
      </w:r>
      <w:r>
        <w:rPr>
          <w:rFonts w:ascii="Consolas" w:hAnsi="Consolas"/>
          <w:sz w:val="18"/>
        </w:rPr>
        <w:br/>
        <w:t xml:space="preserve">  text-align: center;</w:t>
      </w:r>
      <w:r>
        <w:rPr>
          <w:rFonts w:ascii="Consolas" w:hAnsi="Consolas"/>
          <w:sz w:val="18"/>
        </w:rPr>
        <w:br/>
        <w:t xml:space="preserve">  color: #fff;</w:t>
      </w:r>
      <w:r>
        <w:rPr>
          <w:rFonts w:ascii="Consolas" w:hAnsi="Consolas"/>
          <w:sz w:val="18"/>
        </w:rPr>
        <w:br/>
        <w:t xml:space="preserve">  box-shadow: var(--shadow);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.eyebrow {</w:t>
      </w:r>
      <w:r>
        <w:rPr>
          <w:rFonts w:ascii="Consolas" w:hAnsi="Consolas"/>
          <w:sz w:val="18"/>
        </w:rPr>
        <w:br/>
        <w:t xml:space="preserve">  display: inline-block;</w:t>
      </w:r>
      <w:r>
        <w:rPr>
          <w:rFonts w:ascii="Consolas" w:hAnsi="Consolas"/>
          <w:sz w:val="18"/>
        </w:rPr>
        <w:br/>
        <w:t xml:space="preserve">  padding: 7px 14px;</w:t>
      </w:r>
      <w:r>
        <w:rPr>
          <w:rFonts w:ascii="Consolas" w:hAnsi="Consolas"/>
          <w:sz w:val="18"/>
        </w:rPr>
        <w:br/>
        <w:t xml:space="preserve">  background: rgba(251, 191, 36, 0.18);</w:t>
      </w:r>
      <w:r>
        <w:rPr>
          <w:rFonts w:ascii="Consolas" w:hAnsi="Consolas"/>
          <w:sz w:val="18"/>
        </w:rPr>
        <w:br/>
        <w:t xml:space="preserve">  border: 1px solid rgba(251, 191, 36, 0.3);</w:t>
      </w:r>
      <w:r>
        <w:rPr>
          <w:rFonts w:ascii="Consolas" w:hAnsi="Consolas"/>
          <w:sz w:val="18"/>
        </w:rPr>
        <w:br/>
        <w:t xml:space="preserve">  border-radius: 999px;</w:t>
      </w:r>
      <w:r>
        <w:rPr>
          <w:rFonts w:ascii="Consolas" w:hAnsi="Consolas"/>
          <w:sz w:val="18"/>
        </w:rPr>
        <w:br/>
        <w:t xml:space="preserve">  color: #fef3c7;</w:t>
      </w:r>
      <w:r>
        <w:rPr>
          <w:rFonts w:ascii="Consolas" w:hAnsi="Consolas"/>
          <w:sz w:val="18"/>
        </w:rPr>
        <w:br/>
        <w:t xml:space="preserve">  letter-spacing: 0.08em;</w:t>
      </w:r>
      <w:r>
        <w:rPr>
          <w:rFonts w:ascii="Consolas" w:hAnsi="Consolas"/>
          <w:sz w:val="18"/>
        </w:rPr>
        <w:br/>
        <w:t xml:space="preserve">  text-transform: uppercase;</w:t>
      </w:r>
      <w:r>
        <w:rPr>
          <w:rFonts w:ascii="Consolas" w:hAnsi="Consolas"/>
          <w:sz w:val="18"/>
        </w:rPr>
        <w:br/>
        <w:t xml:space="preserve">  font-size: 0.76rem;</w:t>
      </w:r>
      <w:r>
        <w:rPr>
          <w:rFonts w:ascii="Consolas" w:hAnsi="Consolas"/>
          <w:sz w:val="18"/>
        </w:rPr>
        <w:br/>
        <w:t xml:space="preserve">  font-weight: 700;</w:t>
      </w:r>
      <w:r>
        <w:rPr>
          <w:rFonts w:ascii="Consolas" w:hAnsi="Consolas"/>
          <w:sz w:val="18"/>
        </w:rPr>
        <w:br/>
        <w:t xml:space="preserve">  margin-bottom: 18px;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.hero h1 {</w:t>
      </w:r>
      <w:r>
        <w:rPr>
          <w:rFonts w:ascii="Consolas" w:hAnsi="Consolas"/>
          <w:sz w:val="18"/>
        </w:rPr>
        <w:br/>
        <w:t xml:space="preserve">  font-size: clamp(2.2rem, 5vw, 4.4rem);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line-height: 1.08;</w:t>
      </w:r>
      <w:r>
        <w:rPr>
          <w:rFonts w:ascii="Consolas" w:hAnsi="Consolas"/>
          <w:sz w:val="18"/>
        </w:rPr>
        <w:br/>
        <w:t xml:space="preserve">  margin-bottom: 16px;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.hero p {</w:t>
      </w:r>
      <w:r>
        <w:rPr>
          <w:rFonts w:ascii="Consolas" w:hAnsi="Consolas"/>
          <w:sz w:val="18"/>
        </w:rPr>
        <w:br/>
        <w:t xml:space="preserve">  max-width: 720px;</w:t>
      </w:r>
      <w:r>
        <w:rPr>
          <w:rFonts w:ascii="Consolas" w:hAnsi="Consolas"/>
          <w:sz w:val="18"/>
        </w:rPr>
        <w:br/>
        <w:t xml:space="preserve">  margin: 0 auto 26px;</w:t>
      </w:r>
      <w:r>
        <w:rPr>
          <w:rFonts w:ascii="Consolas" w:hAnsi="Consolas"/>
          <w:sz w:val="18"/>
        </w:rPr>
        <w:br/>
        <w:t xml:space="preserve">  font-size: 1.08rem;</w:t>
      </w:r>
      <w:r>
        <w:rPr>
          <w:rFonts w:ascii="Consolas" w:hAnsi="Consolas"/>
          <w:sz w:val="18"/>
        </w:rPr>
        <w:br/>
        <w:t xml:space="preserve">  color: rgba(255, 255, 255, 0.84);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.btn-group {</w:t>
      </w:r>
      <w:r>
        <w:rPr>
          <w:rFonts w:ascii="Consolas" w:hAnsi="Consolas"/>
          <w:sz w:val="18"/>
        </w:rPr>
        <w:br/>
        <w:t xml:space="preserve">  display: flex;</w:t>
      </w:r>
      <w:r>
        <w:rPr>
          <w:rFonts w:ascii="Consolas" w:hAnsi="Consolas"/>
          <w:sz w:val="18"/>
        </w:rPr>
        <w:br/>
        <w:t xml:space="preserve">  flex-wrap: wrap;</w:t>
      </w:r>
      <w:r>
        <w:rPr>
          <w:rFonts w:ascii="Consolas" w:hAnsi="Consolas"/>
          <w:sz w:val="18"/>
        </w:rPr>
        <w:br/>
        <w:t xml:space="preserve">  justify-content: center;</w:t>
      </w:r>
      <w:r>
        <w:rPr>
          <w:rFonts w:ascii="Consolas" w:hAnsi="Consolas"/>
          <w:sz w:val="18"/>
        </w:rPr>
        <w:br/>
        <w:t xml:space="preserve">  gap: 14px;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.btn {</w:t>
      </w:r>
      <w:r>
        <w:rPr>
          <w:rFonts w:ascii="Consolas" w:hAnsi="Consolas"/>
          <w:sz w:val="18"/>
        </w:rPr>
        <w:br/>
        <w:t xml:space="preserve">  display: inline-flex;</w:t>
      </w:r>
      <w:r>
        <w:rPr>
          <w:rFonts w:ascii="Consolas" w:hAnsi="Consolas"/>
          <w:sz w:val="18"/>
        </w:rPr>
        <w:br/>
        <w:t xml:space="preserve">  align-items: center;</w:t>
      </w:r>
      <w:r>
        <w:rPr>
          <w:rFonts w:ascii="Consolas" w:hAnsi="Consolas"/>
          <w:sz w:val="18"/>
        </w:rPr>
        <w:br/>
        <w:t xml:space="preserve">  justify-content: center;</w:t>
      </w:r>
      <w:r>
        <w:rPr>
          <w:rFonts w:ascii="Consolas" w:hAnsi="Consolas"/>
          <w:sz w:val="18"/>
        </w:rPr>
        <w:br/>
        <w:t xml:space="preserve">  min-height: 48px;</w:t>
      </w:r>
      <w:r>
        <w:rPr>
          <w:rFonts w:ascii="Consolas" w:hAnsi="Consolas"/>
          <w:sz w:val="18"/>
        </w:rPr>
        <w:br/>
        <w:t xml:space="preserve">  padding: 12px 22px;</w:t>
      </w:r>
      <w:r>
        <w:rPr>
          <w:rFonts w:ascii="Consolas" w:hAnsi="Consolas"/>
          <w:sz w:val="18"/>
        </w:rPr>
        <w:br/>
        <w:t xml:space="preserve">  border-radius: 999px;</w:t>
      </w:r>
      <w:r>
        <w:rPr>
          <w:rFonts w:ascii="Consolas" w:hAnsi="Consolas"/>
          <w:sz w:val="18"/>
        </w:rPr>
        <w:br/>
        <w:t xml:space="preserve">  font-weight: 700;</w:t>
      </w:r>
      <w:r>
        <w:rPr>
          <w:rFonts w:ascii="Consolas" w:hAnsi="Consolas"/>
          <w:sz w:val="18"/>
        </w:rPr>
        <w:br/>
        <w:t xml:space="preserve">  transition: transform 0.25s ease, box-shadow 0.25s ease;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.btn:hover {</w:t>
      </w:r>
      <w:r>
        <w:rPr>
          <w:rFonts w:ascii="Consolas" w:hAnsi="Consolas"/>
          <w:sz w:val="18"/>
        </w:rPr>
        <w:br/>
        <w:t xml:space="preserve">  transform: translateY(-2px);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.btn-primary {</w:t>
      </w:r>
      <w:r>
        <w:rPr>
          <w:rFonts w:ascii="Consolas" w:hAnsi="Consolas"/>
          <w:sz w:val="18"/>
        </w:rPr>
        <w:br/>
        <w:t xml:space="preserve">  background: var(--secondary);</w:t>
      </w:r>
      <w:r>
        <w:rPr>
          <w:rFonts w:ascii="Consolas" w:hAnsi="Consolas"/>
          <w:sz w:val="18"/>
        </w:rPr>
        <w:br/>
        <w:t xml:space="preserve">  color: #111827;</w:t>
      </w:r>
      <w:r>
        <w:rPr>
          <w:rFonts w:ascii="Consolas" w:hAnsi="Consolas"/>
          <w:sz w:val="18"/>
        </w:rPr>
        <w:br/>
        <w:t xml:space="preserve">  box-shadow: 0 12px 30px rgba(245, 158, 11, 0.22);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.btn-secondary {</w:t>
      </w:r>
      <w:r>
        <w:rPr>
          <w:rFonts w:ascii="Consolas" w:hAnsi="Consolas"/>
          <w:sz w:val="18"/>
        </w:rPr>
        <w:br/>
        <w:t xml:space="preserve">  background: transparent;</w:t>
      </w:r>
      <w:r>
        <w:rPr>
          <w:rFonts w:ascii="Consolas" w:hAnsi="Consolas"/>
          <w:sz w:val="18"/>
        </w:rPr>
        <w:br/>
        <w:t xml:space="preserve">  border: 1.5px solid rgba(255, 255, 255, 0.8);</w:t>
      </w:r>
      <w:r>
        <w:rPr>
          <w:rFonts w:ascii="Consolas" w:hAnsi="Consolas"/>
          <w:sz w:val="18"/>
        </w:rPr>
        <w:br/>
        <w:t xml:space="preserve">  color: #fff;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.section {</w:t>
      </w:r>
      <w:r>
        <w:rPr>
          <w:rFonts w:ascii="Consolas" w:hAnsi="Consolas"/>
          <w:sz w:val="18"/>
        </w:rPr>
        <w:br/>
        <w:t xml:space="preserve">  padding: 88px 24px;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.container {</w:t>
      </w:r>
      <w:r>
        <w:rPr>
          <w:rFonts w:ascii="Consolas" w:hAnsi="Consolas"/>
          <w:sz w:val="18"/>
        </w:rPr>
        <w:br/>
        <w:t xml:space="preserve">  max-width: 1200px;</w:t>
      </w:r>
      <w:r>
        <w:rPr>
          <w:rFonts w:ascii="Consolas" w:hAnsi="Consolas"/>
          <w:sz w:val="18"/>
        </w:rPr>
        <w:br/>
        <w:t xml:space="preserve">  margin: 0 auto;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>.section-heading {</w:t>
      </w:r>
      <w:r>
        <w:rPr>
          <w:rFonts w:ascii="Consolas" w:hAnsi="Consolas"/>
          <w:sz w:val="18"/>
        </w:rPr>
        <w:br/>
        <w:t xml:space="preserve">  text-align: center;</w:t>
      </w:r>
      <w:r>
        <w:rPr>
          <w:rFonts w:ascii="Consolas" w:hAnsi="Consolas"/>
          <w:sz w:val="18"/>
        </w:rPr>
        <w:br/>
        <w:t xml:space="preserve">  max-width: 760px;</w:t>
      </w:r>
      <w:r>
        <w:rPr>
          <w:rFonts w:ascii="Consolas" w:hAnsi="Consolas"/>
          <w:sz w:val="18"/>
        </w:rPr>
        <w:br/>
        <w:t xml:space="preserve">  margin: 0 auto 42px;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.section-heading h2 {</w:t>
      </w:r>
      <w:r>
        <w:rPr>
          <w:rFonts w:ascii="Consolas" w:hAnsi="Consolas"/>
          <w:sz w:val="18"/>
        </w:rPr>
        <w:br/>
        <w:t xml:space="preserve">  font-size: clamp(2rem, 3vw, 2.7rem);</w:t>
      </w:r>
      <w:r>
        <w:rPr>
          <w:rFonts w:ascii="Consolas" w:hAnsi="Consolas"/>
          <w:sz w:val="18"/>
        </w:rPr>
        <w:br/>
        <w:t xml:space="preserve">  color: var(--primary-dark);</w:t>
      </w:r>
      <w:r>
        <w:rPr>
          <w:rFonts w:ascii="Consolas" w:hAnsi="Consolas"/>
          <w:sz w:val="18"/>
        </w:rPr>
        <w:br/>
        <w:t xml:space="preserve">  margin-bottom: 12px;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.section-heading p {</w:t>
      </w:r>
      <w:r>
        <w:rPr>
          <w:rFonts w:ascii="Consolas" w:hAnsi="Consolas"/>
          <w:sz w:val="18"/>
        </w:rPr>
        <w:br/>
        <w:t xml:space="preserve">  color: var(--muted);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.stats-grid,</w:t>
      </w:r>
      <w:r>
        <w:rPr>
          <w:rFonts w:ascii="Consolas" w:hAnsi="Consolas"/>
          <w:sz w:val="18"/>
        </w:rPr>
        <w:br/>
        <w:t>.feature-grid,</w:t>
      </w:r>
      <w:r>
        <w:rPr>
          <w:rFonts w:ascii="Consolas" w:hAnsi="Consolas"/>
          <w:sz w:val="18"/>
        </w:rPr>
        <w:br/>
        <w:t>.course-grid,</w:t>
      </w:r>
      <w:r>
        <w:rPr>
          <w:rFonts w:ascii="Consolas" w:hAnsi="Consolas"/>
          <w:sz w:val="18"/>
        </w:rPr>
        <w:br/>
        <w:t>.event-grid,</w:t>
      </w:r>
      <w:r>
        <w:rPr>
          <w:rFonts w:ascii="Consolas" w:hAnsi="Consolas"/>
          <w:sz w:val="18"/>
        </w:rPr>
        <w:br/>
        <w:t>.blog-grid,</w:t>
      </w:r>
      <w:r>
        <w:rPr>
          <w:rFonts w:ascii="Consolas" w:hAnsi="Consolas"/>
          <w:sz w:val="18"/>
        </w:rPr>
        <w:br/>
        <w:t>.service-grid,</w:t>
      </w:r>
      <w:r>
        <w:rPr>
          <w:rFonts w:ascii="Consolas" w:hAnsi="Consolas"/>
          <w:sz w:val="18"/>
        </w:rPr>
        <w:br/>
        <w:t>.contact-grid,</w:t>
      </w:r>
      <w:r>
        <w:rPr>
          <w:rFonts w:ascii="Consolas" w:hAnsi="Consolas"/>
          <w:sz w:val="18"/>
        </w:rPr>
        <w:br/>
        <w:t>.gallery-grid {</w:t>
      </w:r>
      <w:r>
        <w:rPr>
          <w:rFonts w:ascii="Consolas" w:hAnsi="Consolas"/>
          <w:sz w:val="18"/>
        </w:rPr>
        <w:br/>
        <w:t xml:space="preserve">  display: grid;</w:t>
      </w:r>
      <w:r>
        <w:rPr>
          <w:rFonts w:ascii="Consolas" w:hAnsi="Consolas"/>
          <w:sz w:val="18"/>
        </w:rPr>
        <w:br/>
        <w:t xml:space="preserve">  grid-template-columns: repeat(auto-fit, minmax(220px, 1fr));</w:t>
      </w:r>
      <w:r>
        <w:rPr>
          <w:rFonts w:ascii="Consolas" w:hAnsi="Consolas"/>
          <w:sz w:val="18"/>
        </w:rPr>
        <w:br/>
        <w:t xml:space="preserve">  gap: 24px;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.stat-card,</w:t>
      </w:r>
      <w:r>
        <w:rPr>
          <w:rFonts w:ascii="Consolas" w:hAnsi="Consolas"/>
          <w:sz w:val="18"/>
        </w:rPr>
        <w:br/>
        <w:t>.feature-card,</w:t>
      </w:r>
      <w:r>
        <w:rPr>
          <w:rFonts w:ascii="Consolas" w:hAnsi="Consolas"/>
          <w:sz w:val="18"/>
        </w:rPr>
        <w:br/>
        <w:t>.course-card,</w:t>
      </w:r>
      <w:r>
        <w:rPr>
          <w:rFonts w:ascii="Consolas" w:hAnsi="Consolas"/>
          <w:sz w:val="18"/>
        </w:rPr>
        <w:br/>
        <w:t>.event-card,</w:t>
      </w:r>
      <w:r>
        <w:rPr>
          <w:rFonts w:ascii="Consolas" w:hAnsi="Consolas"/>
          <w:sz w:val="18"/>
        </w:rPr>
        <w:br/>
        <w:t>.blog-card,</w:t>
      </w:r>
      <w:r>
        <w:rPr>
          <w:rFonts w:ascii="Consolas" w:hAnsi="Consolas"/>
          <w:sz w:val="18"/>
        </w:rPr>
        <w:br/>
        <w:t>.service-card,</w:t>
      </w:r>
      <w:r>
        <w:rPr>
          <w:rFonts w:ascii="Consolas" w:hAnsi="Consolas"/>
          <w:sz w:val="18"/>
        </w:rPr>
        <w:br/>
        <w:t>.contact-card,</w:t>
      </w:r>
      <w:r>
        <w:rPr>
          <w:rFonts w:ascii="Consolas" w:hAnsi="Consolas"/>
          <w:sz w:val="18"/>
        </w:rPr>
        <w:br/>
        <w:t>.gallery-item {</w:t>
      </w:r>
      <w:r>
        <w:rPr>
          <w:rFonts w:ascii="Consolas" w:hAnsi="Consolas"/>
          <w:sz w:val="18"/>
        </w:rPr>
        <w:br/>
        <w:t xml:space="preserve">  background: var(--card);</w:t>
      </w:r>
      <w:r>
        <w:rPr>
          <w:rFonts w:ascii="Consolas" w:hAnsi="Consolas"/>
          <w:sz w:val="18"/>
        </w:rPr>
        <w:br/>
        <w:t xml:space="preserve">  border: 1px solid var(--line);</w:t>
      </w:r>
      <w:r>
        <w:rPr>
          <w:rFonts w:ascii="Consolas" w:hAnsi="Consolas"/>
          <w:sz w:val="18"/>
        </w:rPr>
        <w:br/>
        <w:t xml:space="preserve">  border-radius: 22px;</w:t>
      </w:r>
      <w:r>
        <w:rPr>
          <w:rFonts w:ascii="Consolas" w:hAnsi="Consolas"/>
          <w:sz w:val="18"/>
        </w:rPr>
        <w:br/>
        <w:t xml:space="preserve">  box-shadow: 0 12px 28px rgba(15, 23, 42, 0.06);</w:t>
      </w:r>
      <w:r>
        <w:rPr>
          <w:rFonts w:ascii="Consolas" w:hAnsi="Consolas"/>
          <w:sz w:val="18"/>
        </w:rPr>
        <w:br/>
        <w:t xml:space="preserve">  transition: transform 0.25s ease, box-shadow 0.25s ease;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.stat-card:hover,</w:t>
      </w:r>
      <w:r>
        <w:rPr>
          <w:rFonts w:ascii="Consolas" w:hAnsi="Consolas"/>
          <w:sz w:val="18"/>
        </w:rPr>
        <w:br/>
        <w:t>.feature-card:hover,</w:t>
      </w:r>
      <w:r>
        <w:rPr>
          <w:rFonts w:ascii="Consolas" w:hAnsi="Consolas"/>
          <w:sz w:val="18"/>
        </w:rPr>
        <w:br/>
        <w:t>.course-card:hover,</w:t>
      </w:r>
      <w:r>
        <w:rPr>
          <w:rFonts w:ascii="Consolas" w:hAnsi="Consolas"/>
          <w:sz w:val="18"/>
        </w:rPr>
        <w:br/>
        <w:t>.event-card:hover,</w:t>
      </w:r>
      <w:r>
        <w:rPr>
          <w:rFonts w:ascii="Consolas" w:hAnsi="Consolas"/>
          <w:sz w:val="18"/>
        </w:rPr>
        <w:br/>
        <w:t>.blog-card:hover,</w:t>
      </w:r>
      <w:r>
        <w:rPr>
          <w:rFonts w:ascii="Consolas" w:hAnsi="Consolas"/>
          <w:sz w:val="18"/>
        </w:rPr>
        <w:br/>
        <w:t>.service-card:hover,</w:t>
      </w:r>
      <w:r>
        <w:rPr>
          <w:rFonts w:ascii="Consolas" w:hAnsi="Consolas"/>
          <w:sz w:val="18"/>
        </w:rPr>
        <w:br/>
        <w:t>.contact-card:hover,</w:t>
      </w:r>
      <w:r>
        <w:rPr>
          <w:rFonts w:ascii="Consolas" w:hAnsi="Consolas"/>
          <w:sz w:val="18"/>
        </w:rPr>
        <w:br/>
        <w:t>.gallery-item:hover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transform: translateY(-6px);</w:t>
      </w:r>
      <w:r>
        <w:rPr>
          <w:rFonts w:ascii="Consolas" w:hAnsi="Consolas"/>
          <w:sz w:val="18"/>
        </w:rPr>
        <w:br/>
        <w:t xml:space="preserve">  box-shadow: 0 16px 30px rgba(15, 23, 42, 0.09);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.stat-card {</w:t>
      </w:r>
      <w:r>
        <w:rPr>
          <w:rFonts w:ascii="Consolas" w:hAnsi="Consolas"/>
          <w:sz w:val="18"/>
        </w:rPr>
        <w:br/>
        <w:t xml:space="preserve">  padding: 28px 18px;</w:t>
      </w:r>
      <w:r>
        <w:rPr>
          <w:rFonts w:ascii="Consolas" w:hAnsi="Consolas"/>
          <w:sz w:val="18"/>
        </w:rPr>
        <w:br/>
        <w:t xml:space="preserve">  text-align: center;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.stat-card strong {</w:t>
      </w:r>
      <w:r>
        <w:rPr>
          <w:rFonts w:ascii="Consolas" w:hAnsi="Consolas"/>
          <w:sz w:val="18"/>
        </w:rPr>
        <w:br/>
        <w:t xml:space="preserve">  display: block;</w:t>
      </w:r>
      <w:r>
        <w:rPr>
          <w:rFonts w:ascii="Consolas" w:hAnsi="Consolas"/>
          <w:sz w:val="18"/>
        </w:rPr>
        <w:br/>
        <w:t xml:space="preserve">  font-size: clamp(1.8rem, 3vw, 2.5rem);</w:t>
      </w:r>
      <w:r>
        <w:rPr>
          <w:rFonts w:ascii="Consolas" w:hAnsi="Consolas"/>
          <w:sz w:val="18"/>
        </w:rPr>
        <w:br/>
        <w:t xml:space="preserve">  color: var(--primary);</w:t>
      </w:r>
      <w:r>
        <w:rPr>
          <w:rFonts w:ascii="Consolas" w:hAnsi="Consolas"/>
          <w:sz w:val="18"/>
        </w:rPr>
        <w:br/>
        <w:t xml:space="preserve">  margin-bottom: 10px;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.stat-card span {</w:t>
      </w:r>
      <w:r>
        <w:rPr>
          <w:rFonts w:ascii="Consolas" w:hAnsi="Consolas"/>
          <w:sz w:val="18"/>
        </w:rPr>
        <w:br/>
        <w:t xml:space="preserve">  color: var(--muted);</w:t>
      </w:r>
      <w:r>
        <w:rPr>
          <w:rFonts w:ascii="Consolas" w:hAnsi="Consolas"/>
          <w:sz w:val="18"/>
        </w:rPr>
        <w:br/>
        <w:t xml:space="preserve">  font-weight: 600;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.feature-card,</w:t>
      </w:r>
      <w:r>
        <w:rPr>
          <w:rFonts w:ascii="Consolas" w:hAnsi="Consolas"/>
          <w:sz w:val="18"/>
        </w:rPr>
        <w:br/>
        <w:t>.course-card,</w:t>
      </w:r>
      <w:r>
        <w:rPr>
          <w:rFonts w:ascii="Consolas" w:hAnsi="Consolas"/>
          <w:sz w:val="18"/>
        </w:rPr>
        <w:br/>
        <w:t>.event-card,</w:t>
      </w:r>
      <w:r>
        <w:rPr>
          <w:rFonts w:ascii="Consolas" w:hAnsi="Consolas"/>
          <w:sz w:val="18"/>
        </w:rPr>
        <w:br/>
        <w:t>.blog-card,</w:t>
      </w:r>
      <w:r>
        <w:rPr>
          <w:rFonts w:ascii="Consolas" w:hAnsi="Consolas"/>
          <w:sz w:val="18"/>
        </w:rPr>
        <w:br/>
        <w:t>.service-card {</w:t>
      </w:r>
      <w:r>
        <w:rPr>
          <w:rFonts w:ascii="Consolas" w:hAnsi="Consolas"/>
          <w:sz w:val="18"/>
        </w:rPr>
        <w:br/>
        <w:t xml:space="preserve">  padding: 26px 22px;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.feature-card h3,</w:t>
      </w:r>
      <w:r>
        <w:rPr>
          <w:rFonts w:ascii="Consolas" w:hAnsi="Consolas"/>
          <w:sz w:val="18"/>
        </w:rPr>
        <w:br/>
        <w:t>.course-card h3,</w:t>
      </w:r>
      <w:r>
        <w:rPr>
          <w:rFonts w:ascii="Consolas" w:hAnsi="Consolas"/>
          <w:sz w:val="18"/>
        </w:rPr>
        <w:br/>
        <w:t>.event-card h3,</w:t>
      </w:r>
      <w:r>
        <w:rPr>
          <w:rFonts w:ascii="Consolas" w:hAnsi="Consolas"/>
          <w:sz w:val="18"/>
        </w:rPr>
        <w:br/>
        <w:t>.blog-card h3,</w:t>
      </w:r>
      <w:r>
        <w:rPr>
          <w:rFonts w:ascii="Consolas" w:hAnsi="Consolas"/>
          <w:sz w:val="18"/>
        </w:rPr>
        <w:br/>
        <w:t>.service-card h3,</w:t>
      </w:r>
      <w:r>
        <w:rPr>
          <w:rFonts w:ascii="Consolas" w:hAnsi="Consolas"/>
          <w:sz w:val="18"/>
        </w:rPr>
        <w:br/>
        <w:t>.contact-card h3 {</w:t>
      </w:r>
      <w:r>
        <w:rPr>
          <w:rFonts w:ascii="Consolas" w:hAnsi="Consolas"/>
          <w:sz w:val="18"/>
        </w:rPr>
        <w:br/>
        <w:t xml:space="preserve">  margin-bottom: 10px;</w:t>
      </w:r>
      <w:r>
        <w:rPr>
          <w:rFonts w:ascii="Consolas" w:hAnsi="Consolas"/>
          <w:sz w:val="18"/>
        </w:rPr>
        <w:br/>
        <w:t xml:space="preserve">  color: var(--dark);</w:t>
      </w:r>
      <w:r>
        <w:rPr>
          <w:rFonts w:ascii="Consolas" w:hAnsi="Consolas"/>
          <w:sz w:val="18"/>
        </w:rPr>
        <w:br/>
        <w:t xml:space="preserve">  font-size: 1.35rem;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.feature-card p,</w:t>
      </w:r>
      <w:r>
        <w:rPr>
          <w:rFonts w:ascii="Consolas" w:hAnsi="Consolas"/>
          <w:sz w:val="18"/>
        </w:rPr>
        <w:br/>
        <w:t>.course-card p,</w:t>
      </w:r>
      <w:r>
        <w:rPr>
          <w:rFonts w:ascii="Consolas" w:hAnsi="Consolas"/>
          <w:sz w:val="18"/>
        </w:rPr>
        <w:br/>
        <w:t>.event-card p,</w:t>
      </w:r>
      <w:r>
        <w:rPr>
          <w:rFonts w:ascii="Consolas" w:hAnsi="Consolas"/>
          <w:sz w:val="18"/>
        </w:rPr>
        <w:br/>
        <w:t>.blog-card p,</w:t>
      </w:r>
      <w:r>
        <w:rPr>
          <w:rFonts w:ascii="Consolas" w:hAnsi="Consolas"/>
          <w:sz w:val="18"/>
        </w:rPr>
        <w:br/>
        <w:t>.service-card p,</w:t>
      </w:r>
      <w:r>
        <w:rPr>
          <w:rFonts w:ascii="Consolas" w:hAnsi="Consolas"/>
          <w:sz w:val="18"/>
        </w:rPr>
        <w:br/>
        <w:t>.contact-card p {</w:t>
      </w:r>
      <w:r>
        <w:rPr>
          <w:rFonts w:ascii="Consolas" w:hAnsi="Consolas"/>
          <w:sz w:val="18"/>
        </w:rPr>
        <w:br/>
        <w:t xml:space="preserve">  color: var(--muted);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.topic-badge,</w:t>
      </w:r>
      <w:r>
        <w:rPr>
          <w:rFonts w:ascii="Consolas" w:hAnsi="Consolas"/>
          <w:sz w:val="18"/>
        </w:rPr>
        <w:br/>
        <w:t>.course-tag {</w:t>
      </w:r>
      <w:r>
        <w:rPr>
          <w:rFonts w:ascii="Consolas" w:hAnsi="Consolas"/>
          <w:sz w:val="18"/>
        </w:rPr>
        <w:br/>
        <w:t xml:space="preserve">  display: inline-block;</w:t>
      </w:r>
      <w:r>
        <w:rPr>
          <w:rFonts w:ascii="Consolas" w:hAnsi="Consolas"/>
          <w:sz w:val="18"/>
        </w:rPr>
        <w:br/>
        <w:t xml:space="preserve">  background: #e0ecff;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color: var(--primary-dark);</w:t>
      </w:r>
      <w:r>
        <w:rPr>
          <w:rFonts w:ascii="Consolas" w:hAnsi="Consolas"/>
          <w:sz w:val="18"/>
        </w:rPr>
        <w:br/>
        <w:t xml:space="preserve">  border-radius: 999px;</w:t>
      </w:r>
      <w:r>
        <w:rPr>
          <w:rFonts w:ascii="Consolas" w:hAnsi="Consolas"/>
          <w:sz w:val="18"/>
        </w:rPr>
        <w:br/>
        <w:t xml:space="preserve">  padding: 7px 12px;</w:t>
      </w:r>
      <w:r>
        <w:rPr>
          <w:rFonts w:ascii="Consolas" w:hAnsi="Consolas"/>
          <w:sz w:val="18"/>
        </w:rPr>
        <w:br/>
        <w:t xml:space="preserve">  font-size: 0.76rem;</w:t>
      </w:r>
      <w:r>
        <w:rPr>
          <w:rFonts w:ascii="Consolas" w:hAnsi="Consolas"/>
          <w:sz w:val="18"/>
        </w:rPr>
        <w:br/>
        <w:t xml:space="preserve">  font-weight: 700;</w:t>
      </w:r>
      <w:r>
        <w:rPr>
          <w:rFonts w:ascii="Consolas" w:hAnsi="Consolas"/>
          <w:sz w:val="18"/>
        </w:rPr>
        <w:br/>
        <w:t xml:space="preserve">  margin-bottom: 14px;</w:t>
      </w:r>
      <w:r>
        <w:rPr>
          <w:rFonts w:ascii="Consolas" w:hAnsi="Consolas"/>
          <w:sz w:val="18"/>
        </w:rPr>
        <w:br/>
        <w:t xml:space="preserve">  letter-spacing: 0.04em;</w:t>
      </w:r>
      <w:r>
        <w:rPr>
          <w:rFonts w:ascii="Consolas" w:hAnsi="Consolas"/>
          <w:sz w:val="18"/>
        </w:rPr>
        <w:br/>
        <w:t xml:space="preserve">  text-transform: uppercase;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.cta-strip {</w:t>
      </w:r>
      <w:r>
        <w:rPr>
          <w:rFonts w:ascii="Consolas" w:hAnsi="Consolas"/>
          <w:sz w:val="18"/>
        </w:rPr>
        <w:br/>
        <w:t xml:space="preserve">  background: linear-gradient(135deg, #0f172a 0%, #1d4ed8 100%);</w:t>
      </w:r>
      <w:r>
        <w:rPr>
          <w:rFonts w:ascii="Consolas" w:hAnsi="Consolas"/>
          <w:sz w:val="18"/>
        </w:rPr>
        <w:br/>
        <w:t xml:space="preserve">  padding: 60px 24px;</w:t>
      </w:r>
      <w:r>
        <w:rPr>
          <w:rFonts w:ascii="Consolas" w:hAnsi="Consolas"/>
          <w:sz w:val="18"/>
        </w:rPr>
        <w:br/>
        <w:t xml:space="preserve">  color: #fff;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.cta-inner {</w:t>
      </w:r>
      <w:r>
        <w:rPr>
          <w:rFonts w:ascii="Consolas" w:hAnsi="Consolas"/>
          <w:sz w:val="18"/>
        </w:rPr>
        <w:br/>
        <w:t xml:space="preserve">  max-width: 1200px;</w:t>
      </w:r>
      <w:r>
        <w:rPr>
          <w:rFonts w:ascii="Consolas" w:hAnsi="Consolas"/>
          <w:sz w:val="18"/>
        </w:rPr>
        <w:br/>
        <w:t xml:space="preserve">  margin: 0 auto;</w:t>
      </w:r>
      <w:r>
        <w:rPr>
          <w:rFonts w:ascii="Consolas" w:hAnsi="Consolas"/>
          <w:sz w:val="18"/>
        </w:rPr>
        <w:br/>
        <w:t xml:space="preserve">  display: flex;</w:t>
      </w:r>
      <w:r>
        <w:rPr>
          <w:rFonts w:ascii="Consolas" w:hAnsi="Consolas"/>
          <w:sz w:val="18"/>
        </w:rPr>
        <w:br/>
        <w:t xml:space="preserve">  justify-content: space-between;</w:t>
      </w:r>
      <w:r>
        <w:rPr>
          <w:rFonts w:ascii="Consolas" w:hAnsi="Consolas"/>
          <w:sz w:val="18"/>
        </w:rPr>
        <w:br/>
        <w:t xml:space="preserve">  align-items: center;</w:t>
      </w:r>
      <w:r>
        <w:rPr>
          <w:rFonts w:ascii="Consolas" w:hAnsi="Consolas"/>
          <w:sz w:val="18"/>
        </w:rPr>
        <w:br/>
        <w:t xml:space="preserve">  gap: 20px;</w:t>
      </w:r>
      <w:r>
        <w:rPr>
          <w:rFonts w:ascii="Consolas" w:hAnsi="Consolas"/>
          <w:sz w:val="18"/>
        </w:rPr>
        <w:br/>
        <w:t xml:space="preserve">  flex-wrap: wrap;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.cta-inner h3 {</w:t>
      </w:r>
      <w:r>
        <w:rPr>
          <w:rFonts w:ascii="Consolas" w:hAnsi="Consolas"/>
          <w:sz w:val="18"/>
        </w:rPr>
        <w:br/>
        <w:t xml:space="preserve">  font-size: clamp(1.6rem, 3vw, 2.4rem);</w:t>
      </w:r>
      <w:r>
        <w:rPr>
          <w:rFonts w:ascii="Consolas" w:hAnsi="Consolas"/>
          <w:sz w:val="18"/>
        </w:rPr>
        <w:br/>
        <w:t xml:space="preserve">  margin-bottom: 8px;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.cta-inner p {</w:t>
      </w:r>
      <w:r>
        <w:rPr>
          <w:rFonts w:ascii="Consolas" w:hAnsi="Consolas"/>
          <w:sz w:val="18"/>
        </w:rPr>
        <w:br/>
        <w:t xml:space="preserve">  color: rgba(255, 255, 255, 0.8);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.page-shell {</w:t>
      </w:r>
      <w:r>
        <w:rPr>
          <w:rFonts w:ascii="Consolas" w:hAnsi="Consolas"/>
          <w:sz w:val="18"/>
        </w:rPr>
        <w:br/>
        <w:t xml:space="preserve">  padding: 66px 24px 80px;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.page-hero {</w:t>
      </w:r>
      <w:r>
        <w:rPr>
          <w:rFonts w:ascii="Consolas" w:hAnsi="Consolas"/>
          <w:sz w:val="18"/>
        </w:rPr>
        <w:br/>
        <w:t xml:space="preserve">  max-width: 1200px;</w:t>
      </w:r>
      <w:r>
        <w:rPr>
          <w:rFonts w:ascii="Consolas" w:hAnsi="Consolas"/>
          <w:sz w:val="18"/>
        </w:rPr>
        <w:br/>
        <w:t xml:space="preserve">  margin: 0 auto 28px;</w:t>
      </w:r>
      <w:r>
        <w:rPr>
          <w:rFonts w:ascii="Consolas" w:hAnsi="Consolas"/>
          <w:sz w:val="18"/>
        </w:rPr>
        <w:br/>
        <w:t xml:space="preserve">  background: linear-gradient(135deg, var(--primary-dark), var(--primary));</w:t>
      </w:r>
      <w:r>
        <w:rPr>
          <w:rFonts w:ascii="Consolas" w:hAnsi="Consolas"/>
          <w:sz w:val="18"/>
        </w:rPr>
        <w:br/>
        <w:t xml:space="preserve">  color: #fff;</w:t>
      </w:r>
      <w:r>
        <w:rPr>
          <w:rFonts w:ascii="Consolas" w:hAnsi="Consolas"/>
          <w:sz w:val="18"/>
        </w:rPr>
        <w:br/>
        <w:t xml:space="preserve">  padding: 42px 28px;</w:t>
      </w:r>
      <w:r>
        <w:rPr>
          <w:rFonts w:ascii="Consolas" w:hAnsi="Consolas"/>
          <w:sz w:val="18"/>
        </w:rPr>
        <w:br/>
        <w:t xml:space="preserve">  text-align: center;</w:t>
      </w:r>
      <w:r>
        <w:rPr>
          <w:rFonts w:ascii="Consolas" w:hAnsi="Consolas"/>
          <w:sz w:val="18"/>
        </w:rPr>
        <w:br/>
        <w:t xml:space="preserve">  border-radius: 26px;</w:t>
      </w:r>
      <w:r>
        <w:rPr>
          <w:rFonts w:ascii="Consolas" w:hAnsi="Consolas"/>
          <w:sz w:val="18"/>
        </w:rPr>
        <w:br/>
        <w:t xml:space="preserve">  box-shadow: 0 16px 36px rgba(29, 78, 216, 0.18);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.page-hero h1 {</w:t>
      </w:r>
      <w:r>
        <w:rPr>
          <w:rFonts w:ascii="Consolas" w:hAnsi="Consolas"/>
          <w:sz w:val="18"/>
        </w:rPr>
        <w:br/>
        <w:t xml:space="preserve">  font-size: clamp(2rem, 4vw, 3rem);</w:t>
      </w:r>
      <w:r>
        <w:rPr>
          <w:rFonts w:ascii="Consolas" w:hAnsi="Consolas"/>
          <w:sz w:val="18"/>
        </w:rPr>
        <w:br/>
        <w:t xml:space="preserve">  margin-bottom: 10px;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.page-hero p {</w:t>
      </w:r>
      <w:r>
        <w:rPr>
          <w:rFonts w:ascii="Consolas" w:hAnsi="Consolas"/>
          <w:sz w:val="18"/>
        </w:rPr>
        <w:br/>
        <w:t xml:space="preserve">  color: rgba(255, 255, 255, 0.84);</w:t>
      </w:r>
      <w:r>
        <w:rPr>
          <w:rFonts w:ascii="Consolas" w:hAnsi="Consolas"/>
          <w:sz w:val="18"/>
        </w:rPr>
        <w:br/>
        <w:t xml:space="preserve">  max-width: 700px;</w:t>
      </w:r>
      <w:r>
        <w:rPr>
          <w:rFonts w:ascii="Consolas" w:hAnsi="Consolas"/>
          <w:sz w:val="18"/>
        </w:rPr>
        <w:br/>
        <w:t xml:space="preserve">  margin: 0 auto;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.content-panel {</w:t>
      </w:r>
      <w:r>
        <w:rPr>
          <w:rFonts w:ascii="Consolas" w:hAnsi="Consolas"/>
          <w:sz w:val="18"/>
        </w:rPr>
        <w:br/>
        <w:t xml:space="preserve">  max-width: 1200px;</w:t>
      </w:r>
      <w:r>
        <w:rPr>
          <w:rFonts w:ascii="Consolas" w:hAnsi="Consolas"/>
          <w:sz w:val="18"/>
        </w:rPr>
        <w:br/>
        <w:t xml:space="preserve">  margin: 0 auto;</w:t>
      </w:r>
      <w:r>
        <w:rPr>
          <w:rFonts w:ascii="Consolas" w:hAnsi="Consolas"/>
          <w:sz w:val="18"/>
        </w:rPr>
        <w:br/>
        <w:t xml:space="preserve">  background: var(--card);</w:t>
      </w:r>
      <w:r>
        <w:rPr>
          <w:rFonts w:ascii="Consolas" w:hAnsi="Consolas"/>
          <w:sz w:val="18"/>
        </w:rPr>
        <w:br/>
        <w:t xml:space="preserve">  border: 1px solid var(--line);</w:t>
      </w:r>
      <w:r>
        <w:rPr>
          <w:rFonts w:ascii="Consolas" w:hAnsi="Consolas"/>
          <w:sz w:val="18"/>
        </w:rPr>
        <w:br/>
        <w:t xml:space="preserve">  border-radius: 24px;</w:t>
      </w:r>
      <w:r>
        <w:rPr>
          <w:rFonts w:ascii="Consolas" w:hAnsi="Consolas"/>
          <w:sz w:val="18"/>
        </w:rPr>
        <w:br/>
        <w:t xml:space="preserve">  box-shadow: var(--shadow);</w:t>
      </w:r>
      <w:r>
        <w:rPr>
          <w:rFonts w:ascii="Consolas" w:hAnsi="Consolas"/>
          <w:sz w:val="18"/>
        </w:rPr>
        <w:br/>
        <w:t xml:space="preserve">  padding: clamp(24px, 3vw, 40px);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.text-center {</w:t>
      </w:r>
      <w:r>
        <w:rPr>
          <w:rFonts w:ascii="Consolas" w:hAnsi="Consolas"/>
          <w:sz w:val="18"/>
        </w:rPr>
        <w:br/>
        <w:t xml:space="preserve">  text-align: center;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.page-text {</w:t>
      </w:r>
      <w:r>
        <w:rPr>
          <w:rFonts w:ascii="Consolas" w:hAnsi="Consolas"/>
          <w:sz w:val="18"/>
        </w:rPr>
        <w:br/>
        <w:t xml:space="preserve">  max-width: 840px;</w:t>
      </w:r>
      <w:r>
        <w:rPr>
          <w:rFonts w:ascii="Consolas" w:hAnsi="Consolas"/>
          <w:sz w:val="18"/>
        </w:rPr>
        <w:br/>
        <w:t xml:space="preserve">  margin: 0 auto 30px;</w:t>
      </w:r>
      <w:r>
        <w:rPr>
          <w:rFonts w:ascii="Consolas" w:hAnsi="Consolas"/>
          <w:sz w:val="18"/>
        </w:rPr>
        <w:br/>
        <w:t xml:space="preserve">  color: var(--muted);</w:t>
      </w:r>
      <w:r>
        <w:rPr>
          <w:rFonts w:ascii="Consolas" w:hAnsi="Consolas"/>
          <w:sz w:val="18"/>
        </w:rPr>
        <w:br/>
        <w:t xml:space="preserve">  font-size: 1.05rem;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.note-list,</w:t>
      </w:r>
      <w:r>
        <w:rPr>
          <w:rFonts w:ascii="Consolas" w:hAnsi="Consolas"/>
          <w:sz w:val="18"/>
        </w:rPr>
        <w:br/>
        <w:t>.mini-list {</w:t>
      </w:r>
      <w:r>
        <w:rPr>
          <w:rFonts w:ascii="Consolas" w:hAnsi="Consolas"/>
          <w:sz w:val="18"/>
        </w:rPr>
        <w:br/>
        <w:t xml:space="preserve">  list-style: none;</w:t>
      </w:r>
      <w:r>
        <w:rPr>
          <w:rFonts w:ascii="Consolas" w:hAnsi="Consolas"/>
          <w:sz w:val="18"/>
        </w:rPr>
        <w:br/>
        <w:t xml:space="preserve">  display: grid;</w:t>
      </w:r>
      <w:r>
        <w:rPr>
          <w:rFonts w:ascii="Consolas" w:hAnsi="Consolas"/>
          <w:sz w:val="18"/>
        </w:rPr>
        <w:br/>
        <w:t xml:space="preserve">  gap: 14px;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.note-list li,</w:t>
      </w:r>
      <w:r>
        <w:rPr>
          <w:rFonts w:ascii="Consolas" w:hAnsi="Consolas"/>
          <w:sz w:val="18"/>
        </w:rPr>
        <w:br/>
        <w:t>.mini-list li {</w:t>
      </w:r>
      <w:r>
        <w:rPr>
          <w:rFonts w:ascii="Consolas" w:hAnsi="Consolas"/>
          <w:sz w:val="18"/>
        </w:rPr>
        <w:br/>
        <w:t xml:space="preserve">  background: #f8fbff;</w:t>
      </w:r>
      <w:r>
        <w:rPr>
          <w:rFonts w:ascii="Consolas" w:hAnsi="Consolas"/>
          <w:sz w:val="18"/>
        </w:rPr>
        <w:br/>
        <w:t xml:space="preserve">  border: 1px solid var(--line);</w:t>
      </w:r>
      <w:r>
        <w:rPr>
          <w:rFonts w:ascii="Consolas" w:hAnsi="Consolas"/>
          <w:sz w:val="18"/>
        </w:rPr>
        <w:br/>
        <w:t xml:space="preserve">  border-left: 5px solid var(--primary);</w:t>
      </w:r>
      <w:r>
        <w:rPr>
          <w:rFonts w:ascii="Consolas" w:hAnsi="Consolas"/>
          <w:sz w:val="18"/>
        </w:rPr>
        <w:br/>
        <w:t xml:space="preserve">  padding: 14px 16px;</w:t>
      </w:r>
      <w:r>
        <w:rPr>
          <w:rFonts w:ascii="Consolas" w:hAnsi="Consolas"/>
          <w:sz w:val="18"/>
        </w:rPr>
        <w:br/>
        <w:t xml:space="preserve">  border-radius: 12px;</w:t>
      </w:r>
      <w:r>
        <w:rPr>
          <w:rFonts w:ascii="Consolas" w:hAnsi="Consolas"/>
          <w:sz w:val="18"/>
        </w:rPr>
        <w:br/>
        <w:t xml:space="preserve">  color: var(--text);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.contact-form {</w:t>
      </w:r>
      <w:r>
        <w:rPr>
          <w:rFonts w:ascii="Consolas" w:hAnsi="Consolas"/>
          <w:sz w:val="18"/>
        </w:rPr>
        <w:br/>
        <w:t xml:space="preserve">  max-width: 680px;</w:t>
      </w:r>
      <w:r>
        <w:rPr>
          <w:rFonts w:ascii="Consolas" w:hAnsi="Consolas"/>
          <w:sz w:val="18"/>
        </w:rPr>
        <w:br/>
        <w:t xml:space="preserve">  margin: 0 auto;</w:t>
      </w:r>
      <w:r>
        <w:rPr>
          <w:rFonts w:ascii="Consolas" w:hAnsi="Consolas"/>
          <w:sz w:val="18"/>
        </w:rPr>
        <w:br/>
        <w:t xml:space="preserve">  display: grid;</w:t>
      </w:r>
      <w:r>
        <w:rPr>
          <w:rFonts w:ascii="Consolas" w:hAnsi="Consolas"/>
          <w:sz w:val="18"/>
        </w:rPr>
        <w:br/>
        <w:t xml:space="preserve">  gap: 16px;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.form-row {</w:t>
      </w:r>
      <w:r>
        <w:rPr>
          <w:rFonts w:ascii="Consolas" w:hAnsi="Consolas"/>
          <w:sz w:val="18"/>
        </w:rPr>
        <w:br/>
        <w:t xml:space="preserve">  display: grid;</w:t>
      </w:r>
      <w:r>
        <w:rPr>
          <w:rFonts w:ascii="Consolas" w:hAnsi="Consolas"/>
          <w:sz w:val="18"/>
        </w:rPr>
        <w:br/>
        <w:t xml:space="preserve">  grid-template-columns: repeat(2, minmax(0, 1fr));</w:t>
      </w:r>
      <w:r>
        <w:rPr>
          <w:rFonts w:ascii="Consolas" w:hAnsi="Consolas"/>
          <w:sz w:val="18"/>
        </w:rPr>
        <w:br/>
        <w:t xml:space="preserve">  gap: 16px;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.input-wrap {</w:t>
      </w:r>
      <w:r>
        <w:rPr>
          <w:rFonts w:ascii="Consolas" w:hAnsi="Consolas"/>
          <w:sz w:val="18"/>
        </w:rPr>
        <w:br/>
        <w:t xml:space="preserve">  display: grid;</w:t>
      </w:r>
      <w:r>
        <w:rPr>
          <w:rFonts w:ascii="Consolas" w:hAnsi="Consolas"/>
          <w:sz w:val="18"/>
        </w:rPr>
        <w:br/>
        <w:t xml:space="preserve">  gap: 8px;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label {</w:t>
      </w:r>
      <w:r>
        <w:rPr>
          <w:rFonts w:ascii="Consolas" w:hAnsi="Consolas"/>
          <w:sz w:val="18"/>
        </w:rPr>
        <w:br/>
        <w:t xml:space="preserve">  font-weight: 700;</w:t>
      </w:r>
      <w:r>
        <w:rPr>
          <w:rFonts w:ascii="Consolas" w:hAnsi="Consolas"/>
          <w:sz w:val="18"/>
        </w:rPr>
        <w:br/>
        <w:t xml:space="preserve">  color: var(--dark);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input,</w:t>
      </w:r>
      <w:r>
        <w:rPr>
          <w:rFonts w:ascii="Consolas" w:hAnsi="Consolas"/>
          <w:sz w:val="18"/>
        </w:rPr>
        <w:br/>
        <w:t>textarea,</w:t>
      </w:r>
      <w:r>
        <w:rPr>
          <w:rFonts w:ascii="Consolas" w:hAnsi="Consolas"/>
          <w:sz w:val="18"/>
        </w:rPr>
        <w:br/>
        <w:t>select {</w:t>
      </w:r>
      <w:r>
        <w:rPr>
          <w:rFonts w:ascii="Consolas" w:hAnsi="Consolas"/>
          <w:sz w:val="18"/>
        </w:rPr>
        <w:br/>
        <w:t xml:space="preserve">  width: 100%;</w:t>
      </w:r>
      <w:r>
        <w:rPr>
          <w:rFonts w:ascii="Consolas" w:hAnsi="Consolas"/>
          <w:sz w:val="18"/>
        </w:rPr>
        <w:br/>
        <w:t xml:space="preserve">  border: 1px solid #cbd5e1;</w:t>
      </w:r>
      <w:r>
        <w:rPr>
          <w:rFonts w:ascii="Consolas" w:hAnsi="Consolas"/>
          <w:sz w:val="18"/>
        </w:rPr>
        <w:br/>
        <w:t xml:space="preserve">  border-radius: 12px;</w:t>
      </w:r>
      <w:r>
        <w:rPr>
          <w:rFonts w:ascii="Consolas" w:hAnsi="Consolas"/>
          <w:sz w:val="18"/>
        </w:rPr>
        <w:br/>
        <w:t xml:space="preserve">  padding: 13px 14px;</w:t>
      </w:r>
      <w:r>
        <w:rPr>
          <w:rFonts w:ascii="Consolas" w:hAnsi="Consolas"/>
          <w:sz w:val="18"/>
        </w:rPr>
        <w:br/>
        <w:t xml:space="preserve">  background: #fff;</w:t>
      </w:r>
      <w:r>
        <w:rPr>
          <w:rFonts w:ascii="Consolas" w:hAnsi="Consolas"/>
          <w:sz w:val="18"/>
        </w:rPr>
        <w:br/>
        <w:t xml:space="preserve">  color: var(--text);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input:focus,</w:t>
      </w:r>
      <w:r>
        <w:rPr>
          <w:rFonts w:ascii="Consolas" w:hAnsi="Consolas"/>
          <w:sz w:val="18"/>
        </w:rPr>
        <w:br/>
        <w:t>textarea:focus,</w:t>
      </w:r>
      <w:r>
        <w:rPr>
          <w:rFonts w:ascii="Consolas" w:hAnsi="Consolas"/>
          <w:sz w:val="18"/>
        </w:rPr>
        <w:br/>
        <w:t>select:focus {</w:t>
      </w:r>
      <w:r>
        <w:rPr>
          <w:rFonts w:ascii="Consolas" w:hAnsi="Consolas"/>
          <w:sz w:val="18"/>
        </w:rPr>
        <w:br/>
        <w:t xml:space="preserve">  outline: 3px solid rgba(29, 78, 216, 0.12);</w:t>
      </w:r>
      <w:r>
        <w:rPr>
          <w:rFonts w:ascii="Consolas" w:hAnsi="Consolas"/>
          <w:sz w:val="18"/>
        </w:rPr>
        <w:br/>
        <w:t xml:space="preserve">  border-color: var(--primary);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textarea {</w:t>
      </w:r>
      <w:r>
        <w:rPr>
          <w:rFonts w:ascii="Consolas" w:hAnsi="Consolas"/>
          <w:sz w:val="18"/>
        </w:rPr>
        <w:br/>
        <w:t xml:space="preserve">  min-height: 170px;</w:t>
      </w:r>
      <w:r>
        <w:rPr>
          <w:rFonts w:ascii="Consolas" w:hAnsi="Consolas"/>
          <w:sz w:val="18"/>
        </w:rPr>
        <w:br/>
        <w:t xml:space="preserve">  resize: vertical;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.form-btn {</w:t>
      </w:r>
      <w:r>
        <w:rPr>
          <w:rFonts w:ascii="Consolas" w:hAnsi="Consolas"/>
          <w:sz w:val="18"/>
        </w:rPr>
        <w:br/>
        <w:t xml:space="preserve">  width: 100%;</w:t>
      </w:r>
      <w:r>
        <w:rPr>
          <w:rFonts w:ascii="Consolas" w:hAnsi="Consolas"/>
          <w:sz w:val="18"/>
        </w:rPr>
        <w:br/>
        <w:t xml:space="preserve">  border: none;</w:t>
      </w:r>
      <w:r>
        <w:rPr>
          <w:rFonts w:ascii="Consolas" w:hAnsi="Consolas"/>
          <w:sz w:val="18"/>
        </w:rPr>
        <w:br/>
        <w:t xml:space="preserve">  border-radius: 12px;</w:t>
      </w:r>
      <w:r>
        <w:rPr>
          <w:rFonts w:ascii="Consolas" w:hAnsi="Consolas"/>
          <w:sz w:val="18"/>
        </w:rPr>
        <w:br/>
        <w:t xml:space="preserve">  background: linear-gradient(135deg, var(--primary), var(--primary-dark));</w:t>
      </w:r>
      <w:r>
        <w:rPr>
          <w:rFonts w:ascii="Consolas" w:hAnsi="Consolas"/>
          <w:sz w:val="18"/>
        </w:rPr>
        <w:br/>
        <w:t xml:space="preserve">  color: #fff;</w:t>
      </w:r>
      <w:r>
        <w:rPr>
          <w:rFonts w:ascii="Consolas" w:hAnsi="Consolas"/>
          <w:sz w:val="18"/>
        </w:rPr>
        <w:br/>
        <w:t xml:space="preserve">  min-height: 52px;</w:t>
      </w:r>
      <w:r>
        <w:rPr>
          <w:rFonts w:ascii="Consolas" w:hAnsi="Consolas"/>
          <w:sz w:val="18"/>
        </w:rPr>
        <w:br/>
        <w:t xml:space="preserve">  font-weight: 700;</w:t>
      </w:r>
      <w:r>
        <w:rPr>
          <w:rFonts w:ascii="Consolas" w:hAnsi="Consolas"/>
          <w:sz w:val="18"/>
        </w:rPr>
        <w:br/>
        <w:t xml:space="preserve">  cursor: pointer;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.form-msg {</w:t>
      </w:r>
      <w:r>
        <w:rPr>
          <w:rFonts w:ascii="Consolas" w:hAnsi="Consolas"/>
          <w:sz w:val="18"/>
        </w:rPr>
        <w:br/>
        <w:t xml:space="preserve">  display: none;</w:t>
      </w:r>
      <w:r>
        <w:rPr>
          <w:rFonts w:ascii="Consolas" w:hAnsi="Consolas"/>
          <w:sz w:val="18"/>
        </w:rPr>
        <w:br/>
        <w:t xml:space="preserve">  border-radius: 12px;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padding: 14px 16px;</w:t>
      </w:r>
      <w:r>
        <w:rPr>
          <w:rFonts w:ascii="Consolas" w:hAnsi="Consolas"/>
          <w:sz w:val="18"/>
        </w:rPr>
        <w:br/>
        <w:t xml:space="preserve">  font-weight: 600;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.form-msg.show {</w:t>
      </w:r>
      <w:r>
        <w:rPr>
          <w:rFonts w:ascii="Consolas" w:hAnsi="Consolas"/>
          <w:sz w:val="18"/>
        </w:rPr>
        <w:br/>
        <w:t xml:space="preserve">  display: block;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.form-msg.success {</w:t>
      </w:r>
      <w:r>
        <w:rPr>
          <w:rFonts w:ascii="Consolas" w:hAnsi="Consolas"/>
          <w:sz w:val="18"/>
        </w:rPr>
        <w:br/>
        <w:t xml:space="preserve">  background: var(--success-bg);</w:t>
      </w:r>
      <w:r>
        <w:rPr>
          <w:rFonts w:ascii="Consolas" w:hAnsi="Consolas"/>
          <w:sz w:val="18"/>
        </w:rPr>
        <w:br/>
        <w:t xml:space="preserve">  color: var(--success);</w:t>
      </w:r>
      <w:r>
        <w:rPr>
          <w:rFonts w:ascii="Consolas" w:hAnsi="Consolas"/>
          <w:sz w:val="18"/>
        </w:rPr>
        <w:br/>
        <w:t xml:space="preserve">  border: 1px solid #86efac;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.form-msg.error {</w:t>
      </w:r>
      <w:r>
        <w:rPr>
          <w:rFonts w:ascii="Consolas" w:hAnsi="Consolas"/>
          <w:sz w:val="18"/>
        </w:rPr>
        <w:br/>
        <w:t xml:space="preserve">  background: var(--danger-bg);</w:t>
      </w:r>
      <w:r>
        <w:rPr>
          <w:rFonts w:ascii="Consolas" w:hAnsi="Consolas"/>
          <w:sz w:val="18"/>
        </w:rPr>
        <w:br/>
        <w:t xml:space="preserve">  color: var(--danger);</w:t>
      </w:r>
      <w:r>
        <w:rPr>
          <w:rFonts w:ascii="Consolas" w:hAnsi="Consolas"/>
          <w:sz w:val="18"/>
        </w:rPr>
        <w:br/>
        <w:t xml:space="preserve">  border: 1px solid #fca5a5;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.filter-bar {</w:t>
      </w:r>
      <w:r>
        <w:rPr>
          <w:rFonts w:ascii="Consolas" w:hAnsi="Consolas"/>
          <w:sz w:val="18"/>
        </w:rPr>
        <w:br/>
        <w:t xml:space="preserve">  display: flex;</w:t>
      </w:r>
      <w:r>
        <w:rPr>
          <w:rFonts w:ascii="Consolas" w:hAnsi="Consolas"/>
          <w:sz w:val="18"/>
        </w:rPr>
        <w:br/>
        <w:t xml:space="preserve">  flex-wrap: wrap;</w:t>
      </w:r>
      <w:r>
        <w:rPr>
          <w:rFonts w:ascii="Consolas" w:hAnsi="Consolas"/>
          <w:sz w:val="18"/>
        </w:rPr>
        <w:br/>
        <w:t xml:space="preserve">  justify-content: center;</w:t>
      </w:r>
      <w:r>
        <w:rPr>
          <w:rFonts w:ascii="Consolas" w:hAnsi="Consolas"/>
          <w:sz w:val="18"/>
        </w:rPr>
        <w:br/>
        <w:t xml:space="preserve">  gap: 10px;</w:t>
      </w:r>
      <w:r>
        <w:rPr>
          <w:rFonts w:ascii="Consolas" w:hAnsi="Consolas"/>
          <w:sz w:val="18"/>
        </w:rPr>
        <w:br/>
        <w:t xml:space="preserve">  margin-bottom: 30px;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.filter-btn {</w:t>
      </w:r>
      <w:r>
        <w:rPr>
          <w:rFonts w:ascii="Consolas" w:hAnsi="Consolas"/>
          <w:sz w:val="18"/>
        </w:rPr>
        <w:br/>
        <w:t xml:space="preserve">  background: #e9f0ff;</w:t>
      </w:r>
      <w:r>
        <w:rPr>
          <w:rFonts w:ascii="Consolas" w:hAnsi="Consolas"/>
          <w:sz w:val="18"/>
        </w:rPr>
        <w:br/>
        <w:t xml:space="preserve">  color: var(--primary-dark);</w:t>
      </w:r>
      <w:r>
        <w:rPr>
          <w:rFonts w:ascii="Consolas" w:hAnsi="Consolas"/>
          <w:sz w:val="18"/>
        </w:rPr>
        <w:br/>
        <w:t xml:space="preserve">  border: 1px solid var(--line);</w:t>
      </w:r>
      <w:r>
        <w:rPr>
          <w:rFonts w:ascii="Consolas" w:hAnsi="Consolas"/>
          <w:sz w:val="18"/>
        </w:rPr>
        <w:br/>
        <w:t xml:space="preserve">  border-radius: 999px;</w:t>
      </w:r>
      <w:r>
        <w:rPr>
          <w:rFonts w:ascii="Consolas" w:hAnsi="Consolas"/>
          <w:sz w:val="18"/>
        </w:rPr>
        <w:br/>
        <w:t xml:space="preserve">  padding: 10px 18px;</w:t>
      </w:r>
      <w:r>
        <w:rPr>
          <w:rFonts w:ascii="Consolas" w:hAnsi="Consolas"/>
          <w:sz w:val="18"/>
        </w:rPr>
        <w:br/>
        <w:t xml:space="preserve">  font-weight: 700;</w:t>
      </w:r>
      <w:r>
        <w:rPr>
          <w:rFonts w:ascii="Consolas" w:hAnsi="Consolas"/>
          <w:sz w:val="18"/>
        </w:rPr>
        <w:br/>
        <w:t xml:space="preserve">  cursor: pointer;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.filter-btn.active {</w:t>
      </w:r>
      <w:r>
        <w:rPr>
          <w:rFonts w:ascii="Consolas" w:hAnsi="Consolas"/>
          <w:sz w:val="18"/>
        </w:rPr>
        <w:br/>
        <w:t xml:space="preserve">  background: var(--primary);</w:t>
      </w:r>
      <w:r>
        <w:rPr>
          <w:rFonts w:ascii="Consolas" w:hAnsi="Consolas"/>
          <w:sz w:val="18"/>
        </w:rPr>
        <w:br/>
        <w:t xml:space="preserve">  color: white;</w:t>
      </w:r>
      <w:r>
        <w:rPr>
          <w:rFonts w:ascii="Consolas" w:hAnsi="Consolas"/>
          <w:sz w:val="18"/>
        </w:rPr>
        <w:br/>
        <w:t xml:space="preserve">  border-color: var(--primary);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.hidden {</w:t>
      </w:r>
      <w:r>
        <w:rPr>
          <w:rFonts w:ascii="Consolas" w:hAnsi="Consolas"/>
          <w:sz w:val="18"/>
        </w:rPr>
        <w:br/>
        <w:t xml:space="preserve">  display: none !important;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.faq-list {</w:t>
      </w:r>
      <w:r>
        <w:rPr>
          <w:rFonts w:ascii="Consolas" w:hAnsi="Consolas"/>
          <w:sz w:val="18"/>
        </w:rPr>
        <w:br/>
        <w:t xml:space="preserve">  display: grid;</w:t>
      </w:r>
      <w:r>
        <w:rPr>
          <w:rFonts w:ascii="Consolas" w:hAnsi="Consolas"/>
          <w:sz w:val="18"/>
        </w:rPr>
        <w:br/>
        <w:t xml:space="preserve">  gap: 16px;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.faq-item {</w:t>
      </w:r>
      <w:r>
        <w:rPr>
          <w:rFonts w:ascii="Consolas" w:hAnsi="Consolas"/>
          <w:sz w:val="18"/>
        </w:rPr>
        <w:br/>
        <w:t xml:space="preserve">  border: 1px solid var(--line);</w:t>
      </w:r>
      <w:r>
        <w:rPr>
          <w:rFonts w:ascii="Consolas" w:hAnsi="Consolas"/>
          <w:sz w:val="18"/>
        </w:rPr>
        <w:br/>
        <w:t xml:space="preserve">  border-radius: 16px;</w:t>
      </w:r>
      <w:r>
        <w:rPr>
          <w:rFonts w:ascii="Consolas" w:hAnsi="Consolas"/>
          <w:sz w:val="18"/>
        </w:rPr>
        <w:br/>
        <w:t xml:space="preserve">  background: #fff;</w:t>
      </w:r>
      <w:r>
        <w:rPr>
          <w:rFonts w:ascii="Consolas" w:hAnsi="Consolas"/>
          <w:sz w:val="18"/>
        </w:rPr>
        <w:br/>
        <w:t xml:space="preserve">  overflow: hidden;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.faq-question {</w:t>
      </w:r>
      <w:r>
        <w:rPr>
          <w:rFonts w:ascii="Consolas" w:hAnsi="Consolas"/>
          <w:sz w:val="18"/>
        </w:rPr>
        <w:br/>
        <w:t xml:space="preserve">  width: 100%;</w:t>
      </w:r>
      <w:r>
        <w:rPr>
          <w:rFonts w:ascii="Consolas" w:hAnsi="Consolas"/>
          <w:sz w:val="18"/>
        </w:rPr>
        <w:br/>
        <w:t xml:space="preserve">  border: none;</w:t>
      </w:r>
      <w:r>
        <w:rPr>
          <w:rFonts w:ascii="Consolas" w:hAnsi="Consolas"/>
          <w:sz w:val="18"/>
        </w:rPr>
        <w:br/>
        <w:t xml:space="preserve">  background: transparent;</w:t>
      </w:r>
      <w:r>
        <w:rPr>
          <w:rFonts w:ascii="Consolas" w:hAnsi="Consolas"/>
          <w:sz w:val="18"/>
        </w:rPr>
        <w:br/>
        <w:t xml:space="preserve">  text-align: left;</w:t>
      </w:r>
      <w:r>
        <w:rPr>
          <w:rFonts w:ascii="Consolas" w:hAnsi="Consolas"/>
          <w:sz w:val="18"/>
        </w:rPr>
        <w:br/>
        <w:t xml:space="preserve">  padding: 18px 20px;</w:t>
      </w:r>
      <w:r>
        <w:rPr>
          <w:rFonts w:ascii="Consolas" w:hAnsi="Consolas"/>
          <w:sz w:val="18"/>
        </w:rPr>
        <w:br/>
        <w:t xml:space="preserve">  font-size: 1.05rem;</w:t>
      </w:r>
      <w:r>
        <w:rPr>
          <w:rFonts w:ascii="Consolas" w:hAnsi="Consolas"/>
          <w:sz w:val="18"/>
        </w:rPr>
        <w:br/>
        <w:t xml:space="preserve">  font-weight: 700;</w:t>
      </w:r>
      <w:r>
        <w:rPr>
          <w:rFonts w:ascii="Consolas" w:hAnsi="Consolas"/>
          <w:sz w:val="18"/>
        </w:rPr>
        <w:br/>
        <w:t xml:space="preserve">  color: var(--dark);</w:t>
      </w:r>
      <w:r>
        <w:rPr>
          <w:rFonts w:ascii="Consolas" w:hAnsi="Consolas"/>
          <w:sz w:val="18"/>
        </w:rPr>
        <w:br/>
        <w:t xml:space="preserve">  cursor: pointer;</w:t>
      </w:r>
      <w:r>
        <w:rPr>
          <w:rFonts w:ascii="Consolas" w:hAnsi="Consolas"/>
          <w:sz w:val="18"/>
        </w:rPr>
        <w:br/>
        <w:t xml:space="preserve">  display: flex;</w:t>
      </w:r>
      <w:r>
        <w:rPr>
          <w:rFonts w:ascii="Consolas" w:hAnsi="Consolas"/>
          <w:sz w:val="18"/>
        </w:rPr>
        <w:br/>
        <w:t xml:space="preserve">  justify-content: space-between;</w:t>
      </w:r>
      <w:r>
        <w:rPr>
          <w:rFonts w:ascii="Consolas" w:hAnsi="Consolas"/>
          <w:sz w:val="18"/>
        </w:rPr>
        <w:br/>
        <w:t xml:space="preserve">  align-items: center;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.faq-answer {</w:t>
      </w:r>
      <w:r>
        <w:rPr>
          <w:rFonts w:ascii="Consolas" w:hAnsi="Consolas"/>
          <w:sz w:val="18"/>
        </w:rPr>
        <w:br/>
        <w:t xml:space="preserve">  max-height: 0;</w:t>
      </w:r>
      <w:r>
        <w:rPr>
          <w:rFonts w:ascii="Consolas" w:hAnsi="Consolas"/>
          <w:sz w:val="18"/>
        </w:rPr>
        <w:br/>
        <w:t xml:space="preserve">  overflow: hidden;</w:t>
      </w:r>
      <w:r>
        <w:rPr>
          <w:rFonts w:ascii="Consolas" w:hAnsi="Consolas"/>
          <w:sz w:val="18"/>
        </w:rPr>
        <w:br/>
        <w:t xml:space="preserve">  transition: max-height 0.3s ease;</w:t>
      </w:r>
      <w:r>
        <w:rPr>
          <w:rFonts w:ascii="Consolas" w:hAnsi="Consolas"/>
          <w:sz w:val="18"/>
        </w:rPr>
        <w:br/>
        <w:t xml:space="preserve">  background: #f8fbff;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.faq-answer p {</w:t>
      </w:r>
      <w:r>
        <w:rPr>
          <w:rFonts w:ascii="Consolas" w:hAnsi="Consolas"/>
          <w:sz w:val="18"/>
        </w:rPr>
        <w:br/>
        <w:t xml:space="preserve">  padding: 0 20px 18px;</w:t>
      </w:r>
      <w:r>
        <w:rPr>
          <w:rFonts w:ascii="Consolas" w:hAnsi="Consolas"/>
          <w:sz w:val="18"/>
        </w:rPr>
        <w:br/>
        <w:t xml:space="preserve">  color: var(--muted);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.faq-item.open .faq-answer {</w:t>
      </w:r>
      <w:r>
        <w:rPr>
          <w:rFonts w:ascii="Consolas" w:hAnsi="Consolas"/>
          <w:sz w:val="18"/>
        </w:rPr>
        <w:br/>
        <w:t xml:space="preserve">  max-height: 200px;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.gallery-item {</w:t>
      </w:r>
      <w:r>
        <w:rPr>
          <w:rFonts w:ascii="Consolas" w:hAnsi="Consolas"/>
          <w:sz w:val="18"/>
        </w:rPr>
        <w:br/>
        <w:t xml:space="preserve">  overflow: hidden;</w:t>
      </w:r>
      <w:r>
        <w:rPr>
          <w:rFonts w:ascii="Consolas" w:hAnsi="Consolas"/>
          <w:sz w:val="18"/>
        </w:rPr>
        <w:br/>
        <w:t xml:space="preserve">  cursor: pointer;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.gallery-item img {</w:t>
      </w:r>
      <w:r>
        <w:rPr>
          <w:rFonts w:ascii="Consolas" w:hAnsi="Consolas"/>
          <w:sz w:val="18"/>
        </w:rPr>
        <w:br/>
        <w:t xml:space="preserve">  width: 100%;</w:t>
      </w:r>
      <w:r>
        <w:rPr>
          <w:rFonts w:ascii="Consolas" w:hAnsi="Consolas"/>
          <w:sz w:val="18"/>
        </w:rPr>
        <w:br/>
        <w:t xml:space="preserve">  height: 230px;</w:t>
      </w:r>
      <w:r>
        <w:rPr>
          <w:rFonts w:ascii="Consolas" w:hAnsi="Consolas"/>
          <w:sz w:val="18"/>
        </w:rPr>
        <w:br/>
        <w:t xml:space="preserve">  object-fit: cover;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.gallery-caption {</w:t>
      </w:r>
      <w:r>
        <w:rPr>
          <w:rFonts w:ascii="Consolas" w:hAnsi="Consolas"/>
          <w:sz w:val="18"/>
        </w:rPr>
        <w:br/>
        <w:t xml:space="preserve">  padding: 16px;</w:t>
      </w:r>
      <w:r>
        <w:rPr>
          <w:rFonts w:ascii="Consolas" w:hAnsi="Consolas"/>
          <w:sz w:val="18"/>
        </w:rPr>
        <w:br/>
        <w:t xml:space="preserve">  font-weight: 600;</w:t>
      </w:r>
      <w:r>
        <w:rPr>
          <w:rFonts w:ascii="Consolas" w:hAnsi="Consolas"/>
          <w:sz w:val="18"/>
        </w:rPr>
        <w:br/>
        <w:t xml:space="preserve">  color: var(--dark);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.lightbox {</w:t>
      </w:r>
      <w:r>
        <w:rPr>
          <w:rFonts w:ascii="Consolas" w:hAnsi="Consolas"/>
          <w:sz w:val="18"/>
        </w:rPr>
        <w:br/>
        <w:t xml:space="preserve">  position: fixed;</w:t>
      </w:r>
      <w:r>
        <w:rPr>
          <w:rFonts w:ascii="Consolas" w:hAnsi="Consolas"/>
          <w:sz w:val="18"/>
        </w:rPr>
        <w:br/>
        <w:t xml:space="preserve">  inset: 0;</w:t>
      </w:r>
      <w:r>
        <w:rPr>
          <w:rFonts w:ascii="Consolas" w:hAnsi="Consolas"/>
          <w:sz w:val="18"/>
        </w:rPr>
        <w:br/>
        <w:t xml:space="preserve">  background: rgba(15, 23, 42, 0.82);</w:t>
      </w:r>
      <w:r>
        <w:rPr>
          <w:rFonts w:ascii="Consolas" w:hAnsi="Consolas"/>
          <w:sz w:val="18"/>
        </w:rPr>
        <w:br/>
        <w:t xml:space="preserve">  display: none;</w:t>
      </w:r>
      <w:r>
        <w:rPr>
          <w:rFonts w:ascii="Consolas" w:hAnsi="Consolas"/>
          <w:sz w:val="18"/>
        </w:rPr>
        <w:br/>
        <w:t xml:space="preserve">  place-items: center;</w:t>
      </w:r>
      <w:r>
        <w:rPr>
          <w:rFonts w:ascii="Consolas" w:hAnsi="Consolas"/>
          <w:sz w:val="18"/>
        </w:rPr>
        <w:br/>
        <w:t xml:space="preserve">  z-index: 80;</w:t>
      </w:r>
      <w:r>
        <w:rPr>
          <w:rFonts w:ascii="Consolas" w:hAnsi="Consolas"/>
          <w:sz w:val="18"/>
        </w:rPr>
        <w:br/>
        <w:t xml:space="preserve">  padding: 24px;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.lightbox.show {</w:t>
      </w:r>
      <w:r>
        <w:rPr>
          <w:rFonts w:ascii="Consolas" w:hAnsi="Consolas"/>
          <w:sz w:val="18"/>
        </w:rPr>
        <w:br/>
        <w:t xml:space="preserve">  display: grid;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.lightbox-content {</w:t>
      </w:r>
      <w:r>
        <w:rPr>
          <w:rFonts w:ascii="Consolas" w:hAnsi="Consolas"/>
          <w:sz w:val="18"/>
        </w:rPr>
        <w:br/>
        <w:t xml:space="preserve">  max-width: 860px;</w:t>
      </w:r>
      <w:r>
        <w:rPr>
          <w:rFonts w:ascii="Consolas" w:hAnsi="Consolas"/>
          <w:sz w:val="18"/>
        </w:rPr>
        <w:br/>
        <w:t xml:space="preserve">  width: 100%;</w:t>
      </w:r>
      <w:r>
        <w:rPr>
          <w:rFonts w:ascii="Consolas" w:hAnsi="Consolas"/>
          <w:sz w:val="18"/>
        </w:rPr>
        <w:br/>
        <w:t xml:space="preserve">  background: #fff;</w:t>
      </w:r>
      <w:r>
        <w:rPr>
          <w:rFonts w:ascii="Consolas" w:hAnsi="Consolas"/>
          <w:sz w:val="18"/>
        </w:rPr>
        <w:br/>
        <w:t xml:space="preserve">  border-radius: 18px;</w:t>
      </w:r>
      <w:r>
        <w:rPr>
          <w:rFonts w:ascii="Consolas" w:hAnsi="Consolas"/>
          <w:sz w:val="18"/>
        </w:rPr>
        <w:br/>
        <w:t xml:space="preserve">  overflow: hidden;</w:t>
      </w:r>
      <w:r>
        <w:rPr>
          <w:rFonts w:ascii="Consolas" w:hAnsi="Consolas"/>
          <w:sz w:val="18"/>
        </w:rPr>
        <w:br/>
        <w:t xml:space="preserve">  position: relative;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.lightbox-content img {</w:t>
      </w:r>
      <w:r>
        <w:rPr>
          <w:rFonts w:ascii="Consolas" w:hAnsi="Consolas"/>
          <w:sz w:val="18"/>
        </w:rPr>
        <w:br/>
        <w:t xml:space="preserve">  width: 100%;</w:t>
      </w:r>
      <w:r>
        <w:rPr>
          <w:rFonts w:ascii="Consolas" w:hAnsi="Consolas"/>
          <w:sz w:val="18"/>
        </w:rPr>
        <w:br/>
        <w:t xml:space="preserve">  max-height: 70vh;</w:t>
      </w:r>
      <w:r>
        <w:rPr>
          <w:rFonts w:ascii="Consolas" w:hAnsi="Consolas"/>
          <w:sz w:val="18"/>
        </w:rPr>
        <w:br/>
        <w:t xml:space="preserve">  object-fit: cover;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.lightbox-close {</w:t>
      </w:r>
      <w:r>
        <w:rPr>
          <w:rFonts w:ascii="Consolas" w:hAnsi="Consolas"/>
          <w:sz w:val="18"/>
        </w:rPr>
        <w:br/>
        <w:t xml:space="preserve">  position: absolute;</w:t>
      </w:r>
      <w:r>
        <w:rPr>
          <w:rFonts w:ascii="Consolas" w:hAnsi="Consolas"/>
          <w:sz w:val="18"/>
        </w:rPr>
        <w:br/>
        <w:t xml:space="preserve">  top: 14px;</w:t>
      </w:r>
      <w:r>
        <w:rPr>
          <w:rFonts w:ascii="Consolas" w:hAnsi="Consolas"/>
          <w:sz w:val="18"/>
        </w:rPr>
        <w:br/>
        <w:t xml:space="preserve">  right: 14px;</w:t>
      </w:r>
      <w:r>
        <w:rPr>
          <w:rFonts w:ascii="Consolas" w:hAnsi="Consolas"/>
          <w:sz w:val="18"/>
        </w:rPr>
        <w:br/>
        <w:t xml:space="preserve">  background: rgba(15, 23, 42, 0.7);</w:t>
      </w:r>
      <w:r>
        <w:rPr>
          <w:rFonts w:ascii="Consolas" w:hAnsi="Consolas"/>
          <w:sz w:val="18"/>
        </w:rPr>
        <w:br/>
        <w:t xml:space="preserve">  color: white;</w:t>
      </w:r>
      <w:r>
        <w:rPr>
          <w:rFonts w:ascii="Consolas" w:hAnsi="Consolas"/>
          <w:sz w:val="18"/>
        </w:rPr>
        <w:br/>
        <w:t xml:space="preserve">  border: none;</w:t>
      </w:r>
      <w:r>
        <w:rPr>
          <w:rFonts w:ascii="Consolas" w:hAnsi="Consolas"/>
          <w:sz w:val="18"/>
        </w:rPr>
        <w:br/>
        <w:t xml:space="preserve">  width: 38px;</w:t>
      </w:r>
      <w:r>
        <w:rPr>
          <w:rFonts w:ascii="Consolas" w:hAnsi="Consolas"/>
          <w:sz w:val="18"/>
        </w:rPr>
        <w:br/>
        <w:t xml:space="preserve">  height: 38px;</w:t>
      </w:r>
      <w:r>
        <w:rPr>
          <w:rFonts w:ascii="Consolas" w:hAnsi="Consolas"/>
          <w:sz w:val="18"/>
        </w:rPr>
        <w:br/>
        <w:t xml:space="preserve">  border-radius: 50%;</w:t>
      </w:r>
      <w:r>
        <w:rPr>
          <w:rFonts w:ascii="Consolas" w:hAnsi="Consolas"/>
          <w:sz w:val="18"/>
        </w:rPr>
        <w:br/>
        <w:t xml:space="preserve">  cursor: pointer;</w:t>
      </w:r>
      <w:r>
        <w:rPr>
          <w:rFonts w:ascii="Consolas" w:hAnsi="Consolas"/>
          <w:sz w:val="18"/>
        </w:rPr>
        <w:br/>
        <w:t xml:space="preserve">  font-size: 1.3rem;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footer {</w:t>
      </w:r>
      <w:r>
        <w:rPr>
          <w:rFonts w:ascii="Consolas" w:hAnsi="Consolas"/>
          <w:sz w:val="18"/>
        </w:rPr>
        <w:br/>
        <w:t xml:space="preserve">  background: var(--dark);</w:t>
      </w:r>
      <w:r>
        <w:rPr>
          <w:rFonts w:ascii="Consolas" w:hAnsi="Consolas"/>
          <w:sz w:val="18"/>
        </w:rPr>
        <w:br/>
        <w:t xml:space="preserve">  color: #fff;</w:t>
      </w:r>
      <w:r>
        <w:rPr>
          <w:rFonts w:ascii="Consolas" w:hAnsi="Consolas"/>
          <w:sz w:val="18"/>
        </w:rPr>
        <w:br/>
        <w:t xml:space="preserve">  padding: 34px 24px;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.footer-inner {</w:t>
      </w:r>
      <w:r>
        <w:rPr>
          <w:rFonts w:ascii="Consolas" w:hAnsi="Consolas"/>
          <w:sz w:val="18"/>
        </w:rPr>
        <w:br/>
        <w:t xml:space="preserve">  max-width: 1200px;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margin: 0 auto;</w:t>
      </w:r>
      <w:r>
        <w:rPr>
          <w:rFonts w:ascii="Consolas" w:hAnsi="Consolas"/>
          <w:sz w:val="18"/>
        </w:rPr>
        <w:br/>
        <w:t xml:space="preserve">  text-align: center;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.footer-inner h2 {</w:t>
      </w:r>
      <w:r>
        <w:rPr>
          <w:rFonts w:ascii="Consolas" w:hAnsi="Consolas"/>
          <w:sz w:val="18"/>
        </w:rPr>
        <w:br/>
        <w:t xml:space="preserve">  margin-bottom: 8px;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.footer-inner p {</w:t>
      </w:r>
      <w:r>
        <w:rPr>
          <w:rFonts w:ascii="Consolas" w:hAnsi="Consolas"/>
          <w:sz w:val="18"/>
        </w:rPr>
        <w:br/>
        <w:t xml:space="preserve">  color: rgba(255, 255, 255, 0.75);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@media (max-width: 880px) {</w:t>
      </w:r>
      <w:r>
        <w:rPr>
          <w:rFonts w:ascii="Consolas" w:hAnsi="Consolas"/>
          <w:sz w:val="18"/>
        </w:rPr>
        <w:br/>
        <w:t xml:space="preserve">  .menu-toggle {</w:t>
      </w:r>
      <w:r>
        <w:rPr>
          <w:rFonts w:ascii="Consolas" w:hAnsi="Consolas"/>
          <w:sz w:val="18"/>
        </w:rPr>
        <w:br/>
        <w:t xml:space="preserve">    display: inline-flex;</w:t>
      </w:r>
      <w:r>
        <w:rPr>
          <w:rFonts w:ascii="Consolas" w:hAnsi="Consolas"/>
          <w:sz w:val="18"/>
        </w:rPr>
        <w:br/>
        <w:t xml:space="preserve">    align-items: center;</w:t>
      </w:r>
      <w:r>
        <w:rPr>
          <w:rFonts w:ascii="Consolas" w:hAnsi="Consolas"/>
          <w:sz w:val="18"/>
        </w:rPr>
        <w:br/>
        <w:t xml:space="preserve">    justify-content: center;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.nav {</w:t>
      </w:r>
      <w:r>
        <w:rPr>
          <w:rFonts w:ascii="Consolas" w:hAnsi="Consolas"/>
          <w:sz w:val="18"/>
        </w:rPr>
        <w:br/>
        <w:t xml:space="preserve">    display: none;</w:t>
      </w:r>
      <w:r>
        <w:rPr>
          <w:rFonts w:ascii="Consolas" w:hAnsi="Consolas"/>
          <w:sz w:val="18"/>
        </w:rPr>
        <w:br/>
        <w:t xml:space="preserve">    position: absolute;</w:t>
      </w:r>
      <w:r>
        <w:rPr>
          <w:rFonts w:ascii="Consolas" w:hAnsi="Consolas"/>
          <w:sz w:val="18"/>
        </w:rPr>
        <w:br/>
        <w:t xml:space="preserve">    top: 100%;</w:t>
      </w:r>
      <w:r>
        <w:rPr>
          <w:rFonts w:ascii="Consolas" w:hAnsi="Consolas"/>
          <w:sz w:val="18"/>
        </w:rPr>
        <w:br/>
        <w:t xml:space="preserve">    left: 0;</w:t>
      </w:r>
      <w:r>
        <w:rPr>
          <w:rFonts w:ascii="Consolas" w:hAnsi="Consolas"/>
          <w:sz w:val="18"/>
        </w:rPr>
        <w:br/>
        <w:t xml:space="preserve">    right: 0;</w:t>
      </w:r>
      <w:r>
        <w:rPr>
          <w:rFonts w:ascii="Consolas" w:hAnsi="Consolas"/>
          <w:sz w:val="18"/>
        </w:rPr>
        <w:br/>
        <w:t xml:space="preserve">    background: rgba(15, 23, 42, 0.98);</w:t>
      </w:r>
      <w:r>
        <w:rPr>
          <w:rFonts w:ascii="Consolas" w:hAnsi="Consolas"/>
          <w:sz w:val="18"/>
        </w:rPr>
        <w:br/>
        <w:t xml:space="preserve">    padding: 16px 24px 20px;</w:t>
      </w:r>
      <w:r>
        <w:rPr>
          <w:rFonts w:ascii="Consolas" w:hAnsi="Consolas"/>
          <w:sz w:val="18"/>
        </w:rPr>
        <w:br/>
        <w:t xml:space="preserve">    border-top: 1px solid rgba(255, 255, 255, 0.12);</w:t>
      </w:r>
      <w:r>
        <w:rPr>
          <w:rFonts w:ascii="Consolas" w:hAnsi="Consolas"/>
          <w:sz w:val="18"/>
        </w:rPr>
        <w:br/>
        <w:t xml:space="preserve">    flex-direction: column;</w:t>
      </w:r>
      <w:r>
        <w:rPr>
          <w:rFonts w:ascii="Consolas" w:hAnsi="Consolas"/>
          <w:sz w:val="18"/>
        </w:rPr>
        <w:br/>
        <w:t xml:space="preserve">    align-items: flex-start;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.nav.open {</w:t>
      </w:r>
      <w:r>
        <w:rPr>
          <w:rFonts w:ascii="Consolas" w:hAnsi="Consolas"/>
          <w:sz w:val="18"/>
        </w:rPr>
        <w:br/>
        <w:t xml:space="preserve">    display: flex;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.form-row {</w:t>
      </w:r>
      <w:r>
        <w:rPr>
          <w:rFonts w:ascii="Consolas" w:hAnsi="Consolas"/>
          <w:sz w:val="18"/>
        </w:rPr>
        <w:br/>
        <w:t xml:space="preserve">    grid-template-columns: 1fr;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.cta-inner {</w:t>
      </w:r>
      <w:r>
        <w:rPr>
          <w:rFonts w:ascii="Consolas" w:hAnsi="Consolas"/>
          <w:sz w:val="18"/>
        </w:rPr>
        <w:br/>
        <w:t xml:space="preserve">    flex-direction: column;</w:t>
      </w:r>
      <w:r>
        <w:rPr>
          <w:rFonts w:ascii="Consolas" w:hAnsi="Consolas"/>
          <w:sz w:val="18"/>
        </w:rPr>
        <w:br/>
        <w:t xml:space="preserve">    align-items: flex-start;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nav {</w:t>
      </w:r>
      <w:r>
        <w:rPr>
          <w:rFonts w:ascii="Consolas" w:hAnsi="Consolas"/>
          <w:sz w:val="18"/>
        </w:rPr>
        <w:br/>
        <w:t xml:space="preserve">    justify-content: center;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.hero-content {</w:t>
      </w:r>
      <w:r>
        <w:rPr>
          <w:rFonts w:ascii="Consolas" w:hAnsi="Consolas"/>
          <w:sz w:val="18"/>
        </w:rPr>
        <w:br/>
        <w:t xml:space="preserve">    padding: 28px;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 xml:space="preserve">  .page-hero {</w:t>
      </w:r>
      <w:r>
        <w:rPr>
          <w:rFonts w:ascii="Consolas" w:hAnsi="Consolas"/>
          <w:sz w:val="18"/>
        </w:rPr>
        <w:br/>
        <w:t xml:space="preserve">    padding: 28px;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.content-panel {</w:t>
      </w:r>
      <w:r>
        <w:rPr>
          <w:rFonts w:ascii="Consolas" w:hAnsi="Consolas"/>
          <w:sz w:val="18"/>
        </w:rPr>
        <w:br/>
        <w:t xml:space="preserve">    padding: 24px;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</w:p>
    <w:p w14:paraId="0C8ABEAF" w14:textId="77777777" w:rsidR="00E35110" w:rsidRDefault="00E35110"/>
    <w:p w14:paraId="4ACF31CA" w14:textId="7717D90E" w:rsidR="00E35110" w:rsidRDefault="00E35110">
      <w:r>
        <w:t>Output:</w:t>
      </w:r>
      <w:r>
        <w:br/>
      </w:r>
      <w:r w:rsidR="00096C85" w:rsidRPr="00096C85">
        <w:drawing>
          <wp:inline distT="0" distB="0" distL="0" distR="0" wp14:anchorId="68EEF494" wp14:editId="0207B307">
            <wp:extent cx="5486400" cy="2469515"/>
            <wp:effectExtent l="0" t="0" r="0" b="6985"/>
            <wp:docPr id="42194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441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44A5E" w14:textId="77777777" w:rsidR="002B312E" w:rsidRDefault="002B312E"/>
    <w:p w14:paraId="5F84818C" w14:textId="364DFE1A" w:rsidR="002B312E" w:rsidRDefault="007017FF">
      <w:r w:rsidRPr="007017FF">
        <w:drawing>
          <wp:inline distT="0" distB="0" distL="0" distR="0" wp14:anchorId="6919F9AB" wp14:editId="1107F317">
            <wp:extent cx="5486400" cy="2309495"/>
            <wp:effectExtent l="0" t="0" r="0" b="0"/>
            <wp:docPr id="13644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62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67050" w14:textId="22CE375C" w:rsidR="007017FF" w:rsidRDefault="007017FF">
      <w:r w:rsidRPr="007017FF">
        <w:lastRenderedPageBreak/>
        <w:drawing>
          <wp:inline distT="0" distB="0" distL="0" distR="0" wp14:anchorId="5C2E87EE" wp14:editId="4065B215">
            <wp:extent cx="5486400" cy="2332355"/>
            <wp:effectExtent l="0" t="0" r="0" b="0"/>
            <wp:docPr id="200965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589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20A16" w14:textId="0A80A3A6" w:rsidR="004848F5" w:rsidRDefault="004848F5">
      <w:r w:rsidRPr="004848F5">
        <w:drawing>
          <wp:inline distT="0" distB="0" distL="0" distR="0" wp14:anchorId="0412D68C" wp14:editId="72539878">
            <wp:extent cx="5486400" cy="2423795"/>
            <wp:effectExtent l="0" t="0" r="0" b="0"/>
            <wp:docPr id="123368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851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8D276" w14:textId="59056A99" w:rsidR="00DE0FC3" w:rsidRDefault="00DE0FC3">
      <w:r w:rsidRPr="00DE0FC3">
        <w:drawing>
          <wp:inline distT="0" distB="0" distL="0" distR="0" wp14:anchorId="3FD7673E" wp14:editId="73FA42D3">
            <wp:extent cx="5486400" cy="2389505"/>
            <wp:effectExtent l="0" t="0" r="0" b="0"/>
            <wp:docPr id="157621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159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6C88D" w14:textId="12ABE566" w:rsidR="00DE0FC3" w:rsidRDefault="00DE0FC3">
      <w:r w:rsidRPr="00DE0FC3">
        <w:lastRenderedPageBreak/>
        <w:drawing>
          <wp:inline distT="0" distB="0" distL="0" distR="0" wp14:anchorId="678C473B" wp14:editId="2705AC53">
            <wp:extent cx="5486400" cy="2466975"/>
            <wp:effectExtent l="0" t="0" r="0" b="9525"/>
            <wp:docPr id="176010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090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09E69" w14:textId="23B9DB80" w:rsidR="002739AE" w:rsidRDefault="002739AE">
      <w:r w:rsidRPr="002739AE">
        <w:drawing>
          <wp:inline distT="0" distB="0" distL="0" distR="0" wp14:anchorId="2C26716D" wp14:editId="6E3BB5E3">
            <wp:extent cx="5486400" cy="2446655"/>
            <wp:effectExtent l="0" t="0" r="0" b="0"/>
            <wp:docPr id="197550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009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0F8DE" w14:textId="2649C01F" w:rsidR="000A2C14" w:rsidRDefault="000A2C14">
      <w:r w:rsidRPr="000A2C14">
        <w:drawing>
          <wp:inline distT="0" distB="0" distL="0" distR="0" wp14:anchorId="765C3CC6" wp14:editId="6BAFAE2D">
            <wp:extent cx="5486400" cy="2440940"/>
            <wp:effectExtent l="0" t="0" r="0" b="0"/>
            <wp:docPr id="10445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96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AB2E7" w14:textId="77370279" w:rsidR="000A2C14" w:rsidRDefault="000A2C14">
      <w:r w:rsidRPr="000A2C14">
        <w:lastRenderedPageBreak/>
        <w:drawing>
          <wp:inline distT="0" distB="0" distL="0" distR="0" wp14:anchorId="1466DB1D" wp14:editId="682B11A3">
            <wp:extent cx="5486400" cy="2466975"/>
            <wp:effectExtent l="0" t="0" r="0" b="9525"/>
            <wp:docPr id="164380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049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11937" w14:textId="77777777" w:rsidR="001D7031" w:rsidRDefault="001D7031"/>
    <w:p w14:paraId="545404B9" w14:textId="6922AE5A" w:rsidR="001D7031" w:rsidRDefault="001D7031">
      <w:r w:rsidRPr="001D7031">
        <w:drawing>
          <wp:inline distT="0" distB="0" distL="0" distR="0" wp14:anchorId="728799A5" wp14:editId="3F5FB8BE">
            <wp:extent cx="5486400" cy="2412365"/>
            <wp:effectExtent l="0" t="0" r="0" b="6985"/>
            <wp:docPr id="127734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439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665F2" w14:textId="77777777" w:rsidR="000214AA" w:rsidRDefault="000214AA"/>
    <w:p w14:paraId="1F881EC5" w14:textId="77777777" w:rsidR="006D7D88" w:rsidRDefault="006D7D88"/>
    <w:p w14:paraId="44113153" w14:textId="77777777" w:rsidR="006D7D88" w:rsidRDefault="00000000">
      <w:r>
        <w:rPr>
          <w:b/>
          <w:sz w:val="28"/>
        </w:rPr>
        <w:t>Practical 2:</w:t>
      </w:r>
    </w:p>
    <w:p w14:paraId="629E1B1C" w14:textId="77777777" w:rsidR="006D7D88" w:rsidRDefault="00000000">
      <w:r>
        <w:rPr>
          <w:b/>
        </w:rPr>
        <w:t>File: about.html</w:t>
      </w:r>
      <w:r>
        <w:rPr>
          <w:b/>
        </w:rPr>
        <w:br/>
        <w:t>Code:</w:t>
      </w:r>
    </w:p>
    <w:p w14:paraId="6682F8D5" w14:textId="77777777" w:rsidR="006D7D88" w:rsidRDefault="00000000">
      <w:r>
        <w:rPr>
          <w:rFonts w:ascii="Consolas" w:hAnsi="Consolas"/>
          <w:sz w:val="18"/>
        </w:rPr>
        <w:t>&lt;!DOCTYPE html&gt;</w:t>
      </w:r>
      <w:r>
        <w:rPr>
          <w:rFonts w:ascii="Consolas" w:hAnsi="Consolas"/>
          <w:sz w:val="18"/>
        </w:rPr>
        <w:br/>
        <w:t>&lt;html lang="en"&gt;</w:t>
      </w:r>
      <w:r>
        <w:rPr>
          <w:rFonts w:ascii="Consolas" w:hAnsi="Consolas"/>
          <w:sz w:val="18"/>
        </w:rPr>
        <w:br/>
        <w:t xml:space="preserve">  &lt;head&gt;</w:t>
      </w:r>
      <w:r>
        <w:rPr>
          <w:rFonts w:ascii="Consolas" w:hAnsi="Consolas"/>
          <w:sz w:val="18"/>
        </w:rPr>
        <w:br/>
        <w:t xml:space="preserve">    &lt;meta charset="UTF-8"&gt;</w:t>
      </w:r>
      <w:r>
        <w:rPr>
          <w:rFonts w:ascii="Consolas" w:hAnsi="Consolas"/>
          <w:sz w:val="18"/>
        </w:rPr>
        <w:br/>
        <w:t xml:space="preserve">    &lt;meta name="viewport" content="width=device-width, initial-scale=1.0"&gt;</w:t>
      </w:r>
      <w:r>
        <w:rPr>
          <w:rFonts w:ascii="Consolas" w:hAnsi="Consolas"/>
          <w:sz w:val="18"/>
        </w:rPr>
        <w:br/>
        <w:t xml:space="preserve">    &lt;title&gt;StudentHub | About&lt;/title&gt;</w:t>
      </w:r>
      <w:r>
        <w:rPr>
          <w:rFonts w:ascii="Consolas" w:hAnsi="Consolas"/>
          <w:sz w:val="18"/>
        </w:rPr>
        <w:br/>
        <w:t xml:space="preserve">    &lt;meta name="description" content="Learn about StudentHub, our mission, and the student-first learning experience." /&gt;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&lt;link rel="stylesheet" href="style.css"&gt;</w:t>
      </w:r>
      <w:r>
        <w:rPr>
          <w:rFonts w:ascii="Consolas" w:hAnsi="Consolas"/>
          <w:sz w:val="18"/>
        </w:rPr>
        <w:br/>
        <w:t xml:space="preserve">  &lt;/head&gt;</w:t>
      </w:r>
      <w:r>
        <w:rPr>
          <w:rFonts w:ascii="Consolas" w:hAnsi="Consolas"/>
          <w:sz w:val="18"/>
        </w:rPr>
        <w:br/>
        <w:t xml:space="preserve">  &lt;body&gt;</w:t>
      </w:r>
      <w:r>
        <w:rPr>
          <w:rFonts w:ascii="Consolas" w:hAnsi="Consolas"/>
          <w:sz w:val="18"/>
        </w:rPr>
        <w:br/>
        <w:t xml:space="preserve">    &lt;a class="skip-link" href="#main-content"&gt;Skip to main content&lt;/a&gt;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&lt;header class="site-header"&gt;</w:t>
      </w:r>
      <w:r>
        <w:rPr>
          <w:rFonts w:ascii="Consolas" w:hAnsi="Consolas"/>
          <w:sz w:val="18"/>
        </w:rPr>
        <w:br/>
        <w:t xml:space="preserve">      &lt;div class="brand-block"&gt;</w:t>
      </w:r>
      <w:r>
        <w:rPr>
          <w:rFonts w:ascii="Consolas" w:hAnsi="Consolas"/>
          <w:sz w:val="18"/>
        </w:rPr>
        <w:br/>
        <w:t xml:space="preserve">        &lt;p class="brand-name"&gt;StudentHub&lt;/p&gt;</w:t>
      </w:r>
      <w:r>
        <w:rPr>
          <w:rFonts w:ascii="Consolas" w:hAnsi="Consolas"/>
          <w:sz w:val="18"/>
        </w:rPr>
        <w:br/>
        <w:t xml:space="preserve">        &lt;p class="brand-subtitle"&gt;Smart campus portal&lt;/p&gt;</w:t>
      </w:r>
      <w:r>
        <w:rPr>
          <w:rFonts w:ascii="Consolas" w:hAnsi="Consolas"/>
          <w:sz w:val="18"/>
        </w:rPr>
        <w:br/>
        <w:t xml:space="preserve">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&lt;nav aria-label="Primary navigation"&gt;</w:t>
      </w:r>
      <w:r>
        <w:rPr>
          <w:rFonts w:ascii="Consolas" w:hAnsi="Consolas"/>
          <w:sz w:val="18"/>
        </w:rPr>
        <w:br/>
        <w:t xml:space="preserve">        &lt;ul class="nav-list"&gt;</w:t>
      </w:r>
      <w:r>
        <w:rPr>
          <w:rFonts w:ascii="Consolas" w:hAnsi="Consolas"/>
          <w:sz w:val="18"/>
        </w:rPr>
        <w:br/>
        <w:t xml:space="preserve">          &lt;li&gt;&lt;a href="index.html"&gt;Home&lt;/a&gt;&lt;/li&gt;</w:t>
      </w:r>
      <w:r>
        <w:rPr>
          <w:rFonts w:ascii="Consolas" w:hAnsi="Consolas"/>
          <w:sz w:val="18"/>
        </w:rPr>
        <w:br/>
        <w:t xml:space="preserve">          &lt;li&gt;&lt;a href="about.html" aria-current="page"&gt;About&lt;/a&gt;&lt;/li&gt;</w:t>
      </w:r>
      <w:r>
        <w:rPr>
          <w:rFonts w:ascii="Consolas" w:hAnsi="Consolas"/>
          <w:sz w:val="18"/>
        </w:rPr>
        <w:br/>
        <w:t xml:space="preserve">          &lt;li&gt;&lt;a href="courses.html"&gt;Courses&lt;/a&gt;&lt;/li&gt;</w:t>
      </w:r>
      <w:r>
        <w:rPr>
          <w:rFonts w:ascii="Consolas" w:hAnsi="Consolas"/>
          <w:sz w:val="18"/>
        </w:rPr>
        <w:br/>
        <w:t xml:space="preserve">          &lt;li&gt;&lt;a href="events.html"&gt;Events&lt;/a&gt;&lt;/li&gt;</w:t>
      </w:r>
      <w:r>
        <w:rPr>
          <w:rFonts w:ascii="Consolas" w:hAnsi="Consolas"/>
          <w:sz w:val="18"/>
        </w:rPr>
        <w:br/>
        <w:t xml:space="preserve">          &lt;li&gt;&lt;a href="register.html"&gt;Register&lt;/a&gt;&lt;/li&gt;</w:t>
      </w:r>
      <w:r>
        <w:rPr>
          <w:rFonts w:ascii="Consolas" w:hAnsi="Consolas"/>
          <w:sz w:val="18"/>
        </w:rPr>
        <w:br/>
        <w:t xml:space="preserve">          &lt;li&gt;&lt;a href="login.html"&gt;Login&lt;/a&gt;&lt;/li&gt;</w:t>
      </w:r>
      <w:r>
        <w:rPr>
          <w:rFonts w:ascii="Consolas" w:hAnsi="Consolas"/>
          <w:sz w:val="18"/>
        </w:rPr>
        <w:br/>
        <w:t xml:space="preserve">          &lt;li&gt;&lt;a href="dashboard.html"&gt;Dashboard&lt;/a&gt;&lt;/li&gt;</w:t>
      </w:r>
      <w:r>
        <w:rPr>
          <w:rFonts w:ascii="Consolas" w:hAnsi="Consolas"/>
          <w:sz w:val="18"/>
        </w:rPr>
        <w:br/>
        <w:t xml:space="preserve">          &lt;li&gt;&lt;a href="profile.html"&gt;Profile&lt;/a&gt;&lt;/li&gt;</w:t>
      </w:r>
      <w:r>
        <w:rPr>
          <w:rFonts w:ascii="Consolas" w:hAnsi="Consolas"/>
          <w:sz w:val="18"/>
        </w:rPr>
        <w:br/>
        <w:t xml:space="preserve">          &lt;li&gt;&lt;a href="faq.html"&gt;FAQ&lt;/a&gt;&lt;/li&gt;</w:t>
      </w:r>
      <w:r>
        <w:rPr>
          <w:rFonts w:ascii="Consolas" w:hAnsi="Consolas"/>
          <w:sz w:val="18"/>
        </w:rPr>
        <w:br/>
        <w:t xml:space="preserve">          &lt;li&gt;&lt;a href="contact.html"&gt;Contact&lt;/a&gt;&lt;/li&gt;</w:t>
      </w:r>
      <w:r>
        <w:rPr>
          <w:rFonts w:ascii="Consolas" w:hAnsi="Consolas"/>
          <w:sz w:val="18"/>
        </w:rPr>
        <w:br/>
        <w:t xml:space="preserve">        &lt;/ul&gt;</w:t>
      </w:r>
      <w:r>
        <w:rPr>
          <w:rFonts w:ascii="Consolas" w:hAnsi="Consolas"/>
          <w:sz w:val="18"/>
        </w:rPr>
        <w:br/>
        <w:t xml:space="preserve">      &lt;/nav&gt;</w:t>
      </w:r>
      <w:r>
        <w:rPr>
          <w:rFonts w:ascii="Consolas" w:hAnsi="Consolas"/>
          <w:sz w:val="18"/>
        </w:rPr>
        <w:br/>
        <w:t xml:space="preserve">    &lt;/header&gt;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&lt;main id="main-content"&gt;</w:t>
      </w:r>
      <w:r>
        <w:rPr>
          <w:rFonts w:ascii="Consolas" w:hAnsi="Consolas"/>
          <w:sz w:val="18"/>
        </w:rPr>
        <w:br/>
        <w:t xml:space="preserve">      &lt;nav class="breadcrumb" aria-label="Breadcrumb"&gt;</w:t>
      </w:r>
      <w:r>
        <w:rPr>
          <w:rFonts w:ascii="Consolas" w:hAnsi="Consolas"/>
          <w:sz w:val="18"/>
        </w:rPr>
        <w:br/>
        <w:t xml:space="preserve">        &lt;ol&gt;</w:t>
      </w:r>
      <w:r>
        <w:rPr>
          <w:rFonts w:ascii="Consolas" w:hAnsi="Consolas"/>
          <w:sz w:val="18"/>
        </w:rPr>
        <w:br/>
        <w:t xml:space="preserve">          &lt;li&gt;&lt;a href="index.html"&gt;Home&lt;/a&gt;&lt;/li&gt;</w:t>
      </w:r>
      <w:r>
        <w:rPr>
          <w:rFonts w:ascii="Consolas" w:hAnsi="Consolas"/>
          <w:sz w:val="18"/>
        </w:rPr>
        <w:br/>
        <w:t xml:space="preserve">          &lt;li aria-current="page"&gt;About&lt;/li&gt;</w:t>
      </w:r>
      <w:r>
        <w:rPr>
          <w:rFonts w:ascii="Consolas" w:hAnsi="Consolas"/>
          <w:sz w:val="18"/>
        </w:rPr>
        <w:br/>
        <w:t xml:space="preserve">        &lt;/ol&gt;</w:t>
      </w:r>
      <w:r>
        <w:rPr>
          <w:rFonts w:ascii="Consolas" w:hAnsi="Consolas"/>
          <w:sz w:val="18"/>
        </w:rPr>
        <w:br/>
        <w:t xml:space="preserve">      &lt;/nav&gt;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&lt;section class="page-shell" aria-labelledby="about-title"&gt;</w:t>
      </w:r>
      <w:r>
        <w:rPr>
          <w:rFonts w:ascii="Consolas" w:hAnsi="Consolas"/>
          <w:sz w:val="18"/>
        </w:rPr>
        <w:br/>
        <w:t xml:space="preserve">        &lt;div class="content-panel"&gt;</w:t>
      </w:r>
      <w:r>
        <w:rPr>
          <w:rFonts w:ascii="Consolas" w:hAnsi="Consolas"/>
          <w:sz w:val="18"/>
        </w:rPr>
        <w:br/>
        <w:t xml:space="preserve">          &lt;h1 id="about-title"&gt;About StudentHub&lt;/h1&gt;</w:t>
      </w:r>
      <w:r>
        <w:rPr>
          <w:rFonts w:ascii="Consolas" w:hAnsi="Consolas"/>
          <w:sz w:val="18"/>
        </w:rPr>
        <w:br/>
        <w:t xml:space="preserve">          &lt;p&gt;StudentHub is a student-centered learning portal designed to make academic life easier, more organized, and more connected.&lt;/p&gt;</w:t>
      </w:r>
      <w:r>
        <w:rPr>
          <w:rFonts w:ascii="Consolas" w:hAnsi="Consolas"/>
          <w:sz w:val="18"/>
        </w:rPr>
        <w:br/>
        <w:t xml:space="preserve">          &lt;p&gt;We focus on accessible design, clear communication, and practical digital tools so students can find support, manage their work, and participate in campus life without confusion.&lt;/p&gt;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  &lt;/section&gt;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&lt;section class="section" aria-labelledby="mission-title"&gt;</w:t>
      </w:r>
      <w:r>
        <w:rPr>
          <w:rFonts w:ascii="Consolas" w:hAnsi="Consolas"/>
          <w:sz w:val="18"/>
        </w:rPr>
        <w:br/>
        <w:t xml:space="preserve">        &lt;div class="section-heading"&gt;</w:t>
      </w:r>
      <w:r>
        <w:rPr>
          <w:rFonts w:ascii="Consolas" w:hAnsi="Consolas"/>
          <w:sz w:val="18"/>
        </w:rPr>
        <w:br/>
        <w:t xml:space="preserve">          &lt;h2 id="mission-title"&gt;Our mission&lt;/h2&gt;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    &lt;div class="card-grid three-columns"&gt;</w:t>
      </w:r>
      <w:r>
        <w:rPr>
          <w:rFonts w:ascii="Consolas" w:hAnsi="Consolas"/>
          <w:sz w:val="18"/>
        </w:rPr>
        <w:br/>
        <w:t xml:space="preserve">          &lt;article class="card"&gt;</w:t>
      </w:r>
      <w:r>
        <w:rPr>
          <w:rFonts w:ascii="Consolas" w:hAnsi="Consolas"/>
          <w:sz w:val="18"/>
        </w:rPr>
        <w:br/>
        <w:t xml:space="preserve">            &lt;h3&gt;Accessible learning&lt;/h3&gt;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&lt;p&gt;We build easy-to-use pages for all students, including keyboard and screen-reader friendly navigation.&lt;/p&gt;</w:t>
      </w:r>
      <w:r>
        <w:rPr>
          <w:rFonts w:ascii="Consolas" w:hAnsi="Consolas"/>
          <w:sz w:val="18"/>
        </w:rPr>
        <w:br/>
        <w:t xml:space="preserve">          &lt;/article&gt;</w:t>
      </w:r>
      <w:r>
        <w:rPr>
          <w:rFonts w:ascii="Consolas" w:hAnsi="Consolas"/>
          <w:sz w:val="18"/>
        </w:rPr>
        <w:br/>
        <w:t xml:space="preserve">          &lt;article class="card"&gt;</w:t>
      </w:r>
      <w:r>
        <w:rPr>
          <w:rFonts w:ascii="Consolas" w:hAnsi="Consolas"/>
          <w:sz w:val="18"/>
        </w:rPr>
        <w:br/>
        <w:t xml:space="preserve">            &lt;h3&gt;Student engagement&lt;/h3&gt;</w:t>
      </w:r>
      <w:r>
        <w:rPr>
          <w:rFonts w:ascii="Consolas" w:hAnsi="Consolas"/>
          <w:sz w:val="18"/>
        </w:rPr>
        <w:br/>
        <w:t xml:space="preserve">            &lt;p&gt;We connect students to academic events, resources, support groups, and meaningful feedback loops.&lt;/p&gt;</w:t>
      </w:r>
      <w:r>
        <w:rPr>
          <w:rFonts w:ascii="Consolas" w:hAnsi="Consolas"/>
          <w:sz w:val="18"/>
        </w:rPr>
        <w:br/>
        <w:t xml:space="preserve">          &lt;/article&gt;</w:t>
      </w:r>
      <w:r>
        <w:rPr>
          <w:rFonts w:ascii="Consolas" w:hAnsi="Consolas"/>
          <w:sz w:val="18"/>
        </w:rPr>
        <w:br/>
        <w:t xml:space="preserve">          &lt;article class="card"&gt;</w:t>
      </w:r>
      <w:r>
        <w:rPr>
          <w:rFonts w:ascii="Consolas" w:hAnsi="Consolas"/>
          <w:sz w:val="18"/>
        </w:rPr>
        <w:br/>
        <w:t xml:space="preserve">            &lt;h3&gt;Progress tracking&lt;/h3&gt;</w:t>
      </w:r>
      <w:r>
        <w:rPr>
          <w:rFonts w:ascii="Consolas" w:hAnsi="Consolas"/>
          <w:sz w:val="18"/>
        </w:rPr>
        <w:br/>
        <w:t xml:space="preserve">            &lt;p&gt;We help students monitor attendance, progress, and upcoming academic milestones with clarity.&lt;/p&gt;</w:t>
      </w:r>
      <w:r>
        <w:rPr>
          <w:rFonts w:ascii="Consolas" w:hAnsi="Consolas"/>
          <w:sz w:val="18"/>
        </w:rPr>
        <w:br/>
        <w:t xml:space="preserve">          &lt;/article&gt;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  &lt;/section&gt;</w:t>
      </w:r>
      <w:r>
        <w:rPr>
          <w:rFonts w:ascii="Consolas" w:hAnsi="Consolas"/>
          <w:sz w:val="18"/>
        </w:rPr>
        <w:br/>
        <w:t xml:space="preserve">    &lt;/main&gt;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&lt;footer class="site-footer"&gt;</w:t>
      </w:r>
      <w:r>
        <w:rPr>
          <w:rFonts w:ascii="Consolas" w:hAnsi="Consolas"/>
          <w:sz w:val="18"/>
        </w:rPr>
        <w:br/>
        <w:t xml:space="preserve">      &lt;p&gt;© 2026 StudentHub. All rights reserved.&lt;/p&gt;</w:t>
      </w:r>
      <w:r>
        <w:rPr>
          <w:rFonts w:ascii="Consolas" w:hAnsi="Consolas"/>
          <w:sz w:val="18"/>
        </w:rPr>
        <w:br/>
        <w:t xml:space="preserve">    &lt;/footer&gt;</w:t>
      </w:r>
      <w:r>
        <w:rPr>
          <w:rFonts w:ascii="Consolas" w:hAnsi="Consolas"/>
          <w:sz w:val="18"/>
        </w:rPr>
        <w:br/>
        <w:t xml:space="preserve">  &lt;/body&gt;</w:t>
      </w:r>
      <w:r>
        <w:rPr>
          <w:rFonts w:ascii="Consolas" w:hAnsi="Consolas"/>
          <w:sz w:val="18"/>
        </w:rPr>
        <w:br/>
        <w:t>&lt;/html&gt;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</w:p>
    <w:p w14:paraId="4990E04A" w14:textId="77777777" w:rsidR="006D7D88" w:rsidRDefault="006D7D88"/>
    <w:p w14:paraId="55F959B6" w14:textId="77777777" w:rsidR="006D7D88" w:rsidRDefault="00000000">
      <w:r>
        <w:rPr>
          <w:b/>
        </w:rPr>
        <w:t>File: admin.html</w:t>
      </w:r>
      <w:r>
        <w:rPr>
          <w:b/>
        </w:rPr>
        <w:br/>
        <w:t>Code:</w:t>
      </w:r>
    </w:p>
    <w:p w14:paraId="59F38B5C" w14:textId="77777777" w:rsidR="006D7D88" w:rsidRDefault="00000000">
      <w:r>
        <w:rPr>
          <w:rFonts w:ascii="Consolas" w:hAnsi="Consolas"/>
          <w:sz w:val="18"/>
        </w:rPr>
        <w:t>&lt;!DOCTYPE html&gt;</w:t>
      </w:r>
      <w:r>
        <w:rPr>
          <w:rFonts w:ascii="Consolas" w:hAnsi="Consolas"/>
          <w:sz w:val="18"/>
        </w:rPr>
        <w:br/>
        <w:t>&lt;html lang="en"&gt;</w:t>
      </w:r>
      <w:r>
        <w:rPr>
          <w:rFonts w:ascii="Consolas" w:hAnsi="Consolas"/>
          <w:sz w:val="18"/>
        </w:rPr>
        <w:br/>
        <w:t xml:space="preserve">  &lt;head&gt;</w:t>
      </w:r>
      <w:r>
        <w:rPr>
          <w:rFonts w:ascii="Consolas" w:hAnsi="Consolas"/>
          <w:sz w:val="18"/>
        </w:rPr>
        <w:br/>
        <w:t xml:space="preserve">    &lt;meta charset="UTF-8"&gt;</w:t>
      </w:r>
      <w:r>
        <w:rPr>
          <w:rFonts w:ascii="Consolas" w:hAnsi="Consolas"/>
          <w:sz w:val="18"/>
        </w:rPr>
        <w:br/>
        <w:t xml:space="preserve">    &lt;meta name="viewport" content="width=device-width, initial-scale=1.0"&gt;</w:t>
      </w:r>
      <w:r>
        <w:rPr>
          <w:rFonts w:ascii="Consolas" w:hAnsi="Consolas"/>
          <w:sz w:val="18"/>
        </w:rPr>
        <w:br/>
        <w:t xml:space="preserve">    &lt;title&gt;StudentHub | Admin&lt;/title&gt;</w:t>
      </w:r>
      <w:r>
        <w:rPr>
          <w:rFonts w:ascii="Consolas" w:hAnsi="Consolas"/>
          <w:sz w:val="18"/>
        </w:rPr>
        <w:br/>
        <w:t xml:space="preserve">    &lt;meta name="description" content="Admin page for StudentHub management and reports." /&gt;</w:t>
      </w:r>
      <w:r>
        <w:rPr>
          <w:rFonts w:ascii="Consolas" w:hAnsi="Consolas"/>
          <w:sz w:val="18"/>
        </w:rPr>
        <w:br/>
        <w:t xml:space="preserve">    &lt;link rel="stylesheet" href="style.css"&gt;</w:t>
      </w:r>
      <w:r>
        <w:rPr>
          <w:rFonts w:ascii="Consolas" w:hAnsi="Consolas"/>
          <w:sz w:val="18"/>
        </w:rPr>
        <w:br/>
        <w:t xml:space="preserve">  &lt;/head&gt;</w:t>
      </w:r>
      <w:r>
        <w:rPr>
          <w:rFonts w:ascii="Consolas" w:hAnsi="Consolas"/>
          <w:sz w:val="18"/>
        </w:rPr>
        <w:br/>
        <w:t xml:space="preserve">  &lt;body&gt;</w:t>
      </w:r>
      <w:r>
        <w:rPr>
          <w:rFonts w:ascii="Consolas" w:hAnsi="Consolas"/>
          <w:sz w:val="18"/>
        </w:rPr>
        <w:br/>
        <w:t xml:space="preserve">    &lt;a class="skip-link" href="#main-content"&gt;Skip to main content&lt;/a&gt;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&lt;header class="site-header"&gt;</w:t>
      </w:r>
      <w:r>
        <w:rPr>
          <w:rFonts w:ascii="Consolas" w:hAnsi="Consolas"/>
          <w:sz w:val="18"/>
        </w:rPr>
        <w:br/>
        <w:t xml:space="preserve">      &lt;div class="brand-block"&gt;</w:t>
      </w:r>
      <w:r>
        <w:rPr>
          <w:rFonts w:ascii="Consolas" w:hAnsi="Consolas"/>
          <w:sz w:val="18"/>
        </w:rPr>
        <w:br/>
        <w:t xml:space="preserve">        &lt;p class="brand-name"&gt;StudentHub&lt;/p&gt;</w:t>
      </w:r>
      <w:r>
        <w:rPr>
          <w:rFonts w:ascii="Consolas" w:hAnsi="Consolas"/>
          <w:sz w:val="18"/>
        </w:rPr>
        <w:br/>
        <w:t xml:space="preserve">        &lt;p class="brand-subtitle"&gt;Smart campus portal&lt;/p&gt;</w:t>
      </w:r>
      <w:r>
        <w:rPr>
          <w:rFonts w:ascii="Consolas" w:hAnsi="Consolas"/>
          <w:sz w:val="18"/>
        </w:rPr>
        <w:br/>
        <w:t xml:space="preserve">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&lt;nav aria-label="Primary navigation"&gt;</w:t>
      </w:r>
      <w:r>
        <w:rPr>
          <w:rFonts w:ascii="Consolas" w:hAnsi="Consolas"/>
          <w:sz w:val="18"/>
        </w:rPr>
        <w:br/>
        <w:t xml:space="preserve">        &lt;ul class="nav-list"&gt;</w:t>
      </w:r>
      <w:r>
        <w:rPr>
          <w:rFonts w:ascii="Consolas" w:hAnsi="Consolas"/>
          <w:sz w:val="18"/>
        </w:rPr>
        <w:br/>
        <w:t xml:space="preserve">          &lt;li&gt;&lt;a href="index.html"&gt;Home&lt;/a&gt;&lt;/li&gt;</w:t>
      </w:r>
      <w:r>
        <w:rPr>
          <w:rFonts w:ascii="Consolas" w:hAnsi="Consolas"/>
          <w:sz w:val="18"/>
        </w:rPr>
        <w:br/>
        <w:t xml:space="preserve">          &lt;li&gt;&lt;a href="about.html"&gt;About&lt;/a&gt;&lt;/li&gt;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&lt;li&gt;&lt;a href="courses.html"&gt;Courses&lt;/a&gt;&lt;/li&gt;</w:t>
      </w:r>
      <w:r>
        <w:rPr>
          <w:rFonts w:ascii="Consolas" w:hAnsi="Consolas"/>
          <w:sz w:val="18"/>
        </w:rPr>
        <w:br/>
        <w:t xml:space="preserve">          &lt;li&gt;&lt;a href="events.html"&gt;Events&lt;/a&gt;&lt;/li&gt;</w:t>
      </w:r>
      <w:r>
        <w:rPr>
          <w:rFonts w:ascii="Consolas" w:hAnsi="Consolas"/>
          <w:sz w:val="18"/>
        </w:rPr>
        <w:br/>
        <w:t xml:space="preserve">          &lt;li&gt;&lt;a href="register.html"&gt;Register&lt;/a&gt;&lt;/li&gt;</w:t>
      </w:r>
      <w:r>
        <w:rPr>
          <w:rFonts w:ascii="Consolas" w:hAnsi="Consolas"/>
          <w:sz w:val="18"/>
        </w:rPr>
        <w:br/>
        <w:t xml:space="preserve">          &lt;li&gt;&lt;a href="login.html"&gt;Login&lt;/a&gt;&lt;/li&gt;</w:t>
      </w:r>
      <w:r>
        <w:rPr>
          <w:rFonts w:ascii="Consolas" w:hAnsi="Consolas"/>
          <w:sz w:val="18"/>
        </w:rPr>
        <w:br/>
        <w:t xml:space="preserve">          &lt;li&gt;&lt;a href="dashboard.html"&gt;Dashboard&lt;/a&gt;&lt;/li&gt;</w:t>
      </w:r>
      <w:r>
        <w:rPr>
          <w:rFonts w:ascii="Consolas" w:hAnsi="Consolas"/>
          <w:sz w:val="18"/>
        </w:rPr>
        <w:br/>
        <w:t xml:space="preserve">          &lt;li&gt;&lt;a href="profile.html"&gt;Profile&lt;/a&gt;&lt;/li&gt;</w:t>
      </w:r>
      <w:r>
        <w:rPr>
          <w:rFonts w:ascii="Consolas" w:hAnsi="Consolas"/>
          <w:sz w:val="18"/>
        </w:rPr>
        <w:br/>
        <w:t xml:space="preserve">          &lt;li&gt;&lt;a href="faq.html"&gt;FAQ&lt;/a&gt;&lt;/li&gt;</w:t>
      </w:r>
      <w:r>
        <w:rPr>
          <w:rFonts w:ascii="Consolas" w:hAnsi="Consolas"/>
          <w:sz w:val="18"/>
        </w:rPr>
        <w:br/>
        <w:t xml:space="preserve">          &lt;li&gt;&lt;a href="contact.html"&gt;Contact&lt;/a&gt;&lt;/li&gt;</w:t>
      </w:r>
      <w:r>
        <w:rPr>
          <w:rFonts w:ascii="Consolas" w:hAnsi="Consolas"/>
          <w:sz w:val="18"/>
        </w:rPr>
        <w:br/>
        <w:t xml:space="preserve">        &lt;/ul&gt;</w:t>
      </w:r>
      <w:r>
        <w:rPr>
          <w:rFonts w:ascii="Consolas" w:hAnsi="Consolas"/>
          <w:sz w:val="18"/>
        </w:rPr>
        <w:br/>
        <w:t xml:space="preserve">      &lt;/nav&gt;</w:t>
      </w:r>
      <w:r>
        <w:rPr>
          <w:rFonts w:ascii="Consolas" w:hAnsi="Consolas"/>
          <w:sz w:val="18"/>
        </w:rPr>
        <w:br/>
        <w:t xml:space="preserve">    &lt;/header&gt;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&lt;main id="main-content"&gt;</w:t>
      </w:r>
      <w:r>
        <w:rPr>
          <w:rFonts w:ascii="Consolas" w:hAnsi="Consolas"/>
          <w:sz w:val="18"/>
        </w:rPr>
        <w:br/>
        <w:t xml:space="preserve">      &lt;nav class="breadcrumb" aria-label="Breadcrumb"&gt;</w:t>
      </w:r>
      <w:r>
        <w:rPr>
          <w:rFonts w:ascii="Consolas" w:hAnsi="Consolas"/>
          <w:sz w:val="18"/>
        </w:rPr>
        <w:br/>
        <w:t xml:space="preserve">        &lt;ol&gt;</w:t>
      </w:r>
      <w:r>
        <w:rPr>
          <w:rFonts w:ascii="Consolas" w:hAnsi="Consolas"/>
          <w:sz w:val="18"/>
        </w:rPr>
        <w:br/>
        <w:t xml:space="preserve">          &lt;li&gt;&lt;a href="index.html"&gt;Home&lt;/a&gt;&lt;/li&gt;</w:t>
      </w:r>
      <w:r>
        <w:rPr>
          <w:rFonts w:ascii="Consolas" w:hAnsi="Consolas"/>
          <w:sz w:val="18"/>
        </w:rPr>
        <w:br/>
        <w:t xml:space="preserve">          &lt;li aria-current="page"&gt;Admin&lt;/li&gt;</w:t>
      </w:r>
      <w:r>
        <w:rPr>
          <w:rFonts w:ascii="Consolas" w:hAnsi="Consolas"/>
          <w:sz w:val="18"/>
        </w:rPr>
        <w:br/>
        <w:t xml:space="preserve">        &lt;/ol&gt;</w:t>
      </w:r>
      <w:r>
        <w:rPr>
          <w:rFonts w:ascii="Consolas" w:hAnsi="Consolas"/>
          <w:sz w:val="18"/>
        </w:rPr>
        <w:br/>
        <w:t xml:space="preserve">      &lt;/nav&gt;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&lt;section class="page-shell" aria-labelledby="admin-title"&gt;</w:t>
      </w:r>
      <w:r>
        <w:rPr>
          <w:rFonts w:ascii="Consolas" w:hAnsi="Consolas"/>
          <w:sz w:val="18"/>
        </w:rPr>
        <w:br/>
        <w:t xml:space="preserve">        &lt;div class="content-panel"&gt;</w:t>
      </w:r>
      <w:r>
        <w:rPr>
          <w:rFonts w:ascii="Consolas" w:hAnsi="Consolas"/>
          <w:sz w:val="18"/>
        </w:rPr>
        <w:br/>
        <w:t xml:space="preserve">          &lt;h1 id="admin-title"&gt;Admin panel&lt;/h1&gt;</w:t>
      </w:r>
      <w:r>
        <w:rPr>
          <w:rFonts w:ascii="Consolas" w:hAnsi="Consolas"/>
          <w:sz w:val="18"/>
        </w:rPr>
        <w:br/>
        <w:t xml:space="preserve">          &lt;div class="summary-grid"&gt;</w:t>
      </w:r>
      <w:r>
        <w:rPr>
          <w:rFonts w:ascii="Consolas" w:hAnsi="Consolas"/>
          <w:sz w:val="18"/>
        </w:rPr>
        <w:br/>
        <w:t xml:space="preserve">            &lt;article class="summary-tile"&gt;</w:t>
      </w:r>
      <w:r>
        <w:rPr>
          <w:rFonts w:ascii="Consolas" w:hAnsi="Consolas"/>
          <w:sz w:val="18"/>
        </w:rPr>
        <w:br/>
        <w:t xml:space="preserve">              &lt;h3&gt;Total students&lt;/h3&gt;</w:t>
      </w:r>
      <w:r>
        <w:rPr>
          <w:rFonts w:ascii="Consolas" w:hAnsi="Consolas"/>
          <w:sz w:val="18"/>
        </w:rPr>
        <w:br/>
        <w:t xml:space="preserve">              &lt;strong&gt;1420&lt;/strong&gt;</w:t>
      </w:r>
      <w:r>
        <w:rPr>
          <w:rFonts w:ascii="Consolas" w:hAnsi="Consolas"/>
          <w:sz w:val="18"/>
        </w:rPr>
        <w:br/>
        <w:t xml:space="preserve">              &lt;p&gt;Registered learners&lt;/p&gt;</w:t>
      </w:r>
      <w:r>
        <w:rPr>
          <w:rFonts w:ascii="Consolas" w:hAnsi="Consolas"/>
          <w:sz w:val="18"/>
        </w:rPr>
        <w:br/>
        <w:t xml:space="preserve">            &lt;/article&gt;</w:t>
      </w:r>
      <w:r>
        <w:rPr>
          <w:rFonts w:ascii="Consolas" w:hAnsi="Consolas"/>
          <w:sz w:val="18"/>
        </w:rPr>
        <w:br/>
        <w:t xml:space="preserve">            &lt;article class="summary-tile"&gt;</w:t>
      </w:r>
      <w:r>
        <w:rPr>
          <w:rFonts w:ascii="Consolas" w:hAnsi="Consolas"/>
          <w:sz w:val="18"/>
        </w:rPr>
        <w:br/>
        <w:t xml:space="preserve">              &lt;h3&gt;Active courses&lt;/h3&gt;</w:t>
      </w:r>
      <w:r>
        <w:rPr>
          <w:rFonts w:ascii="Consolas" w:hAnsi="Consolas"/>
          <w:sz w:val="18"/>
        </w:rPr>
        <w:br/>
        <w:t xml:space="preserve">              &lt;strong&gt;18&lt;/strong&gt;</w:t>
      </w:r>
      <w:r>
        <w:rPr>
          <w:rFonts w:ascii="Consolas" w:hAnsi="Consolas"/>
          <w:sz w:val="18"/>
        </w:rPr>
        <w:br/>
        <w:t xml:space="preserve">              &lt;p&gt;Current academic programs&lt;/p&gt;</w:t>
      </w:r>
      <w:r>
        <w:rPr>
          <w:rFonts w:ascii="Consolas" w:hAnsi="Consolas"/>
          <w:sz w:val="18"/>
        </w:rPr>
        <w:br/>
        <w:t xml:space="preserve">            &lt;/article&gt;</w:t>
      </w:r>
      <w:r>
        <w:rPr>
          <w:rFonts w:ascii="Consolas" w:hAnsi="Consolas"/>
          <w:sz w:val="18"/>
        </w:rPr>
        <w:br/>
        <w:t xml:space="preserve">            &lt;article class="summary-tile"&gt;</w:t>
      </w:r>
      <w:r>
        <w:rPr>
          <w:rFonts w:ascii="Consolas" w:hAnsi="Consolas"/>
          <w:sz w:val="18"/>
        </w:rPr>
        <w:br/>
        <w:t xml:space="preserve">              &lt;h3&gt;Pending requests&lt;/h3&gt;</w:t>
      </w:r>
      <w:r>
        <w:rPr>
          <w:rFonts w:ascii="Consolas" w:hAnsi="Consolas"/>
          <w:sz w:val="18"/>
        </w:rPr>
        <w:br/>
        <w:t xml:space="preserve">              &lt;strong&gt;09&lt;/strong&gt;</w:t>
      </w:r>
      <w:r>
        <w:rPr>
          <w:rFonts w:ascii="Consolas" w:hAnsi="Consolas"/>
          <w:sz w:val="18"/>
        </w:rPr>
        <w:br/>
        <w:t xml:space="preserve">              &lt;p&gt;Support queries&lt;/p&gt;</w:t>
      </w:r>
      <w:r>
        <w:rPr>
          <w:rFonts w:ascii="Consolas" w:hAnsi="Consolas"/>
          <w:sz w:val="18"/>
        </w:rPr>
        <w:br/>
        <w:t xml:space="preserve">            &lt;/article&gt;</w:t>
      </w:r>
      <w:r>
        <w:rPr>
          <w:rFonts w:ascii="Consolas" w:hAnsi="Consolas"/>
          <w:sz w:val="18"/>
        </w:rPr>
        <w:br/>
        <w:t xml:space="preserve">          &lt;/div&gt;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  &lt;/section&gt;</w:t>
      </w:r>
      <w:r>
        <w:rPr>
          <w:rFonts w:ascii="Consolas" w:hAnsi="Consolas"/>
          <w:sz w:val="18"/>
        </w:rPr>
        <w:br/>
        <w:t xml:space="preserve">    &lt;/main&gt;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&lt;footer class="site-footer"&gt;</w:t>
      </w:r>
      <w:r>
        <w:rPr>
          <w:rFonts w:ascii="Consolas" w:hAnsi="Consolas"/>
          <w:sz w:val="18"/>
        </w:rPr>
        <w:br/>
        <w:t xml:space="preserve">      &lt;p&gt;© 2026 StudentHub. All rights reserved.&lt;/p&gt;</w:t>
      </w:r>
      <w:r>
        <w:rPr>
          <w:rFonts w:ascii="Consolas" w:hAnsi="Consolas"/>
          <w:sz w:val="18"/>
        </w:rPr>
        <w:br/>
        <w:t xml:space="preserve">    &lt;/footer&gt;</w:t>
      </w:r>
      <w:r>
        <w:rPr>
          <w:rFonts w:ascii="Consolas" w:hAnsi="Consolas"/>
          <w:sz w:val="18"/>
        </w:rPr>
        <w:br/>
        <w:t xml:space="preserve">  &lt;/body&gt;</w:t>
      </w:r>
      <w:r>
        <w:rPr>
          <w:rFonts w:ascii="Consolas" w:hAnsi="Consolas"/>
          <w:sz w:val="18"/>
        </w:rPr>
        <w:br/>
        <w:t>&lt;/html&gt;</w:t>
      </w:r>
      <w:r>
        <w:rPr>
          <w:rFonts w:ascii="Consolas" w:hAnsi="Consolas"/>
          <w:sz w:val="18"/>
        </w:rPr>
        <w:br/>
      </w:r>
    </w:p>
    <w:p w14:paraId="6F362601" w14:textId="77777777" w:rsidR="006D7D88" w:rsidRDefault="006D7D88"/>
    <w:p w14:paraId="0B5CEF8D" w14:textId="77777777" w:rsidR="006D7D88" w:rsidRDefault="00000000">
      <w:r>
        <w:rPr>
          <w:b/>
        </w:rPr>
        <w:lastRenderedPageBreak/>
        <w:t>File: contact.html</w:t>
      </w:r>
      <w:r>
        <w:rPr>
          <w:b/>
        </w:rPr>
        <w:br/>
        <w:t>Code:</w:t>
      </w:r>
    </w:p>
    <w:p w14:paraId="075E9904" w14:textId="77777777" w:rsidR="006D7D88" w:rsidRDefault="00000000">
      <w:r>
        <w:rPr>
          <w:rFonts w:ascii="Consolas" w:hAnsi="Consolas"/>
          <w:sz w:val="18"/>
        </w:rPr>
        <w:t>&lt;!DOCTYPE html&gt;</w:t>
      </w:r>
      <w:r>
        <w:rPr>
          <w:rFonts w:ascii="Consolas" w:hAnsi="Consolas"/>
          <w:sz w:val="18"/>
        </w:rPr>
        <w:br/>
        <w:t>&lt;html lang="en"&gt;</w:t>
      </w:r>
      <w:r>
        <w:rPr>
          <w:rFonts w:ascii="Consolas" w:hAnsi="Consolas"/>
          <w:sz w:val="18"/>
        </w:rPr>
        <w:br/>
        <w:t xml:space="preserve">  &lt;head&gt;</w:t>
      </w:r>
      <w:r>
        <w:rPr>
          <w:rFonts w:ascii="Consolas" w:hAnsi="Consolas"/>
          <w:sz w:val="18"/>
        </w:rPr>
        <w:br/>
        <w:t xml:space="preserve">    &lt;meta charset="UTF-8"&gt;</w:t>
      </w:r>
      <w:r>
        <w:rPr>
          <w:rFonts w:ascii="Consolas" w:hAnsi="Consolas"/>
          <w:sz w:val="18"/>
        </w:rPr>
        <w:br/>
        <w:t xml:space="preserve">    &lt;meta name="viewport" content="width=device-width, initial-scale=1.0"&gt;</w:t>
      </w:r>
      <w:r>
        <w:rPr>
          <w:rFonts w:ascii="Consolas" w:hAnsi="Consolas"/>
          <w:sz w:val="18"/>
        </w:rPr>
        <w:br/>
        <w:t xml:space="preserve">    &lt;title&gt;StudentHub | Contact&lt;/title&gt;</w:t>
      </w:r>
      <w:r>
        <w:rPr>
          <w:rFonts w:ascii="Consolas" w:hAnsi="Consolas"/>
          <w:sz w:val="18"/>
        </w:rPr>
        <w:br/>
        <w:t xml:space="preserve">    &lt;meta name="description" content="Contact StudentHub for support, academic queries, and student portal assistance." /&gt;</w:t>
      </w:r>
      <w:r>
        <w:rPr>
          <w:rFonts w:ascii="Consolas" w:hAnsi="Consolas"/>
          <w:sz w:val="18"/>
        </w:rPr>
        <w:br/>
        <w:t xml:space="preserve">    &lt;link rel="stylesheet" href="style.css"&gt;</w:t>
      </w:r>
      <w:r>
        <w:rPr>
          <w:rFonts w:ascii="Consolas" w:hAnsi="Consolas"/>
          <w:sz w:val="18"/>
        </w:rPr>
        <w:br/>
        <w:t xml:space="preserve">  &lt;/head&gt;</w:t>
      </w:r>
      <w:r>
        <w:rPr>
          <w:rFonts w:ascii="Consolas" w:hAnsi="Consolas"/>
          <w:sz w:val="18"/>
        </w:rPr>
        <w:br/>
        <w:t xml:space="preserve">  &lt;body&gt;</w:t>
      </w:r>
      <w:r>
        <w:rPr>
          <w:rFonts w:ascii="Consolas" w:hAnsi="Consolas"/>
          <w:sz w:val="18"/>
        </w:rPr>
        <w:br/>
        <w:t xml:space="preserve">    &lt;a class="skip-link" href="#main-content"&gt;Skip to main content&lt;/a&gt;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&lt;header class="site-header"&gt;</w:t>
      </w:r>
      <w:r>
        <w:rPr>
          <w:rFonts w:ascii="Consolas" w:hAnsi="Consolas"/>
          <w:sz w:val="18"/>
        </w:rPr>
        <w:br/>
        <w:t xml:space="preserve">      &lt;div class="brand-block"&gt;</w:t>
      </w:r>
      <w:r>
        <w:rPr>
          <w:rFonts w:ascii="Consolas" w:hAnsi="Consolas"/>
          <w:sz w:val="18"/>
        </w:rPr>
        <w:br/>
        <w:t xml:space="preserve">        &lt;p class="brand-name"&gt;StudentHub&lt;/p&gt;</w:t>
      </w:r>
      <w:r>
        <w:rPr>
          <w:rFonts w:ascii="Consolas" w:hAnsi="Consolas"/>
          <w:sz w:val="18"/>
        </w:rPr>
        <w:br/>
        <w:t xml:space="preserve">        &lt;p class="brand-subtitle"&gt;Smart campus portal&lt;/p&gt;</w:t>
      </w:r>
      <w:r>
        <w:rPr>
          <w:rFonts w:ascii="Consolas" w:hAnsi="Consolas"/>
          <w:sz w:val="18"/>
        </w:rPr>
        <w:br/>
        <w:t xml:space="preserve">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&lt;nav aria-label="Primary navigation"&gt;</w:t>
      </w:r>
      <w:r>
        <w:rPr>
          <w:rFonts w:ascii="Consolas" w:hAnsi="Consolas"/>
          <w:sz w:val="18"/>
        </w:rPr>
        <w:br/>
        <w:t xml:space="preserve">        &lt;ul class="nav-list"&gt;</w:t>
      </w:r>
      <w:r>
        <w:rPr>
          <w:rFonts w:ascii="Consolas" w:hAnsi="Consolas"/>
          <w:sz w:val="18"/>
        </w:rPr>
        <w:br/>
        <w:t xml:space="preserve">          &lt;li&gt;&lt;a href="index.html"&gt;Home&lt;/a&gt;&lt;/li&gt;</w:t>
      </w:r>
      <w:r>
        <w:rPr>
          <w:rFonts w:ascii="Consolas" w:hAnsi="Consolas"/>
          <w:sz w:val="18"/>
        </w:rPr>
        <w:br/>
        <w:t xml:space="preserve">          &lt;li&gt;&lt;a href="about.html"&gt;About&lt;/a&gt;&lt;/li&gt;</w:t>
      </w:r>
      <w:r>
        <w:rPr>
          <w:rFonts w:ascii="Consolas" w:hAnsi="Consolas"/>
          <w:sz w:val="18"/>
        </w:rPr>
        <w:br/>
        <w:t xml:space="preserve">          &lt;li&gt;&lt;a href="courses.html"&gt;Courses&lt;/a&gt;&lt;/li&gt;</w:t>
      </w:r>
      <w:r>
        <w:rPr>
          <w:rFonts w:ascii="Consolas" w:hAnsi="Consolas"/>
          <w:sz w:val="18"/>
        </w:rPr>
        <w:br/>
        <w:t xml:space="preserve">          &lt;li&gt;&lt;a href="events.html"&gt;Events&lt;/a&gt;&lt;/li&gt;</w:t>
      </w:r>
      <w:r>
        <w:rPr>
          <w:rFonts w:ascii="Consolas" w:hAnsi="Consolas"/>
          <w:sz w:val="18"/>
        </w:rPr>
        <w:br/>
        <w:t xml:space="preserve">          &lt;li&gt;&lt;a href="register.html"&gt;Register&lt;/a&gt;&lt;/li&gt;</w:t>
      </w:r>
      <w:r>
        <w:rPr>
          <w:rFonts w:ascii="Consolas" w:hAnsi="Consolas"/>
          <w:sz w:val="18"/>
        </w:rPr>
        <w:br/>
        <w:t xml:space="preserve">          &lt;li&gt;&lt;a href="login.html"&gt;Login&lt;/a&gt;&lt;/li&gt;</w:t>
      </w:r>
      <w:r>
        <w:rPr>
          <w:rFonts w:ascii="Consolas" w:hAnsi="Consolas"/>
          <w:sz w:val="18"/>
        </w:rPr>
        <w:br/>
        <w:t xml:space="preserve">          &lt;li&gt;&lt;a href="dashboard.html"&gt;Dashboard&lt;/a&gt;&lt;/li&gt;</w:t>
      </w:r>
      <w:r>
        <w:rPr>
          <w:rFonts w:ascii="Consolas" w:hAnsi="Consolas"/>
          <w:sz w:val="18"/>
        </w:rPr>
        <w:br/>
        <w:t xml:space="preserve">          &lt;li&gt;&lt;a href="profile.html"&gt;Profile&lt;/a&gt;&lt;/li&gt;</w:t>
      </w:r>
      <w:r>
        <w:rPr>
          <w:rFonts w:ascii="Consolas" w:hAnsi="Consolas"/>
          <w:sz w:val="18"/>
        </w:rPr>
        <w:br/>
        <w:t xml:space="preserve">          &lt;li&gt;&lt;a href="faq.html"&gt;FAQ&lt;/a&gt;&lt;/li&gt;</w:t>
      </w:r>
      <w:r>
        <w:rPr>
          <w:rFonts w:ascii="Consolas" w:hAnsi="Consolas"/>
          <w:sz w:val="18"/>
        </w:rPr>
        <w:br/>
        <w:t xml:space="preserve">          &lt;li&gt;&lt;a href="contact.html" aria-current="page"&gt;Contact&lt;/a&gt;&lt;/li&gt;</w:t>
      </w:r>
      <w:r>
        <w:rPr>
          <w:rFonts w:ascii="Consolas" w:hAnsi="Consolas"/>
          <w:sz w:val="18"/>
        </w:rPr>
        <w:br/>
        <w:t xml:space="preserve">        &lt;/ul&gt;</w:t>
      </w:r>
      <w:r>
        <w:rPr>
          <w:rFonts w:ascii="Consolas" w:hAnsi="Consolas"/>
          <w:sz w:val="18"/>
        </w:rPr>
        <w:br/>
        <w:t xml:space="preserve">      &lt;/nav&gt;</w:t>
      </w:r>
      <w:r>
        <w:rPr>
          <w:rFonts w:ascii="Consolas" w:hAnsi="Consolas"/>
          <w:sz w:val="18"/>
        </w:rPr>
        <w:br/>
        <w:t xml:space="preserve">    &lt;/header&gt;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&lt;main id="main-content"&gt;</w:t>
      </w:r>
      <w:r>
        <w:rPr>
          <w:rFonts w:ascii="Consolas" w:hAnsi="Consolas"/>
          <w:sz w:val="18"/>
        </w:rPr>
        <w:br/>
        <w:t xml:space="preserve">      &lt;nav class="breadcrumb" aria-label="Breadcrumb"&gt;</w:t>
      </w:r>
      <w:r>
        <w:rPr>
          <w:rFonts w:ascii="Consolas" w:hAnsi="Consolas"/>
          <w:sz w:val="18"/>
        </w:rPr>
        <w:br/>
        <w:t xml:space="preserve">        &lt;ol&gt;</w:t>
      </w:r>
      <w:r>
        <w:rPr>
          <w:rFonts w:ascii="Consolas" w:hAnsi="Consolas"/>
          <w:sz w:val="18"/>
        </w:rPr>
        <w:br/>
        <w:t xml:space="preserve">          &lt;li&gt;&lt;a href="index.html"&gt;Home&lt;/a&gt;&lt;/li&gt;</w:t>
      </w:r>
      <w:r>
        <w:rPr>
          <w:rFonts w:ascii="Consolas" w:hAnsi="Consolas"/>
          <w:sz w:val="18"/>
        </w:rPr>
        <w:br/>
        <w:t xml:space="preserve">          &lt;li aria-current="page"&gt;Contact&lt;/li&gt;</w:t>
      </w:r>
      <w:r>
        <w:rPr>
          <w:rFonts w:ascii="Consolas" w:hAnsi="Consolas"/>
          <w:sz w:val="18"/>
        </w:rPr>
        <w:br/>
        <w:t xml:space="preserve">        &lt;/ol&gt;</w:t>
      </w:r>
      <w:r>
        <w:rPr>
          <w:rFonts w:ascii="Consolas" w:hAnsi="Consolas"/>
          <w:sz w:val="18"/>
        </w:rPr>
        <w:br/>
        <w:t xml:space="preserve">      &lt;/nav&gt;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&lt;section class="page-shell" aria-labelledby="contact-title"&gt;</w:t>
      </w:r>
      <w:r>
        <w:rPr>
          <w:rFonts w:ascii="Consolas" w:hAnsi="Consolas"/>
          <w:sz w:val="18"/>
        </w:rPr>
        <w:br/>
        <w:t xml:space="preserve">        &lt;div class="content-panel"&gt;</w:t>
      </w:r>
      <w:r>
        <w:rPr>
          <w:rFonts w:ascii="Consolas" w:hAnsi="Consolas"/>
          <w:sz w:val="18"/>
        </w:rPr>
        <w:br/>
        <w:t xml:space="preserve">          &lt;h1 id="contact-title"&gt;Contact us&lt;/h1&gt;</w:t>
      </w:r>
      <w:r>
        <w:rPr>
          <w:rFonts w:ascii="Consolas" w:hAnsi="Consolas"/>
          <w:sz w:val="18"/>
        </w:rPr>
        <w:br/>
        <w:t xml:space="preserve">          &lt;div class="contact-grid"&gt;</w:t>
      </w:r>
      <w:r>
        <w:rPr>
          <w:rFonts w:ascii="Consolas" w:hAnsi="Consolas"/>
          <w:sz w:val="18"/>
        </w:rPr>
        <w:br/>
        <w:t xml:space="preserve">            &lt;aside class="info-box"&gt;</w:t>
      </w:r>
      <w:r>
        <w:rPr>
          <w:rFonts w:ascii="Consolas" w:hAnsi="Consolas"/>
          <w:sz w:val="18"/>
        </w:rPr>
        <w:br/>
        <w:t xml:space="preserve">              &lt;h2&gt;Support center&lt;/h2&gt;</w:t>
      </w:r>
      <w:r>
        <w:rPr>
          <w:rFonts w:ascii="Consolas" w:hAnsi="Consolas"/>
          <w:sz w:val="18"/>
        </w:rPr>
        <w:br/>
        <w:t xml:space="preserve">              &lt;p&gt;&lt;strong&gt;Email:&lt;/strong&gt; support@studenthub.edu&lt;/p&gt;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&lt;p&gt;&lt;strong&gt;Phone:&lt;/strong&gt; +91 87806 27815&lt;/p&gt;</w:t>
      </w:r>
      <w:r>
        <w:rPr>
          <w:rFonts w:ascii="Consolas" w:hAnsi="Consolas"/>
          <w:sz w:val="18"/>
        </w:rPr>
        <w:br/>
        <w:t xml:space="preserve">              &lt;p&gt;&lt;strong&gt;Office hours:&lt;/strong&gt; Mon-Sat, 9:00 AM - 5:00 PM&lt;/p&gt;</w:t>
      </w:r>
      <w:r>
        <w:rPr>
          <w:rFonts w:ascii="Consolas" w:hAnsi="Consolas"/>
          <w:sz w:val="18"/>
        </w:rPr>
        <w:br/>
        <w:t xml:space="preserve">            &lt;/aside&gt;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&lt;form&gt;</w:t>
      </w:r>
      <w:r>
        <w:rPr>
          <w:rFonts w:ascii="Consolas" w:hAnsi="Consolas"/>
          <w:sz w:val="18"/>
        </w:rPr>
        <w:br/>
        <w:t xml:space="preserve">              &lt;div class="form-group"&gt;</w:t>
      </w:r>
      <w:r>
        <w:rPr>
          <w:rFonts w:ascii="Consolas" w:hAnsi="Consolas"/>
          <w:sz w:val="18"/>
        </w:rPr>
        <w:br/>
        <w:t xml:space="preserve">                &lt;label for="name"&gt;Full name&lt;/label&gt;</w:t>
      </w:r>
      <w:r>
        <w:rPr>
          <w:rFonts w:ascii="Consolas" w:hAnsi="Consolas"/>
          <w:sz w:val="18"/>
        </w:rPr>
        <w:br/>
        <w:t xml:space="preserve">                &lt;input type="text" id="name" name="name" placeholder="Enter your full name"&gt;</w:t>
      </w:r>
      <w:r>
        <w:rPr>
          <w:rFonts w:ascii="Consolas" w:hAnsi="Consolas"/>
          <w:sz w:val="18"/>
        </w:rPr>
        <w:br/>
        <w:t xml:space="preserve">      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&lt;div class="form-group"&gt;</w:t>
      </w:r>
      <w:r>
        <w:rPr>
          <w:rFonts w:ascii="Consolas" w:hAnsi="Consolas"/>
          <w:sz w:val="18"/>
        </w:rPr>
        <w:br/>
        <w:t xml:space="preserve">                &lt;label for="email"&gt;Email address&lt;/label&gt;</w:t>
      </w:r>
      <w:r>
        <w:rPr>
          <w:rFonts w:ascii="Consolas" w:hAnsi="Consolas"/>
          <w:sz w:val="18"/>
        </w:rPr>
        <w:br/>
        <w:t xml:space="preserve">                &lt;input type="email" id="email" name="email" placeholder="Enter your email"&gt;</w:t>
      </w:r>
      <w:r>
        <w:rPr>
          <w:rFonts w:ascii="Consolas" w:hAnsi="Consolas"/>
          <w:sz w:val="18"/>
        </w:rPr>
        <w:br/>
        <w:t xml:space="preserve">      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&lt;div class="form-group"&gt;</w:t>
      </w:r>
      <w:r>
        <w:rPr>
          <w:rFonts w:ascii="Consolas" w:hAnsi="Consolas"/>
          <w:sz w:val="18"/>
        </w:rPr>
        <w:br/>
        <w:t xml:space="preserve">                &lt;label for="subject"&gt;Subject&lt;/label&gt;</w:t>
      </w:r>
      <w:r>
        <w:rPr>
          <w:rFonts w:ascii="Consolas" w:hAnsi="Consolas"/>
          <w:sz w:val="18"/>
        </w:rPr>
        <w:br/>
        <w:t xml:space="preserve">                &lt;input type="text" id="subject" name="subject" placeholder="Why are you contacting us?"&gt;</w:t>
      </w:r>
      <w:r>
        <w:rPr>
          <w:rFonts w:ascii="Consolas" w:hAnsi="Consolas"/>
          <w:sz w:val="18"/>
        </w:rPr>
        <w:br/>
        <w:t xml:space="preserve">      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&lt;div class="form-group"&gt;</w:t>
      </w:r>
      <w:r>
        <w:rPr>
          <w:rFonts w:ascii="Consolas" w:hAnsi="Consolas"/>
          <w:sz w:val="18"/>
        </w:rPr>
        <w:br/>
        <w:t xml:space="preserve">                &lt;label for="message"&gt;Message&lt;/label&gt;</w:t>
      </w:r>
      <w:r>
        <w:rPr>
          <w:rFonts w:ascii="Consolas" w:hAnsi="Consolas"/>
          <w:sz w:val="18"/>
        </w:rPr>
        <w:br/>
        <w:t xml:space="preserve">                &lt;textarea id="message" name="message" placeholder="Write your message here"&gt;&lt;/textarea&gt;</w:t>
      </w:r>
      <w:r>
        <w:rPr>
          <w:rFonts w:ascii="Consolas" w:hAnsi="Consolas"/>
          <w:sz w:val="18"/>
        </w:rPr>
        <w:br/>
        <w:t xml:space="preserve">      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&lt;button type="submit"&gt;Send message&lt;/button&gt;</w:t>
      </w:r>
      <w:r>
        <w:rPr>
          <w:rFonts w:ascii="Consolas" w:hAnsi="Consolas"/>
          <w:sz w:val="18"/>
        </w:rPr>
        <w:br/>
        <w:t xml:space="preserve">            &lt;/form&gt;</w:t>
      </w:r>
      <w:r>
        <w:rPr>
          <w:rFonts w:ascii="Consolas" w:hAnsi="Consolas"/>
          <w:sz w:val="18"/>
        </w:rPr>
        <w:br/>
        <w:t xml:space="preserve">          &lt;/div&gt;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  &lt;/section&gt;</w:t>
      </w:r>
      <w:r>
        <w:rPr>
          <w:rFonts w:ascii="Consolas" w:hAnsi="Consolas"/>
          <w:sz w:val="18"/>
        </w:rPr>
        <w:br/>
        <w:t xml:space="preserve">    &lt;/main&gt;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&lt;footer class="site-footer"&gt;</w:t>
      </w:r>
      <w:r>
        <w:rPr>
          <w:rFonts w:ascii="Consolas" w:hAnsi="Consolas"/>
          <w:sz w:val="18"/>
        </w:rPr>
        <w:br/>
        <w:t xml:space="preserve">      &lt;p&gt;© 2026 StudentHub. All rights reserved.&lt;/p&gt;</w:t>
      </w:r>
      <w:r>
        <w:rPr>
          <w:rFonts w:ascii="Consolas" w:hAnsi="Consolas"/>
          <w:sz w:val="18"/>
        </w:rPr>
        <w:br/>
        <w:t xml:space="preserve">    &lt;/footer&gt;</w:t>
      </w:r>
      <w:r>
        <w:rPr>
          <w:rFonts w:ascii="Consolas" w:hAnsi="Consolas"/>
          <w:sz w:val="18"/>
        </w:rPr>
        <w:br/>
        <w:t xml:space="preserve">  &lt;/body&gt;</w:t>
      </w:r>
      <w:r>
        <w:rPr>
          <w:rFonts w:ascii="Consolas" w:hAnsi="Consolas"/>
          <w:sz w:val="18"/>
        </w:rPr>
        <w:br/>
        <w:t>&lt;/html&gt;</w:t>
      </w:r>
      <w:r>
        <w:rPr>
          <w:rFonts w:ascii="Consolas" w:hAnsi="Consolas"/>
          <w:sz w:val="18"/>
        </w:rPr>
        <w:br/>
      </w:r>
    </w:p>
    <w:p w14:paraId="5320E90C" w14:textId="77777777" w:rsidR="006D7D88" w:rsidRDefault="006D7D88"/>
    <w:p w14:paraId="30994CD9" w14:textId="77777777" w:rsidR="006D7D88" w:rsidRDefault="00000000">
      <w:r>
        <w:rPr>
          <w:b/>
        </w:rPr>
        <w:t>File: courses.html</w:t>
      </w:r>
      <w:r>
        <w:rPr>
          <w:b/>
        </w:rPr>
        <w:br/>
        <w:t>Code:</w:t>
      </w:r>
    </w:p>
    <w:p w14:paraId="0425F25C" w14:textId="77777777" w:rsidR="006D7D88" w:rsidRDefault="00000000">
      <w:r>
        <w:rPr>
          <w:rFonts w:ascii="Consolas" w:hAnsi="Consolas"/>
          <w:sz w:val="18"/>
        </w:rPr>
        <w:t>&lt;!DOCTYPE html&gt;</w:t>
      </w:r>
      <w:r>
        <w:rPr>
          <w:rFonts w:ascii="Consolas" w:hAnsi="Consolas"/>
          <w:sz w:val="18"/>
        </w:rPr>
        <w:br/>
        <w:t>&lt;html lang="en"&gt;</w:t>
      </w:r>
      <w:r>
        <w:rPr>
          <w:rFonts w:ascii="Consolas" w:hAnsi="Consolas"/>
          <w:sz w:val="18"/>
        </w:rPr>
        <w:br/>
        <w:t xml:space="preserve">  &lt;head&gt;</w:t>
      </w:r>
      <w:r>
        <w:rPr>
          <w:rFonts w:ascii="Consolas" w:hAnsi="Consolas"/>
          <w:sz w:val="18"/>
        </w:rPr>
        <w:br/>
        <w:t xml:space="preserve">    &lt;meta charset="UTF-8"&gt;</w:t>
      </w:r>
      <w:r>
        <w:rPr>
          <w:rFonts w:ascii="Consolas" w:hAnsi="Consolas"/>
          <w:sz w:val="18"/>
        </w:rPr>
        <w:br/>
        <w:t xml:space="preserve">    &lt;meta name="viewport" content="width=device-width, initial-scale=1.0"&gt;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&lt;title&gt;StudentHub | Courses&lt;/title&gt;</w:t>
      </w:r>
      <w:r>
        <w:rPr>
          <w:rFonts w:ascii="Consolas" w:hAnsi="Consolas"/>
          <w:sz w:val="18"/>
        </w:rPr>
        <w:br/>
        <w:t xml:space="preserve">    &lt;meta name="description" content="Explore StudentHub courses, study tracks, and academic learning support." /&gt;</w:t>
      </w:r>
      <w:r>
        <w:rPr>
          <w:rFonts w:ascii="Consolas" w:hAnsi="Consolas"/>
          <w:sz w:val="18"/>
        </w:rPr>
        <w:br/>
        <w:t xml:space="preserve">    &lt;link rel="stylesheet" href="style.css"&gt;</w:t>
      </w:r>
      <w:r>
        <w:rPr>
          <w:rFonts w:ascii="Consolas" w:hAnsi="Consolas"/>
          <w:sz w:val="18"/>
        </w:rPr>
        <w:br/>
        <w:t xml:space="preserve">  &lt;/head&gt;</w:t>
      </w:r>
      <w:r>
        <w:rPr>
          <w:rFonts w:ascii="Consolas" w:hAnsi="Consolas"/>
          <w:sz w:val="18"/>
        </w:rPr>
        <w:br/>
        <w:t xml:space="preserve">  &lt;body&gt;</w:t>
      </w:r>
      <w:r>
        <w:rPr>
          <w:rFonts w:ascii="Consolas" w:hAnsi="Consolas"/>
          <w:sz w:val="18"/>
        </w:rPr>
        <w:br/>
        <w:t xml:space="preserve">    &lt;a class="skip-link" href="#main-content"&gt;Skip to main content&lt;/a&gt;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&lt;header class="site-header"&gt;</w:t>
      </w:r>
      <w:r>
        <w:rPr>
          <w:rFonts w:ascii="Consolas" w:hAnsi="Consolas"/>
          <w:sz w:val="18"/>
        </w:rPr>
        <w:br/>
        <w:t xml:space="preserve">      &lt;div class="brand-block"&gt;</w:t>
      </w:r>
      <w:r>
        <w:rPr>
          <w:rFonts w:ascii="Consolas" w:hAnsi="Consolas"/>
          <w:sz w:val="18"/>
        </w:rPr>
        <w:br/>
        <w:t xml:space="preserve">        &lt;p class="brand-name"&gt;StudentHub&lt;/p&gt;</w:t>
      </w:r>
      <w:r>
        <w:rPr>
          <w:rFonts w:ascii="Consolas" w:hAnsi="Consolas"/>
          <w:sz w:val="18"/>
        </w:rPr>
        <w:br/>
        <w:t xml:space="preserve">        &lt;p class="brand-subtitle"&gt;Smart campus portal&lt;/p&gt;</w:t>
      </w:r>
      <w:r>
        <w:rPr>
          <w:rFonts w:ascii="Consolas" w:hAnsi="Consolas"/>
          <w:sz w:val="18"/>
        </w:rPr>
        <w:br/>
        <w:t xml:space="preserve">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&lt;nav aria-label="Primary navigation"&gt;</w:t>
      </w:r>
      <w:r>
        <w:rPr>
          <w:rFonts w:ascii="Consolas" w:hAnsi="Consolas"/>
          <w:sz w:val="18"/>
        </w:rPr>
        <w:br/>
        <w:t xml:space="preserve">        &lt;ul class="nav-list"&gt;</w:t>
      </w:r>
      <w:r>
        <w:rPr>
          <w:rFonts w:ascii="Consolas" w:hAnsi="Consolas"/>
          <w:sz w:val="18"/>
        </w:rPr>
        <w:br/>
        <w:t xml:space="preserve">          &lt;li&gt;&lt;a href="index.html"&gt;Home&lt;/a&gt;&lt;/li&gt;</w:t>
      </w:r>
      <w:r>
        <w:rPr>
          <w:rFonts w:ascii="Consolas" w:hAnsi="Consolas"/>
          <w:sz w:val="18"/>
        </w:rPr>
        <w:br/>
        <w:t xml:space="preserve">          &lt;li&gt;&lt;a href="about.html"&gt;About&lt;/a&gt;&lt;/li&gt;</w:t>
      </w:r>
      <w:r>
        <w:rPr>
          <w:rFonts w:ascii="Consolas" w:hAnsi="Consolas"/>
          <w:sz w:val="18"/>
        </w:rPr>
        <w:br/>
        <w:t xml:space="preserve">          &lt;li&gt;&lt;a href="courses.html" aria-current="page"&gt;Courses&lt;/a&gt;&lt;/li&gt;</w:t>
      </w:r>
      <w:r>
        <w:rPr>
          <w:rFonts w:ascii="Consolas" w:hAnsi="Consolas"/>
          <w:sz w:val="18"/>
        </w:rPr>
        <w:br/>
        <w:t xml:space="preserve">          &lt;li&gt;&lt;a href="events.html"&gt;Events&lt;/a&gt;&lt;/li&gt;</w:t>
      </w:r>
      <w:r>
        <w:rPr>
          <w:rFonts w:ascii="Consolas" w:hAnsi="Consolas"/>
          <w:sz w:val="18"/>
        </w:rPr>
        <w:br/>
        <w:t xml:space="preserve">          &lt;li&gt;&lt;a href="register.html"&gt;Register&lt;/a&gt;&lt;/li&gt;</w:t>
      </w:r>
      <w:r>
        <w:rPr>
          <w:rFonts w:ascii="Consolas" w:hAnsi="Consolas"/>
          <w:sz w:val="18"/>
        </w:rPr>
        <w:br/>
        <w:t xml:space="preserve">          &lt;li&gt;&lt;a href="login.html"&gt;Login&lt;/a&gt;&lt;/li&gt;</w:t>
      </w:r>
      <w:r>
        <w:rPr>
          <w:rFonts w:ascii="Consolas" w:hAnsi="Consolas"/>
          <w:sz w:val="18"/>
        </w:rPr>
        <w:br/>
        <w:t xml:space="preserve">          &lt;li&gt;&lt;a href="dashboard.html"&gt;Dashboard&lt;/a&gt;&lt;/li&gt;</w:t>
      </w:r>
      <w:r>
        <w:rPr>
          <w:rFonts w:ascii="Consolas" w:hAnsi="Consolas"/>
          <w:sz w:val="18"/>
        </w:rPr>
        <w:br/>
        <w:t xml:space="preserve">          &lt;li&gt;&lt;a href="profile.html"&gt;Profile&lt;/a&gt;&lt;/li&gt;</w:t>
      </w:r>
      <w:r>
        <w:rPr>
          <w:rFonts w:ascii="Consolas" w:hAnsi="Consolas"/>
          <w:sz w:val="18"/>
        </w:rPr>
        <w:br/>
        <w:t xml:space="preserve">          &lt;li&gt;&lt;a href="faq.html"&gt;FAQ&lt;/a&gt;&lt;/li&gt;</w:t>
      </w:r>
      <w:r>
        <w:rPr>
          <w:rFonts w:ascii="Consolas" w:hAnsi="Consolas"/>
          <w:sz w:val="18"/>
        </w:rPr>
        <w:br/>
        <w:t xml:space="preserve">          &lt;li&gt;&lt;a href="contact.html"&gt;Contact&lt;/a&gt;&lt;/li&gt;</w:t>
      </w:r>
      <w:r>
        <w:rPr>
          <w:rFonts w:ascii="Consolas" w:hAnsi="Consolas"/>
          <w:sz w:val="18"/>
        </w:rPr>
        <w:br/>
        <w:t xml:space="preserve">        &lt;/ul&gt;</w:t>
      </w:r>
      <w:r>
        <w:rPr>
          <w:rFonts w:ascii="Consolas" w:hAnsi="Consolas"/>
          <w:sz w:val="18"/>
        </w:rPr>
        <w:br/>
        <w:t xml:space="preserve">      &lt;/nav&gt;</w:t>
      </w:r>
      <w:r>
        <w:rPr>
          <w:rFonts w:ascii="Consolas" w:hAnsi="Consolas"/>
          <w:sz w:val="18"/>
        </w:rPr>
        <w:br/>
        <w:t xml:space="preserve">    &lt;/header&gt;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&lt;main id="main-content"&gt;</w:t>
      </w:r>
      <w:r>
        <w:rPr>
          <w:rFonts w:ascii="Consolas" w:hAnsi="Consolas"/>
          <w:sz w:val="18"/>
        </w:rPr>
        <w:br/>
        <w:t xml:space="preserve">      &lt;nav class="breadcrumb" aria-label="Breadcrumb"&gt;</w:t>
      </w:r>
      <w:r>
        <w:rPr>
          <w:rFonts w:ascii="Consolas" w:hAnsi="Consolas"/>
          <w:sz w:val="18"/>
        </w:rPr>
        <w:br/>
        <w:t xml:space="preserve">        &lt;ol&gt;</w:t>
      </w:r>
      <w:r>
        <w:rPr>
          <w:rFonts w:ascii="Consolas" w:hAnsi="Consolas"/>
          <w:sz w:val="18"/>
        </w:rPr>
        <w:br/>
        <w:t xml:space="preserve">          &lt;li&gt;&lt;a href="index.html"&gt;Home&lt;/a&gt;&lt;/li&gt;</w:t>
      </w:r>
      <w:r>
        <w:rPr>
          <w:rFonts w:ascii="Consolas" w:hAnsi="Consolas"/>
          <w:sz w:val="18"/>
        </w:rPr>
        <w:br/>
        <w:t xml:space="preserve">          &lt;li aria-current="page"&gt;Courses&lt;/li&gt;</w:t>
      </w:r>
      <w:r>
        <w:rPr>
          <w:rFonts w:ascii="Consolas" w:hAnsi="Consolas"/>
          <w:sz w:val="18"/>
        </w:rPr>
        <w:br/>
        <w:t xml:space="preserve">        &lt;/ol&gt;</w:t>
      </w:r>
      <w:r>
        <w:rPr>
          <w:rFonts w:ascii="Consolas" w:hAnsi="Consolas"/>
          <w:sz w:val="18"/>
        </w:rPr>
        <w:br/>
        <w:t xml:space="preserve">      &lt;/nav&gt;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&lt;section class="page-shell" aria-labelledby="courses-title"&gt;</w:t>
      </w:r>
      <w:r>
        <w:rPr>
          <w:rFonts w:ascii="Consolas" w:hAnsi="Consolas"/>
          <w:sz w:val="18"/>
        </w:rPr>
        <w:br/>
        <w:t xml:space="preserve">        &lt;div class="content-panel"&gt;</w:t>
      </w:r>
      <w:r>
        <w:rPr>
          <w:rFonts w:ascii="Consolas" w:hAnsi="Consolas"/>
          <w:sz w:val="18"/>
        </w:rPr>
        <w:br/>
        <w:t xml:space="preserve">          &lt;h1 id="courses-title"&gt;Course catalog&lt;/h1&gt;</w:t>
      </w:r>
      <w:r>
        <w:rPr>
          <w:rFonts w:ascii="Consolas" w:hAnsi="Consolas"/>
          <w:sz w:val="18"/>
        </w:rPr>
        <w:br/>
        <w:t xml:space="preserve">          &lt;p&gt;Explore the main academic programs and learning tracks available through StudentHub.&lt;/p&gt;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&lt;div class="card-grid three-columns"&gt;</w:t>
      </w:r>
      <w:r>
        <w:rPr>
          <w:rFonts w:ascii="Consolas" w:hAnsi="Consolas"/>
          <w:sz w:val="18"/>
        </w:rPr>
        <w:br/>
        <w:t xml:space="preserve">            &lt;article class="card"&gt;</w:t>
      </w:r>
      <w:r>
        <w:rPr>
          <w:rFonts w:ascii="Consolas" w:hAnsi="Consolas"/>
          <w:sz w:val="18"/>
        </w:rPr>
        <w:br/>
        <w:t xml:space="preserve">              &lt;h3&gt;HTML5 Foundations&lt;/h3&gt;</w:t>
      </w:r>
      <w:r>
        <w:rPr>
          <w:rFonts w:ascii="Consolas" w:hAnsi="Consolas"/>
          <w:sz w:val="18"/>
        </w:rPr>
        <w:br/>
        <w:t xml:space="preserve">              &lt;p&gt;Learn semantic structure, heading hierarchy, and content accessibility practices.&lt;/p&gt;</w:t>
      </w:r>
      <w:r>
        <w:rPr>
          <w:rFonts w:ascii="Consolas" w:hAnsi="Consolas"/>
          <w:sz w:val="18"/>
        </w:rPr>
        <w:br/>
        <w:t xml:space="preserve">            &lt;/article&gt;</w:t>
      </w:r>
      <w:r>
        <w:rPr>
          <w:rFonts w:ascii="Consolas" w:hAnsi="Consolas"/>
          <w:sz w:val="18"/>
        </w:rPr>
        <w:br/>
        <w:t xml:space="preserve">            &lt;article class="card"&gt;</w:t>
      </w:r>
      <w:r>
        <w:rPr>
          <w:rFonts w:ascii="Consolas" w:hAnsi="Consolas"/>
          <w:sz w:val="18"/>
        </w:rPr>
        <w:br/>
        <w:t xml:space="preserve">              &lt;h3&gt;Web Design Basics&lt;/h3&gt;</w:t>
      </w:r>
      <w:r>
        <w:rPr>
          <w:rFonts w:ascii="Consolas" w:hAnsi="Consolas"/>
          <w:sz w:val="18"/>
        </w:rPr>
        <w:br/>
        <w:t xml:space="preserve">              &lt;p&gt;Understand layouts, spacing, contrast, and user-friendly visual </w:t>
      </w:r>
      <w:r>
        <w:rPr>
          <w:rFonts w:ascii="Consolas" w:hAnsi="Consolas"/>
          <w:sz w:val="18"/>
        </w:rPr>
        <w:lastRenderedPageBreak/>
        <w:t>hierarchy.&lt;/p&gt;</w:t>
      </w:r>
      <w:r>
        <w:rPr>
          <w:rFonts w:ascii="Consolas" w:hAnsi="Consolas"/>
          <w:sz w:val="18"/>
        </w:rPr>
        <w:br/>
        <w:t xml:space="preserve">            &lt;/article&gt;</w:t>
      </w:r>
      <w:r>
        <w:rPr>
          <w:rFonts w:ascii="Consolas" w:hAnsi="Consolas"/>
          <w:sz w:val="18"/>
        </w:rPr>
        <w:br/>
        <w:t xml:space="preserve">            &lt;article class="card"&gt;</w:t>
      </w:r>
      <w:r>
        <w:rPr>
          <w:rFonts w:ascii="Consolas" w:hAnsi="Consolas"/>
          <w:sz w:val="18"/>
        </w:rPr>
        <w:br/>
        <w:t xml:space="preserve">              &lt;h3&gt;Responsive UI&lt;/h3&gt;</w:t>
      </w:r>
      <w:r>
        <w:rPr>
          <w:rFonts w:ascii="Consolas" w:hAnsi="Consolas"/>
          <w:sz w:val="18"/>
        </w:rPr>
        <w:br/>
        <w:t xml:space="preserve">              &lt;p&gt;Create pages that adapt elegantly across mobile, tablet, and desktop screens.&lt;/p&gt;</w:t>
      </w:r>
      <w:r>
        <w:rPr>
          <w:rFonts w:ascii="Consolas" w:hAnsi="Consolas"/>
          <w:sz w:val="18"/>
        </w:rPr>
        <w:br/>
        <w:t xml:space="preserve">            &lt;/article&gt;</w:t>
      </w:r>
      <w:r>
        <w:rPr>
          <w:rFonts w:ascii="Consolas" w:hAnsi="Consolas"/>
          <w:sz w:val="18"/>
        </w:rPr>
        <w:br/>
        <w:t xml:space="preserve">          &lt;/div&gt;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  &lt;/section&gt;</w:t>
      </w:r>
      <w:r>
        <w:rPr>
          <w:rFonts w:ascii="Consolas" w:hAnsi="Consolas"/>
          <w:sz w:val="18"/>
        </w:rPr>
        <w:br/>
        <w:t xml:space="preserve">    &lt;/main&gt;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&lt;footer class="site-footer"&gt;</w:t>
      </w:r>
      <w:r>
        <w:rPr>
          <w:rFonts w:ascii="Consolas" w:hAnsi="Consolas"/>
          <w:sz w:val="18"/>
        </w:rPr>
        <w:br/>
        <w:t xml:space="preserve">      &lt;p&gt;© 2026 StudentHub. All rights reserved.&lt;/p&gt;</w:t>
      </w:r>
      <w:r>
        <w:rPr>
          <w:rFonts w:ascii="Consolas" w:hAnsi="Consolas"/>
          <w:sz w:val="18"/>
        </w:rPr>
        <w:br/>
        <w:t xml:space="preserve">    &lt;/footer&gt;</w:t>
      </w:r>
      <w:r>
        <w:rPr>
          <w:rFonts w:ascii="Consolas" w:hAnsi="Consolas"/>
          <w:sz w:val="18"/>
        </w:rPr>
        <w:br/>
        <w:t xml:space="preserve">  &lt;/body&gt;</w:t>
      </w:r>
      <w:r>
        <w:rPr>
          <w:rFonts w:ascii="Consolas" w:hAnsi="Consolas"/>
          <w:sz w:val="18"/>
        </w:rPr>
        <w:br/>
        <w:t>&lt;/html&gt;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</w:p>
    <w:p w14:paraId="3ECF5883" w14:textId="77777777" w:rsidR="006D7D88" w:rsidRDefault="006D7D88"/>
    <w:p w14:paraId="3383700F" w14:textId="77777777" w:rsidR="006D7D88" w:rsidRDefault="00000000">
      <w:r>
        <w:rPr>
          <w:b/>
        </w:rPr>
        <w:t>File: dashboard.html</w:t>
      </w:r>
      <w:r>
        <w:rPr>
          <w:b/>
        </w:rPr>
        <w:br/>
        <w:t>Code:</w:t>
      </w:r>
    </w:p>
    <w:p w14:paraId="546EBA74" w14:textId="77777777" w:rsidR="006D7D88" w:rsidRDefault="00000000">
      <w:r>
        <w:rPr>
          <w:rFonts w:ascii="Consolas" w:hAnsi="Consolas"/>
          <w:sz w:val="18"/>
        </w:rPr>
        <w:t>&lt;!DOCTYPE html&gt;</w:t>
      </w:r>
      <w:r>
        <w:rPr>
          <w:rFonts w:ascii="Consolas" w:hAnsi="Consolas"/>
          <w:sz w:val="18"/>
        </w:rPr>
        <w:br/>
        <w:t>&lt;html lang="en"&gt;</w:t>
      </w:r>
      <w:r>
        <w:rPr>
          <w:rFonts w:ascii="Consolas" w:hAnsi="Consolas"/>
          <w:sz w:val="18"/>
        </w:rPr>
        <w:br/>
        <w:t xml:space="preserve">  &lt;head&gt;</w:t>
      </w:r>
      <w:r>
        <w:rPr>
          <w:rFonts w:ascii="Consolas" w:hAnsi="Consolas"/>
          <w:sz w:val="18"/>
        </w:rPr>
        <w:br/>
        <w:t xml:space="preserve">    &lt;meta charset="UTF-8"&gt;</w:t>
      </w:r>
      <w:r>
        <w:rPr>
          <w:rFonts w:ascii="Consolas" w:hAnsi="Consolas"/>
          <w:sz w:val="18"/>
        </w:rPr>
        <w:br/>
        <w:t xml:space="preserve">    &lt;meta name="viewport" content="width=device-width, initial-scale=1.0"&gt;</w:t>
      </w:r>
      <w:r>
        <w:rPr>
          <w:rFonts w:ascii="Consolas" w:hAnsi="Consolas"/>
          <w:sz w:val="18"/>
        </w:rPr>
        <w:br/>
        <w:t xml:space="preserve">    &lt;title&gt;StudentHub | Dashboard&lt;/title&gt;</w:t>
      </w:r>
      <w:r>
        <w:rPr>
          <w:rFonts w:ascii="Consolas" w:hAnsi="Consolas"/>
          <w:sz w:val="18"/>
        </w:rPr>
        <w:br/>
        <w:t xml:space="preserve">    &lt;meta name="description" content="Student dashboard page for academic overview and notices." /&gt;</w:t>
      </w:r>
      <w:r>
        <w:rPr>
          <w:rFonts w:ascii="Consolas" w:hAnsi="Consolas"/>
          <w:sz w:val="18"/>
        </w:rPr>
        <w:br/>
        <w:t xml:space="preserve">    &lt;link rel="stylesheet" href="style.css"&gt;</w:t>
      </w:r>
      <w:r>
        <w:rPr>
          <w:rFonts w:ascii="Consolas" w:hAnsi="Consolas"/>
          <w:sz w:val="18"/>
        </w:rPr>
        <w:br/>
        <w:t xml:space="preserve">  &lt;/head&gt;</w:t>
      </w:r>
      <w:r>
        <w:rPr>
          <w:rFonts w:ascii="Consolas" w:hAnsi="Consolas"/>
          <w:sz w:val="18"/>
        </w:rPr>
        <w:br/>
        <w:t xml:space="preserve">  &lt;body&gt;</w:t>
      </w:r>
      <w:r>
        <w:rPr>
          <w:rFonts w:ascii="Consolas" w:hAnsi="Consolas"/>
          <w:sz w:val="18"/>
        </w:rPr>
        <w:br/>
        <w:t xml:space="preserve">    &lt;a class="skip-link" href="#main-content"&gt;Skip to main content&lt;/a&gt;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&lt;header class="site-header"&gt;</w:t>
      </w:r>
      <w:r>
        <w:rPr>
          <w:rFonts w:ascii="Consolas" w:hAnsi="Consolas"/>
          <w:sz w:val="18"/>
        </w:rPr>
        <w:br/>
        <w:t xml:space="preserve">      &lt;div class="brand-block"&gt;</w:t>
      </w:r>
      <w:r>
        <w:rPr>
          <w:rFonts w:ascii="Consolas" w:hAnsi="Consolas"/>
          <w:sz w:val="18"/>
        </w:rPr>
        <w:br/>
        <w:t xml:space="preserve">        &lt;p class="brand-name"&gt;StudentHub&lt;/p&gt;</w:t>
      </w:r>
      <w:r>
        <w:rPr>
          <w:rFonts w:ascii="Consolas" w:hAnsi="Consolas"/>
          <w:sz w:val="18"/>
        </w:rPr>
        <w:br/>
        <w:t xml:space="preserve">        &lt;p class="brand-subtitle"&gt;Smart campus portal&lt;/p&gt;</w:t>
      </w:r>
      <w:r>
        <w:rPr>
          <w:rFonts w:ascii="Consolas" w:hAnsi="Consolas"/>
          <w:sz w:val="18"/>
        </w:rPr>
        <w:br/>
        <w:t xml:space="preserve">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&lt;nav aria-label="Primary navigation"&gt;</w:t>
      </w:r>
      <w:r>
        <w:rPr>
          <w:rFonts w:ascii="Consolas" w:hAnsi="Consolas"/>
          <w:sz w:val="18"/>
        </w:rPr>
        <w:br/>
        <w:t xml:space="preserve">        &lt;ul class="nav-list"&gt;</w:t>
      </w:r>
      <w:r>
        <w:rPr>
          <w:rFonts w:ascii="Consolas" w:hAnsi="Consolas"/>
          <w:sz w:val="18"/>
        </w:rPr>
        <w:br/>
        <w:t xml:space="preserve">          &lt;li&gt;&lt;a href="index.html"&gt;Home&lt;/a&gt;&lt;/li&gt;</w:t>
      </w:r>
      <w:r>
        <w:rPr>
          <w:rFonts w:ascii="Consolas" w:hAnsi="Consolas"/>
          <w:sz w:val="18"/>
        </w:rPr>
        <w:br/>
        <w:t xml:space="preserve">          &lt;li&gt;&lt;a href="about.html"&gt;About&lt;/a&gt;&lt;/li&gt;</w:t>
      </w:r>
      <w:r>
        <w:rPr>
          <w:rFonts w:ascii="Consolas" w:hAnsi="Consolas"/>
          <w:sz w:val="18"/>
        </w:rPr>
        <w:br/>
        <w:t xml:space="preserve">          &lt;li&gt;&lt;a href="courses.html"&gt;Courses&lt;/a&gt;&lt;/li&gt;</w:t>
      </w:r>
      <w:r>
        <w:rPr>
          <w:rFonts w:ascii="Consolas" w:hAnsi="Consolas"/>
          <w:sz w:val="18"/>
        </w:rPr>
        <w:br/>
        <w:t xml:space="preserve">          &lt;li&gt;&lt;a href="events.html"&gt;Events&lt;/a&gt;&lt;/li&gt;</w:t>
      </w:r>
      <w:r>
        <w:rPr>
          <w:rFonts w:ascii="Consolas" w:hAnsi="Consolas"/>
          <w:sz w:val="18"/>
        </w:rPr>
        <w:br/>
        <w:t xml:space="preserve">          &lt;li&gt;&lt;a href="register.html"&gt;Register&lt;/a&gt;&lt;/li&gt;</w:t>
      </w:r>
      <w:r>
        <w:rPr>
          <w:rFonts w:ascii="Consolas" w:hAnsi="Consolas"/>
          <w:sz w:val="18"/>
        </w:rPr>
        <w:br/>
        <w:t xml:space="preserve">          &lt;li&gt;&lt;a href="login.html"&gt;Login&lt;/a&gt;&lt;/li&gt;</w:t>
      </w:r>
      <w:r>
        <w:rPr>
          <w:rFonts w:ascii="Consolas" w:hAnsi="Consolas"/>
          <w:sz w:val="18"/>
        </w:rPr>
        <w:br/>
        <w:t xml:space="preserve">          &lt;li&gt;&lt;a href="dashboard.html" aria-current="page"&gt;Dashboard&lt;/a&gt;&lt;/li&gt;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&lt;li&gt;&lt;a href="profile.html"&gt;Profile&lt;/a&gt;&lt;/li&gt;</w:t>
      </w:r>
      <w:r>
        <w:rPr>
          <w:rFonts w:ascii="Consolas" w:hAnsi="Consolas"/>
          <w:sz w:val="18"/>
        </w:rPr>
        <w:br/>
        <w:t xml:space="preserve">          &lt;li&gt;&lt;a href="faq.html"&gt;FAQ&lt;/a&gt;&lt;/li&gt;</w:t>
      </w:r>
      <w:r>
        <w:rPr>
          <w:rFonts w:ascii="Consolas" w:hAnsi="Consolas"/>
          <w:sz w:val="18"/>
        </w:rPr>
        <w:br/>
        <w:t xml:space="preserve">          &lt;li&gt;&lt;a href="contact.html"&gt;Contact&lt;/a&gt;&lt;/li&gt;</w:t>
      </w:r>
      <w:r>
        <w:rPr>
          <w:rFonts w:ascii="Consolas" w:hAnsi="Consolas"/>
          <w:sz w:val="18"/>
        </w:rPr>
        <w:br/>
        <w:t xml:space="preserve">        &lt;/ul&gt;</w:t>
      </w:r>
      <w:r>
        <w:rPr>
          <w:rFonts w:ascii="Consolas" w:hAnsi="Consolas"/>
          <w:sz w:val="18"/>
        </w:rPr>
        <w:br/>
        <w:t xml:space="preserve">      &lt;/nav&gt;</w:t>
      </w:r>
      <w:r>
        <w:rPr>
          <w:rFonts w:ascii="Consolas" w:hAnsi="Consolas"/>
          <w:sz w:val="18"/>
        </w:rPr>
        <w:br/>
        <w:t xml:space="preserve">    &lt;/header&gt;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&lt;main id="main-content"&gt;</w:t>
      </w:r>
      <w:r>
        <w:rPr>
          <w:rFonts w:ascii="Consolas" w:hAnsi="Consolas"/>
          <w:sz w:val="18"/>
        </w:rPr>
        <w:br/>
        <w:t xml:space="preserve">      &lt;nav class="breadcrumb" aria-label="Breadcrumb"&gt;</w:t>
      </w:r>
      <w:r>
        <w:rPr>
          <w:rFonts w:ascii="Consolas" w:hAnsi="Consolas"/>
          <w:sz w:val="18"/>
        </w:rPr>
        <w:br/>
        <w:t xml:space="preserve">        &lt;ol&gt;</w:t>
      </w:r>
      <w:r>
        <w:rPr>
          <w:rFonts w:ascii="Consolas" w:hAnsi="Consolas"/>
          <w:sz w:val="18"/>
        </w:rPr>
        <w:br/>
        <w:t xml:space="preserve">          &lt;li&gt;&lt;a href="index.html"&gt;Home&lt;/a&gt;&lt;/li&gt;</w:t>
      </w:r>
      <w:r>
        <w:rPr>
          <w:rFonts w:ascii="Consolas" w:hAnsi="Consolas"/>
          <w:sz w:val="18"/>
        </w:rPr>
        <w:br/>
        <w:t xml:space="preserve">          &lt;li aria-current="page"&gt;Dashboard&lt;/li&gt;</w:t>
      </w:r>
      <w:r>
        <w:rPr>
          <w:rFonts w:ascii="Consolas" w:hAnsi="Consolas"/>
          <w:sz w:val="18"/>
        </w:rPr>
        <w:br/>
        <w:t xml:space="preserve">        &lt;/ol&gt;</w:t>
      </w:r>
      <w:r>
        <w:rPr>
          <w:rFonts w:ascii="Consolas" w:hAnsi="Consolas"/>
          <w:sz w:val="18"/>
        </w:rPr>
        <w:br/>
        <w:t xml:space="preserve">      &lt;/nav&gt;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&lt;section class="page-shell" aria-labelledby="dashboard-title"&gt;</w:t>
      </w:r>
      <w:r>
        <w:rPr>
          <w:rFonts w:ascii="Consolas" w:hAnsi="Consolas"/>
          <w:sz w:val="18"/>
        </w:rPr>
        <w:br/>
        <w:t xml:space="preserve">        &lt;div class="content-panel"&gt;</w:t>
      </w:r>
      <w:r>
        <w:rPr>
          <w:rFonts w:ascii="Consolas" w:hAnsi="Consolas"/>
          <w:sz w:val="18"/>
        </w:rPr>
        <w:br/>
        <w:t xml:space="preserve">          &lt;h1 id="dashboard-title"&gt;Student dashboard&lt;/h1&gt;</w:t>
      </w:r>
      <w:r>
        <w:rPr>
          <w:rFonts w:ascii="Consolas" w:hAnsi="Consolas"/>
          <w:sz w:val="18"/>
        </w:rPr>
        <w:br/>
        <w:t xml:space="preserve">          &lt;div class="summary-grid"&gt;</w:t>
      </w:r>
      <w:r>
        <w:rPr>
          <w:rFonts w:ascii="Consolas" w:hAnsi="Consolas"/>
          <w:sz w:val="18"/>
        </w:rPr>
        <w:br/>
        <w:t xml:space="preserve">            &lt;article class="summary-tile"&gt;</w:t>
      </w:r>
      <w:r>
        <w:rPr>
          <w:rFonts w:ascii="Consolas" w:hAnsi="Consolas"/>
          <w:sz w:val="18"/>
        </w:rPr>
        <w:br/>
        <w:t xml:space="preserve">              &lt;h3&gt;Attendance&lt;/h3&gt;</w:t>
      </w:r>
      <w:r>
        <w:rPr>
          <w:rFonts w:ascii="Consolas" w:hAnsi="Consolas"/>
          <w:sz w:val="18"/>
        </w:rPr>
        <w:br/>
        <w:t xml:space="preserve">              &lt;strong&gt;92%&lt;/strong&gt;</w:t>
      </w:r>
      <w:r>
        <w:rPr>
          <w:rFonts w:ascii="Consolas" w:hAnsi="Consolas"/>
          <w:sz w:val="18"/>
        </w:rPr>
        <w:br/>
        <w:t xml:space="preserve">              &lt;p&gt;Across current semester courses.&lt;/p&gt;</w:t>
      </w:r>
      <w:r>
        <w:rPr>
          <w:rFonts w:ascii="Consolas" w:hAnsi="Consolas"/>
          <w:sz w:val="18"/>
        </w:rPr>
        <w:br/>
        <w:t xml:space="preserve">            &lt;/article&gt;</w:t>
      </w:r>
      <w:r>
        <w:rPr>
          <w:rFonts w:ascii="Consolas" w:hAnsi="Consolas"/>
          <w:sz w:val="18"/>
        </w:rPr>
        <w:br/>
        <w:t xml:space="preserve">            &lt;article class="summary-tile"&gt;</w:t>
      </w:r>
      <w:r>
        <w:rPr>
          <w:rFonts w:ascii="Consolas" w:hAnsi="Consolas"/>
          <w:sz w:val="18"/>
        </w:rPr>
        <w:br/>
        <w:t xml:space="preserve">              &lt;h3&gt;Assignments&lt;/h3&gt;</w:t>
      </w:r>
      <w:r>
        <w:rPr>
          <w:rFonts w:ascii="Consolas" w:hAnsi="Consolas"/>
          <w:sz w:val="18"/>
        </w:rPr>
        <w:br/>
        <w:t xml:space="preserve">              &lt;strong&gt;06&lt;/strong&gt;</w:t>
      </w:r>
      <w:r>
        <w:rPr>
          <w:rFonts w:ascii="Consolas" w:hAnsi="Consolas"/>
          <w:sz w:val="18"/>
        </w:rPr>
        <w:br/>
        <w:t xml:space="preserve">              &lt;p&gt;Pending and submitted this week.&lt;/p&gt;</w:t>
      </w:r>
      <w:r>
        <w:rPr>
          <w:rFonts w:ascii="Consolas" w:hAnsi="Consolas"/>
          <w:sz w:val="18"/>
        </w:rPr>
        <w:br/>
        <w:t xml:space="preserve">            &lt;/article&gt;</w:t>
      </w:r>
      <w:r>
        <w:rPr>
          <w:rFonts w:ascii="Consolas" w:hAnsi="Consolas"/>
          <w:sz w:val="18"/>
        </w:rPr>
        <w:br/>
        <w:t xml:space="preserve">            &lt;article class="summary-tile"&gt;</w:t>
      </w:r>
      <w:r>
        <w:rPr>
          <w:rFonts w:ascii="Consolas" w:hAnsi="Consolas"/>
          <w:sz w:val="18"/>
        </w:rPr>
        <w:br/>
        <w:t xml:space="preserve">              &lt;h3&gt;Events&lt;/h3&gt;</w:t>
      </w:r>
      <w:r>
        <w:rPr>
          <w:rFonts w:ascii="Consolas" w:hAnsi="Consolas"/>
          <w:sz w:val="18"/>
        </w:rPr>
        <w:br/>
        <w:t xml:space="preserve">              &lt;strong&gt;04&lt;/strong&gt;</w:t>
      </w:r>
      <w:r>
        <w:rPr>
          <w:rFonts w:ascii="Consolas" w:hAnsi="Consolas"/>
          <w:sz w:val="18"/>
        </w:rPr>
        <w:br/>
        <w:t xml:space="preserve">              &lt;p&gt;Upcoming campus activities.&lt;/p&gt;</w:t>
      </w:r>
      <w:r>
        <w:rPr>
          <w:rFonts w:ascii="Consolas" w:hAnsi="Consolas"/>
          <w:sz w:val="18"/>
        </w:rPr>
        <w:br/>
        <w:t xml:space="preserve">            &lt;/article&gt;</w:t>
      </w:r>
      <w:r>
        <w:rPr>
          <w:rFonts w:ascii="Consolas" w:hAnsi="Consolas"/>
          <w:sz w:val="18"/>
        </w:rPr>
        <w:br/>
        <w:t xml:space="preserve">          &lt;/div&gt;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  &lt;/section&gt;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&lt;section class="section" aria-labelledby="notifications-title"&gt;</w:t>
      </w:r>
      <w:r>
        <w:rPr>
          <w:rFonts w:ascii="Consolas" w:hAnsi="Consolas"/>
          <w:sz w:val="18"/>
        </w:rPr>
        <w:br/>
        <w:t xml:space="preserve">        &lt;div class="section-heading"&gt;</w:t>
      </w:r>
      <w:r>
        <w:rPr>
          <w:rFonts w:ascii="Consolas" w:hAnsi="Consolas"/>
          <w:sz w:val="18"/>
        </w:rPr>
        <w:br/>
        <w:t xml:space="preserve">          &lt;h2 id="notifications-title"&gt;Notifications&lt;/h2&gt;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    &lt;ul class="class-list"&gt;</w:t>
      </w:r>
      <w:r>
        <w:rPr>
          <w:rFonts w:ascii="Consolas" w:hAnsi="Consolas"/>
          <w:sz w:val="18"/>
        </w:rPr>
        <w:br/>
        <w:t xml:space="preserve">          &lt;li&gt;Web Design project submission due on Friday.&lt;/li&gt;</w:t>
      </w:r>
      <w:r>
        <w:rPr>
          <w:rFonts w:ascii="Consolas" w:hAnsi="Consolas"/>
          <w:sz w:val="18"/>
        </w:rPr>
        <w:br/>
        <w:t xml:space="preserve">          &lt;li&gt;Career workshop registration open for this week.&lt;/li&gt;</w:t>
      </w:r>
      <w:r>
        <w:rPr>
          <w:rFonts w:ascii="Consolas" w:hAnsi="Consolas"/>
          <w:sz w:val="18"/>
        </w:rPr>
        <w:br/>
        <w:t xml:space="preserve">          &lt;li&gt;Library access extended for exam preparation.&lt;/li&gt;</w:t>
      </w:r>
      <w:r>
        <w:rPr>
          <w:rFonts w:ascii="Consolas" w:hAnsi="Consolas"/>
          <w:sz w:val="18"/>
        </w:rPr>
        <w:br/>
        <w:t xml:space="preserve">        &lt;/ul&gt;</w:t>
      </w:r>
      <w:r>
        <w:rPr>
          <w:rFonts w:ascii="Consolas" w:hAnsi="Consolas"/>
          <w:sz w:val="18"/>
        </w:rPr>
        <w:br/>
        <w:t xml:space="preserve">      &lt;/section&gt;</w:t>
      </w:r>
      <w:r>
        <w:rPr>
          <w:rFonts w:ascii="Consolas" w:hAnsi="Consolas"/>
          <w:sz w:val="18"/>
        </w:rPr>
        <w:br/>
        <w:t xml:space="preserve">    &lt;/main&gt;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&lt;footer class="site-footer"&gt;</w:t>
      </w:r>
      <w:r>
        <w:rPr>
          <w:rFonts w:ascii="Consolas" w:hAnsi="Consolas"/>
          <w:sz w:val="18"/>
        </w:rPr>
        <w:br/>
        <w:t xml:space="preserve">      &lt;p&gt;© 2026 StudentHub. All rights reserved.&lt;/p&gt;</w:t>
      </w:r>
      <w:r>
        <w:rPr>
          <w:rFonts w:ascii="Consolas" w:hAnsi="Consolas"/>
          <w:sz w:val="18"/>
        </w:rPr>
        <w:br/>
        <w:t xml:space="preserve">    &lt;/footer&gt;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&lt;/body&gt;</w:t>
      </w:r>
      <w:r>
        <w:rPr>
          <w:rFonts w:ascii="Consolas" w:hAnsi="Consolas"/>
          <w:sz w:val="18"/>
        </w:rPr>
        <w:br/>
        <w:t>&lt;/html&gt;</w:t>
      </w:r>
      <w:r>
        <w:rPr>
          <w:rFonts w:ascii="Consolas" w:hAnsi="Consolas"/>
          <w:sz w:val="18"/>
        </w:rPr>
        <w:br/>
      </w:r>
    </w:p>
    <w:p w14:paraId="36F3C729" w14:textId="77777777" w:rsidR="006D7D88" w:rsidRDefault="006D7D88"/>
    <w:p w14:paraId="412C53A0" w14:textId="77777777" w:rsidR="006D7D88" w:rsidRDefault="00000000">
      <w:r>
        <w:rPr>
          <w:b/>
        </w:rPr>
        <w:t>File: events.html</w:t>
      </w:r>
      <w:r>
        <w:rPr>
          <w:b/>
        </w:rPr>
        <w:br/>
        <w:t>Code:</w:t>
      </w:r>
    </w:p>
    <w:p w14:paraId="5C90F1E5" w14:textId="77777777" w:rsidR="006D7D88" w:rsidRDefault="00000000">
      <w:r>
        <w:rPr>
          <w:rFonts w:ascii="Consolas" w:hAnsi="Consolas"/>
          <w:sz w:val="18"/>
        </w:rPr>
        <w:t>&lt;!DOCTYPE html&gt;</w:t>
      </w:r>
      <w:r>
        <w:rPr>
          <w:rFonts w:ascii="Consolas" w:hAnsi="Consolas"/>
          <w:sz w:val="18"/>
        </w:rPr>
        <w:br/>
        <w:t>&lt;html lang="en"&gt;</w:t>
      </w:r>
      <w:r>
        <w:rPr>
          <w:rFonts w:ascii="Consolas" w:hAnsi="Consolas"/>
          <w:sz w:val="18"/>
        </w:rPr>
        <w:br/>
        <w:t xml:space="preserve">  &lt;head&gt;</w:t>
      </w:r>
      <w:r>
        <w:rPr>
          <w:rFonts w:ascii="Consolas" w:hAnsi="Consolas"/>
          <w:sz w:val="18"/>
        </w:rPr>
        <w:br/>
        <w:t xml:space="preserve">    &lt;meta charset="UTF-8"&gt;</w:t>
      </w:r>
      <w:r>
        <w:rPr>
          <w:rFonts w:ascii="Consolas" w:hAnsi="Consolas"/>
          <w:sz w:val="18"/>
        </w:rPr>
        <w:br/>
        <w:t xml:space="preserve">    &lt;meta name="viewport" content="width=device-width, initial-scale=1.0"&gt;</w:t>
      </w:r>
      <w:r>
        <w:rPr>
          <w:rFonts w:ascii="Consolas" w:hAnsi="Consolas"/>
          <w:sz w:val="18"/>
        </w:rPr>
        <w:br/>
        <w:t xml:space="preserve">    &lt;title&gt;StudentHub | Events&lt;/title&gt;</w:t>
      </w:r>
      <w:r>
        <w:rPr>
          <w:rFonts w:ascii="Consolas" w:hAnsi="Consolas"/>
          <w:sz w:val="18"/>
        </w:rPr>
        <w:br/>
        <w:t xml:space="preserve">    &lt;meta name="description" content="StudentHub events and workshops page for campus learning activities." /&gt;</w:t>
      </w:r>
      <w:r>
        <w:rPr>
          <w:rFonts w:ascii="Consolas" w:hAnsi="Consolas"/>
          <w:sz w:val="18"/>
        </w:rPr>
        <w:br/>
        <w:t xml:space="preserve">    &lt;link rel="stylesheet" href="style.css"&gt;</w:t>
      </w:r>
      <w:r>
        <w:rPr>
          <w:rFonts w:ascii="Consolas" w:hAnsi="Consolas"/>
          <w:sz w:val="18"/>
        </w:rPr>
        <w:br/>
        <w:t xml:space="preserve">  &lt;/head&gt;</w:t>
      </w:r>
      <w:r>
        <w:rPr>
          <w:rFonts w:ascii="Consolas" w:hAnsi="Consolas"/>
          <w:sz w:val="18"/>
        </w:rPr>
        <w:br/>
        <w:t xml:space="preserve">  &lt;body&gt;</w:t>
      </w:r>
      <w:r>
        <w:rPr>
          <w:rFonts w:ascii="Consolas" w:hAnsi="Consolas"/>
          <w:sz w:val="18"/>
        </w:rPr>
        <w:br/>
        <w:t xml:space="preserve">    &lt;a class="skip-link" href="#main-content"&gt;Skip to main content&lt;/a&gt;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&lt;header class="site-header"&gt;</w:t>
      </w:r>
      <w:r>
        <w:rPr>
          <w:rFonts w:ascii="Consolas" w:hAnsi="Consolas"/>
          <w:sz w:val="18"/>
        </w:rPr>
        <w:br/>
        <w:t xml:space="preserve">      &lt;div class="brand-block"&gt;</w:t>
      </w:r>
      <w:r>
        <w:rPr>
          <w:rFonts w:ascii="Consolas" w:hAnsi="Consolas"/>
          <w:sz w:val="18"/>
        </w:rPr>
        <w:br/>
        <w:t xml:space="preserve">        &lt;p class="brand-name"&gt;StudentHub&lt;/p&gt;</w:t>
      </w:r>
      <w:r>
        <w:rPr>
          <w:rFonts w:ascii="Consolas" w:hAnsi="Consolas"/>
          <w:sz w:val="18"/>
        </w:rPr>
        <w:br/>
        <w:t xml:space="preserve">        &lt;p class="brand-subtitle"&gt;Smart campus portal&lt;/p&gt;</w:t>
      </w:r>
      <w:r>
        <w:rPr>
          <w:rFonts w:ascii="Consolas" w:hAnsi="Consolas"/>
          <w:sz w:val="18"/>
        </w:rPr>
        <w:br/>
        <w:t xml:space="preserve">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&lt;button class="menu-toggle" type="button" aria-label="Open menu" aria-expanded="false"&gt;☰&lt;/button&gt;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&lt;nav aria-label="Primary navigation" class="nav"&gt;</w:t>
      </w:r>
      <w:r>
        <w:rPr>
          <w:rFonts w:ascii="Consolas" w:hAnsi="Consolas"/>
          <w:sz w:val="18"/>
        </w:rPr>
        <w:br/>
        <w:t xml:space="preserve">        &lt;ul class="nav-list"&gt;</w:t>
      </w:r>
      <w:r>
        <w:rPr>
          <w:rFonts w:ascii="Consolas" w:hAnsi="Consolas"/>
          <w:sz w:val="18"/>
        </w:rPr>
        <w:br/>
        <w:t xml:space="preserve">          &lt;li&gt;&lt;a href="index.html"&gt;Home&lt;/a&gt;&lt;/li&gt;</w:t>
      </w:r>
      <w:r>
        <w:rPr>
          <w:rFonts w:ascii="Consolas" w:hAnsi="Consolas"/>
          <w:sz w:val="18"/>
        </w:rPr>
        <w:br/>
        <w:t xml:space="preserve">          &lt;li&gt;&lt;a href="about.html"&gt;About&lt;/a&gt;&lt;/li&gt;</w:t>
      </w:r>
      <w:r>
        <w:rPr>
          <w:rFonts w:ascii="Consolas" w:hAnsi="Consolas"/>
          <w:sz w:val="18"/>
        </w:rPr>
        <w:br/>
        <w:t xml:space="preserve">          &lt;li&gt;&lt;a href="courses.html"&gt;Courses&lt;/a&gt;&lt;/li&gt;</w:t>
      </w:r>
      <w:r>
        <w:rPr>
          <w:rFonts w:ascii="Consolas" w:hAnsi="Consolas"/>
          <w:sz w:val="18"/>
        </w:rPr>
        <w:br/>
        <w:t xml:space="preserve">          &lt;li&gt;&lt;a href="events.html" aria-current="page"&gt;Events&lt;/a&gt;&lt;/li&gt;</w:t>
      </w:r>
      <w:r>
        <w:rPr>
          <w:rFonts w:ascii="Consolas" w:hAnsi="Consolas"/>
          <w:sz w:val="18"/>
        </w:rPr>
        <w:br/>
        <w:t xml:space="preserve">          &lt;li&gt;&lt;a href="register.html"&gt;Register&lt;/a&gt;&lt;/li&gt;</w:t>
      </w:r>
      <w:r>
        <w:rPr>
          <w:rFonts w:ascii="Consolas" w:hAnsi="Consolas"/>
          <w:sz w:val="18"/>
        </w:rPr>
        <w:br/>
        <w:t xml:space="preserve">          &lt;li&gt;&lt;a href="login.html"&gt;Login&lt;/a&gt;&lt;/li&gt;</w:t>
      </w:r>
      <w:r>
        <w:rPr>
          <w:rFonts w:ascii="Consolas" w:hAnsi="Consolas"/>
          <w:sz w:val="18"/>
        </w:rPr>
        <w:br/>
        <w:t xml:space="preserve">          &lt;li&gt;&lt;a href="dashboard.html"&gt;Dashboard&lt;/a&gt;&lt;/li&gt;</w:t>
      </w:r>
      <w:r>
        <w:rPr>
          <w:rFonts w:ascii="Consolas" w:hAnsi="Consolas"/>
          <w:sz w:val="18"/>
        </w:rPr>
        <w:br/>
        <w:t xml:space="preserve">          &lt;li&gt;&lt;a href="profile.html"&gt;Profile&lt;/a&gt;&lt;/li&gt;</w:t>
      </w:r>
      <w:r>
        <w:rPr>
          <w:rFonts w:ascii="Consolas" w:hAnsi="Consolas"/>
          <w:sz w:val="18"/>
        </w:rPr>
        <w:br/>
        <w:t xml:space="preserve">          &lt;li&gt;&lt;a href="faq.html"&gt;FAQ&lt;/a&gt;&lt;/li&gt;</w:t>
      </w:r>
      <w:r>
        <w:rPr>
          <w:rFonts w:ascii="Consolas" w:hAnsi="Consolas"/>
          <w:sz w:val="18"/>
        </w:rPr>
        <w:br/>
        <w:t xml:space="preserve">          &lt;li&gt;&lt;a href="contact.html"&gt;Contact&lt;/a&gt;&lt;/li&gt;</w:t>
      </w:r>
      <w:r>
        <w:rPr>
          <w:rFonts w:ascii="Consolas" w:hAnsi="Consolas"/>
          <w:sz w:val="18"/>
        </w:rPr>
        <w:br/>
        <w:t xml:space="preserve">        &lt;/ul&gt;</w:t>
      </w:r>
      <w:r>
        <w:rPr>
          <w:rFonts w:ascii="Consolas" w:hAnsi="Consolas"/>
          <w:sz w:val="18"/>
        </w:rPr>
        <w:br/>
        <w:t xml:space="preserve">      &lt;/nav&gt;</w:t>
      </w:r>
      <w:r>
        <w:rPr>
          <w:rFonts w:ascii="Consolas" w:hAnsi="Consolas"/>
          <w:sz w:val="18"/>
        </w:rPr>
        <w:br/>
        <w:t xml:space="preserve">    &lt;/header&gt;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&lt;main id="main-content"&gt;</w:t>
      </w:r>
      <w:r>
        <w:rPr>
          <w:rFonts w:ascii="Consolas" w:hAnsi="Consolas"/>
          <w:sz w:val="18"/>
        </w:rPr>
        <w:br/>
        <w:t xml:space="preserve">      &lt;nav class="breadcrumb" aria-label="Breadcrumb"&gt;</w:t>
      </w:r>
      <w:r>
        <w:rPr>
          <w:rFonts w:ascii="Consolas" w:hAnsi="Consolas"/>
          <w:sz w:val="18"/>
        </w:rPr>
        <w:br/>
        <w:t xml:space="preserve">        &lt;ol&gt;</w:t>
      </w:r>
      <w:r>
        <w:rPr>
          <w:rFonts w:ascii="Consolas" w:hAnsi="Consolas"/>
          <w:sz w:val="18"/>
        </w:rPr>
        <w:br/>
        <w:t xml:space="preserve">          &lt;li&gt;&lt;a href="index.html"&gt;Home&lt;/a&gt;&lt;/li&gt;</w:t>
      </w:r>
      <w:r>
        <w:rPr>
          <w:rFonts w:ascii="Consolas" w:hAnsi="Consolas"/>
          <w:sz w:val="18"/>
        </w:rPr>
        <w:br/>
        <w:t xml:space="preserve">          &lt;li aria-current="page"&gt;Events&lt;/li&gt;</w:t>
      </w:r>
      <w:r>
        <w:rPr>
          <w:rFonts w:ascii="Consolas" w:hAnsi="Consolas"/>
          <w:sz w:val="18"/>
        </w:rPr>
        <w:br/>
        <w:t xml:space="preserve">        &lt;/ol&gt;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&lt;/nav&gt;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&lt;section class="section" aria-labelledby="events-title"&gt;</w:t>
      </w:r>
      <w:r>
        <w:rPr>
          <w:rFonts w:ascii="Consolas" w:hAnsi="Consolas"/>
          <w:sz w:val="18"/>
        </w:rPr>
        <w:br/>
        <w:t xml:space="preserve">        &lt;div class="section-heading"&gt;</w:t>
      </w:r>
      <w:r>
        <w:rPr>
          <w:rFonts w:ascii="Consolas" w:hAnsi="Consolas"/>
          <w:sz w:val="18"/>
        </w:rPr>
        <w:br/>
        <w:t xml:space="preserve">          &lt;p class="eyebrow"&gt;Upcoming events&lt;/p&gt;</w:t>
      </w:r>
      <w:r>
        <w:rPr>
          <w:rFonts w:ascii="Consolas" w:hAnsi="Consolas"/>
          <w:sz w:val="18"/>
        </w:rPr>
        <w:br/>
        <w:t xml:space="preserve">          &lt;h1 id="events-title"&gt;Join workshops and opportunities that help you grow&lt;/h1&gt;</w:t>
      </w:r>
      <w:r>
        <w:rPr>
          <w:rFonts w:ascii="Consolas" w:hAnsi="Consolas"/>
          <w:sz w:val="18"/>
        </w:rPr>
        <w:br/>
        <w:t xml:space="preserve">          &lt;p&gt;Explore sessions designed for learning, networking, and building stronger academic and career confidence.&lt;/p&gt;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&lt;div class="card-grid three-columns"&gt;</w:t>
      </w:r>
      <w:r>
        <w:rPr>
          <w:rFonts w:ascii="Consolas" w:hAnsi="Consolas"/>
          <w:sz w:val="18"/>
        </w:rPr>
        <w:br/>
        <w:t xml:space="preserve">          &lt;article class="card"&gt;</w:t>
      </w:r>
      <w:r>
        <w:rPr>
          <w:rFonts w:ascii="Consolas" w:hAnsi="Consolas"/>
          <w:sz w:val="18"/>
        </w:rPr>
        <w:br/>
        <w:t xml:space="preserve">            &lt;span class="course-tag"&gt;15 Aug&lt;/span&gt;</w:t>
      </w:r>
      <w:r>
        <w:rPr>
          <w:rFonts w:ascii="Consolas" w:hAnsi="Consolas"/>
          <w:sz w:val="18"/>
        </w:rPr>
        <w:br/>
        <w:t xml:space="preserve">            &lt;h3&gt;Web Development Bootcamp&lt;/h3&gt;</w:t>
      </w:r>
      <w:r>
        <w:rPr>
          <w:rFonts w:ascii="Consolas" w:hAnsi="Consolas"/>
          <w:sz w:val="18"/>
        </w:rPr>
        <w:br/>
        <w:t xml:space="preserve">            &lt;p&gt;Build responsive web pages and improve your front-end skills in a guided workshop.&lt;/p&gt;</w:t>
      </w:r>
      <w:r>
        <w:rPr>
          <w:rFonts w:ascii="Consolas" w:hAnsi="Consolas"/>
          <w:sz w:val="18"/>
        </w:rPr>
        <w:br/>
        <w:t xml:space="preserve">          &lt;/article&gt;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&lt;article class="card"&gt;</w:t>
      </w:r>
      <w:r>
        <w:rPr>
          <w:rFonts w:ascii="Consolas" w:hAnsi="Consolas"/>
          <w:sz w:val="18"/>
        </w:rPr>
        <w:br/>
        <w:t xml:space="preserve">            &lt;span class="course-tag"&gt;28 Aug&lt;/span&gt;</w:t>
      </w:r>
      <w:r>
        <w:rPr>
          <w:rFonts w:ascii="Consolas" w:hAnsi="Consolas"/>
          <w:sz w:val="18"/>
        </w:rPr>
        <w:br/>
        <w:t xml:space="preserve">            &lt;h3&gt;AI Workshop&lt;/h3&gt;</w:t>
      </w:r>
      <w:r>
        <w:rPr>
          <w:rFonts w:ascii="Consolas" w:hAnsi="Consolas"/>
          <w:sz w:val="18"/>
        </w:rPr>
        <w:br/>
        <w:t xml:space="preserve">            &lt;p&gt;Learn how artificial intelligence is used in modern applications and student projects.&lt;/p&gt;</w:t>
      </w:r>
      <w:r>
        <w:rPr>
          <w:rFonts w:ascii="Consolas" w:hAnsi="Consolas"/>
          <w:sz w:val="18"/>
        </w:rPr>
        <w:br/>
        <w:t xml:space="preserve">          &lt;/article&gt;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&lt;article class="card"&gt;</w:t>
      </w:r>
      <w:r>
        <w:rPr>
          <w:rFonts w:ascii="Consolas" w:hAnsi="Consolas"/>
          <w:sz w:val="18"/>
        </w:rPr>
        <w:br/>
        <w:t xml:space="preserve">            &lt;span class="course-tag"&gt;5 Sep&lt;/span&gt;</w:t>
      </w:r>
      <w:r>
        <w:rPr>
          <w:rFonts w:ascii="Consolas" w:hAnsi="Consolas"/>
          <w:sz w:val="18"/>
        </w:rPr>
        <w:br/>
        <w:t xml:space="preserve">            &lt;h3&gt;Career Guidance Seminar&lt;/h3&gt;</w:t>
      </w:r>
      <w:r>
        <w:rPr>
          <w:rFonts w:ascii="Consolas" w:hAnsi="Consolas"/>
          <w:sz w:val="18"/>
        </w:rPr>
        <w:br/>
        <w:t xml:space="preserve">            &lt;p&gt;Understand future goals, presentation skills, and smart planning for your academic journey.&lt;/p&gt;</w:t>
      </w:r>
      <w:r>
        <w:rPr>
          <w:rFonts w:ascii="Consolas" w:hAnsi="Consolas"/>
          <w:sz w:val="18"/>
        </w:rPr>
        <w:br/>
        <w:t xml:space="preserve">          &lt;/article&gt;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  &lt;/section&gt;</w:t>
      </w:r>
      <w:r>
        <w:rPr>
          <w:rFonts w:ascii="Consolas" w:hAnsi="Consolas"/>
          <w:sz w:val="18"/>
        </w:rPr>
        <w:br/>
        <w:t xml:space="preserve">    &lt;/main&gt;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&lt;footer class="site-footer"&gt;</w:t>
      </w:r>
      <w:r>
        <w:rPr>
          <w:rFonts w:ascii="Consolas" w:hAnsi="Consolas"/>
          <w:sz w:val="18"/>
        </w:rPr>
        <w:br/>
        <w:t xml:space="preserve">      &lt;p&gt;© 2026 StudentHub. All rights reserved.&lt;/p&gt;</w:t>
      </w:r>
      <w:r>
        <w:rPr>
          <w:rFonts w:ascii="Consolas" w:hAnsi="Consolas"/>
          <w:sz w:val="18"/>
        </w:rPr>
        <w:br/>
        <w:t xml:space="preserve">    &lt;/footer&gt;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&lt;script src="script.js"&gt;&lt;/script&gt;</w:t>
      </w:r>
      <w:r>
        <w:rPr>
          <w:rFonts w:ascii="Consolas" w:hAnsi="Consolas"/>
          <w:sz w:val="18"/>
        </w:rPr>
        <w:br/>
        <w:t xml:space="preserve">  &lt;/body&gt;</w:t>
      </w:r>
      <w:r>
        <w:rPr>
          <w:rFonts w:ascii="Consolas" w:hAnsi="Consolas"/>
          <w:sz w:val="18"/>
        </w:rPr>
        <w:br/>
        <w:t>&lt;/html&gt;</w:t>
      </w:r>
      <w:r>
        <w:rPr>
          <w:rFonts w:ascii="Consolas" w:hAnsi="Consolas"/>
          <w:sz w:val="18"/>
        </w:rPr>
        <w:br/>
      </w:r>
    </w:p>
    <w:p w14:paraId="3F9CD70D" w14:textId="77777777" w:rsidR="006D7D88" w:rsidRDefault="006D7D88"/>
    <w:p w14:paraId="7EF2E709" w14:textId="77777777" w:rsidR="006D7D88" w:rsidRDefault="00000000">
      <w:r>
        <w:rPr>
          <w:b/>
        </w:rPr>
        <w:t>File: faq.html</w:t>
      </w:r>
      <w:r>
        <w:rPr>
          <w:b/>
        </w:rPr>
        <w:br/>
        <w:t>Code:</w:t>
      </w:r>
    </w:p>
    <w:p w14:paraId="479631E4" w14:textId="77777777" w:rsidR="006D7D88" w:rsidRDefault="00000000">
      <w:r>
        <w:rPr>
          <w:rFonts w:ascii="Consolas" w:hAnsi="Consolas"/>
          <w:sz w:val="18"/>
        </w:rPr>
        <w:t>&lt;!DOCTYPE html&gt;</w:t>
      </w:r>
      <w:r>
        <w:rPr>
          <w:rFonts w:ascii="Consolas" w:hAnsi="Consolas"/>
          <w:sz w:val="18"/>
        </w:rPr>
        <w:br/>
        <w:t>&lt;html lang="en"&gt;</w:t>
      </w:r>
      <w:r>
        <w:rPr>
          <w:rFonts w:ascii="Consolas" w:hAnsi="Consolas"/>
          <w:sz w:val="18"/>
        </w:rPr>
        <w:br/>
        <w:t xml:space="preserve">  &lt;head&gt;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&lt;meta charset="UTF-8"&gt;</w:t>
      </w:r>
      <w:r>
        <w:rPr>
          <w:rFonts w:ascii="Consolas" w:hAnsi="Consolas"/>
          <w:sz w:val="18"/>
        </w:rPr>
        <w:br/>
        <w:t xml:space="preserve">    &lt;meta name="viewport" content="width=device-width, initial-scale=1.0"&gt;</w:t>
      </w:r>
      <w:r>
        <w:rPr>
          <w:rFonts w:ascii="Consolas" w:hAnsi="Consolas"/>
          <w:sz w:val="18"/>
        </w:rPr>
        <w:br/>
        <w:t xml:space="preserve">    &lt;title&gt;StudentHub | FAQ&lt;/title&gt;</w:t>
      </w:r>
      <w:r>
        <w:rPr>
          <w:rFonts w:ascii="Consolas" w:hAnsi="Consolas"/>
          <w:sz w:val="18"/>
        </w:rPr>
        <w:br/>
        <w:t xml:space="preserve">    &lt;meta name="description" content="Frequently asked questions for StudentHub students and visitors." /&gt;</w:t>
      </w:r>
      <w:r>
        <w:rPr>
          <w:rFonts w:ascii="Consolas" w:hAnsi="Consolas"/>
          <w:sz w:val="18"/>
        </w:rPr>
        <w:br/>
        <w:t xml:space="preserve">    &lt;link rel="stylesheet" href="style.css"&gt;</w:t>
      </w:r>
      <w:r>
        <w:rPr>
          <w:rFonts w:ascii="Consolas" w:hAnsi="Consolas"/>
          <w:sz w:val="18"/>
        </w:rPr>
        <w:br/>
        <w:t xml:space="preserve">  &lt;/head&gt;</w:t>
      </w:r>
      <w:r>
        <w:rPr>
          <w:rFonts w:ascii="Consolas" w:hAnsi="Consolas"/>
          <w:sz w:val="18"/>
        </w:rPr>
        <w:br/>
        <w:t xml:space="preserve">  &lt;body&gt;</w:t>
      </w:r>
      <w:r>
        <w:rPr>
          <w:rFonts w:ascii="Consolas" w:hAnsi="Consolas"/>
          <w:sz w:val="18"/>
        </w:rPr>
        <w:br/>
        <w:t xml:space="preserve">    &lt;a class="skip-link" href="#main-content"&gt;Skip to main content&lt;/a&gt;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&lt;header class="site-header"&gt;</w:t>
      </w:r>
      <w:r>
        <w:rPr>
          <w:rFonts w:ascii="Consolas" w:hAnsi="Consolas"/>
          <w:sz w:val="18"/>
        </w:rPr>
        <w:br/>
        <w:t xml:space="preserve">      &lt;div class="brand-block"&gt;</w:t>
      </w:r>
      <w:r>
        <w:rPr>
          <w:rFonts w:ascii="Consolas" w:hAnsi="Consolas"/>
          <w:sz w:val="18"/>
        </w:rPr>
        <w:br/>
        <w:t xml:space="preserve">        &lt;p class="brand-name"&gt;StudentHub&lt;/p&gt;</w:t>
      </w:r>
      <w:r>
        <w:rPr>
          <w:rFonts w:ascii="Consolas" w:hAnsi="Consolas"/>
          <w:sz w:val="18"/>
        </w:rPr>
        <w:br/>
        <w:t xml:space="preserve">        &lt;p class="brand-subtitle"&gt;Smart campus portal&lt;/p&gt;</w:t>
      </w:r>
      <w:r>
        <w:rPr>
          <w:rFonts w:ascii="Consolas" w:hAnsi="Consolas"/>
          <w:sz w:val="18"/>
        </w:rPr>
        <w:br/>
        <w:t xml:space="preserve">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&lt;button class="menu-toggle" type="button" aria-label="Open menu" aria-expanded="false"&gt;☰&lt;/button&gt;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&lt;nav aria-label="Primary navigation" class="nav"&gt;</w:t>
      </w:r>
      <w:r>
        <w:rPr>
          <w:rFonts w:ascii="Consolas" w:hAnsi="Consolas"/>
          <w:sz w:val="18"/>
        </w:rPr>
        <w:br/>
        <w:t xml:space="preserve">        &lt;ul class="nav-list"&gt;</w:t>
      </w:r>
      <w:r>
        <w:rPr>
          <w:rFonts w:ascii="Consolas" w:hAnsi="Consolas"/>
          <w:sz w:val="18"/>
        </w:rPr>
        <w:br/>
        <w:t xml:space="preserve">          &lt;li&gt;&lt;a href="index.html"&gt;Home&lt;/a&gt;&lt;/li&gt;</w:t>
      </w:r>
      <w:r>
        <w:rPr>
          <w:rFonts w:ascii="Consolas" w:hAnsi="Consolas"/>
          <w:sz w:val="18"/>
        </w:rPr>
        <w:br/>
        <w:t xml:space="preserve">          &lt;li&gt;&lt;a href="about.html"&gt;About&lt;/a&gt;&lt;/li&gt;</w:t>
      </w:r>
      <w:r>
        <w:rPr>
          <w:rFonts w:ascii="Consolas" w:hAnsi="Consolas"/>
          <w:sz w:val="18"/>
        </w:rPr>
        <w:br/>
        <w:t xml:space="preserve">          &lt;li&gt;&lt;a href="courses.html"&gt;Courses&lt;/a&gt;&lt;/li&gt;</w:t>
      </w:r>
      <w:r>
        <w:rPr>
          <w:rFonts w:ascii="Consolas" w:hAnsi="Consolas"/>
          <w:sz w:val="18"/>
        </w:rPr>
        <w:br/>
        <w:t xml:space="preserve">          &lt;li&gt;&lt;a href="events.html"&gt;Events&lt;/a&gt;&lt;/li&gt;</w:t>
      </w:r>
      <w:r>
        <w:rPr>
          <w:rFonts w:ascii="Consolas" w:hAnsi="Consolas"/>
          <w:sz w:val="18"/>
        </w:rPr>
        <w:br/>
        <w:t xml:space="preserve">          &lt;li&gt;&lt;a href="register.html"&gt;Register&lt;/a&gt;&lt;/li&gt;</w:t>
      </w:r>
      <w:r>
        <w:rPr>
          <w:rFonts w:ascii="Consolas" w:hAnsi="Consolas"/>
          <w:sz w:val="18"/>
        </w:rPr>
        <w:br/>
        <w:t xml:space="preserve">          &lt;li&gt;&lt;a href="login.html"&gt;Login&lt;/a&gt;&lt;/li&gt;</w:t>
      </w:r>
      <w:r>
        <w:rPr>
          <w:rFonts w:ascii="Consolas" w:hAnsi="Consolas"/>
          <w:sz w:val="18"/>
        </w:rPr>
        <w:br/>
        <w:t xml:space="preserve">          &lt;li&gt;&lt;a href="dashboard.html"&gt;Dashboard&lt;/a&gt;&lt;/li&gt;</w:t>
      </w:r>
      <w:r>
        <w:rPr>
          <w:rFonts w:ascii="Consolas" w:hAnsi="Consolas"/>
          <w:sz w:val="18"/>
        </w:rPr>
        <w:br/>
        <w:t xml:space="preserve">          &lt;li&gt;&lt;a href="profile.html"&gt;Profile&lt;/a&gt;&lt;/li&gt;</w:t>
      </w:r>
      <w:r>
        <w:rPr>
          <w:rFonts w:ascii="Consolas" w:hAnsi="Consolas"/>
          <w:sz w:val="18"/>
        </w:rPr>
        <w:br/>
        <w:t xml:space="preserve">          &lt;li&gt;&lt;a href="faq.html" aria-current="page"&gt;FAQ&lt;/a&gt;&lt;/li&gt;</w:t>
      </w:r>
      <w:r>
        <w:rPr>
          <w:rFonts w:ascii="Consolas" w:hAnsi="Consolas"/>
          <w:sz w:val="18"/>
        </w:rPr>
        <w:br/>
        <w:t xml:space="preserve">          &lt;li&gt;&lt;a href="contact.html"&gt;Contact&lt;/a&gt;&lt;/li&gt;</w:t>
      </w:r>
      <w:r>
        <w:rPr>
          <w:rFonts w:ascii="Consolas" w:hAnsi="Consolas"/>
          <w:sz w:val="18"/>
        </w:rPr>
        <w:br/>
        <w:t xml:space="preserve">        &lt;/ul&gt;</w:t>
      </w:r>
      <w:r>
        <w:rPr>
          <w:rFonts w:ascii="Consolas" w:hAnsi="Consolas"/>
          <w:sz w:val="18"/>
        </w:rPr>
        <w:br/>
        <w:t xml:space="preserve">      &lt;/nav&gt;</w:t>
      </w:r>
      <w:r>
        <w:rPr>
          <w:rFonts w:ascii="Consolas" w:hAnsi="Consolas"/>
          <w:sz w:val="18"/>
        </w:rPr>
        <w:br/>
        <w:t xml:space="preserve">    &lt;/header&gt;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&lt;main id="main-content"&gt;</w:t>
      </w:r>
      <w:r>
        <w:rPr>
          <w:rFonts w:ascii="Consolas" w:hAnsi="Consolas"/>
          <w:sz w:val="18"/>
        </w:rPr>
        <w:br/>
        <w:t xml:space="preserve">      &lt;nav class="breadcrumb" aria-label="Breadcrumb"&gt;</w:t>
      </w:r>
      <w:r>
        <w:rPr>
          <w:rFonts w:ascii="Consolas" w:hAnsi="Consolas"/>
          <w:sz w:val="18"/>
        </w:rPr>
        <w:br/>
        <w:t xml:space="preserve">        &lt;ol&gt;</w:t>
      </w:r>
      <w:r>
        <w:rPr>
          <w:rFonts w:ascii="Consolas" w:hAnsi="Consolas"/>
          <w:sz w:val="18"/>
        </w:rPr>
        <w:br/>
        <w:t xml:space="preserve">          &lt;li&gt;&lt;a href="index.html"&gt;Home&lt;/a&gt;&lt;/li&gt;</w:t>
      </w:r>
      <w:r>
        <w:rPr>
          <w:rFonts w:ascii="Consolas" w:hAnsi="Consolas"/>
          <w:sz w:val="18"/>
        </w:rPr>
        <w:br/>
        <w:t xml:space="preserve">          &lt;li aria-current="page"&gt;FAQ&lt;/li&gt;</w:t>
      </w:r>
      <w:r>
        <w:rPr>
          <w:rFonts w:ascii="Consolas" w:hAnsi="Consolas"/>
          <w:sz w:val="18"/>
        </w:rPr>
        <w:br/>
        <w:t xml:space="preserve">        &lt;/ol&gt;</w:t>
      </w:r>
      <w:r>
        <w:rPr>
          <w:rFonts w:ascii="Consolas" w:hAnsi="Consolas"/>
          <w:sz w:val="18"/>
        </w:rPr>
        <w:br/>
        <w:t xml:space="preserve">      &lt;/nav&gt;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&lt;section class="section" aria-labelledby="faq-title"&gt;</w:t>
      </w:r>
      <w:r>
        <w:rPr>
          <w:rFonts w:ascii="Consolas" w:hAnsi="Consolas"/>
          <w:sz w:val="18"/>
        </w:rPr>
        <w:br/>
        <w:t xml:space="preserve">        &lt;div class="section-heading"&gt;</w:t>
      </w:r>
      <w:r>
        <w:rPr>
          <w:rFonts w:ascii="Consolas" w:hAnsi="Consolas"/>
          <w:sz w:val="18"/>
        </w:rPr>
        <w:br/>
        <w:t xml:space="preserve">          &lt;p class="eyebrow"&gt;Frequently asked questions&lt;/p&gt;</w:t>
      </w:r>
      <w:r>
        <w:rPr>
          <w:rFonts w:ascii="Consolas" w:hAnsi="Consolas"/>
          <w:sz w:val="18"/>
        </w:rPr>
        <w:br/>
        <w:t xml:space="preserve">          &lt;h1 id="faq-title"&gt;Everything students usually ask&lt;/h1&gt;</w:t>
      </w:r>
      <w:r>
        <w:rPr>
          <w:rFonts w:ascii="Consolas" w:hAnsi="Consolas"/>
          <w:sz w:val="18"/>
        </w:rPr>
        <w:br/>
        <w:t xml:space="preserve">          &lt;p&gt;Find quick answers about learning, support, events, and the StudentHub portal.&lt;/p&gt;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&lt;div class="faq-list"&gt;</w:t>
      </w:r>
      <w:r>
        <w:rPr>
          <w:rFonts w:ascii="Consolas" w:hAnsi="Consolas"/>
          <w:sz w:val="18"/>
        </w:rPr>
        <w:br/>
        <w:t xml:space="preserve">          &lt;div class="faq-item active"&gt;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&lt;button class="faq-question" type="button" aria-expanded="true"&gt;</w:t>
      </w:r>
      <w:r>
        <w:rPr>
          <w:rFonts w:ascii="Consolas" w:hAnsi="Consolas"/>
          <w:sz w:val="18"/>
        </w:rPr>
        <w:br/>
        <w:t xml:space="preserve">              Is StudentHub free to use?&lt;span&gt;+&lt;/span&gt;</w:t>
      </w:r>
      <w:r>
        <w:rPr>
          <w:rFonts w:ascii="Consolas" w:hAnsi="Consolas"/>
          <w:sz w:val="18"/>
        </w:rPr>
        <w:br/>
        <w:t xml:space="preserve">            &lt;/button&gt;</w:t>
      </w:r>
      <w:r>
        <w:rPr>
          <w:rFonts w:ascii="Consolas" w:hAnsi="Consolas"/>
          <w:sz w:val="18"/>
        </w:rPr>
        <w:br/>
        <w:t xml:space="preserve">            &lt;div class="faq-answer"&gt;</w:t>
      </w:r>
      <w:r>
        <w:rPr>
          <w:rFonts w:ascii="Consolas" w:hAnsi="Consolas"/>
          <w:sz w:val="18"/>
        </w:rPr>
        <w:br/>
        <w:t xml:space="preserve">              &lt;p&gt;Yes. Most learning resources and academic support are available free of cost so students can get help without extra stress.&lt;/p&gt;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  <w:t xml:space="preserve">  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&lt;div class="faq-item"&gt;</w:t>
      </w:r>
      <w:r>
        <w:rPr>
          <w:rFonts w:ascii="Consolas" w:hAnsi="Consolas"/>
          <w:sz w:val="18"/>
        </w:rPr>
        <w:br/>
        <w:t xml:space="preserve">            &lt;button class="faq-question" type="button" aria-expanded="false"&gt;</w:t>
      </w:r>
      <w:r>
        <w:rPr>
          <w:rFonts w:ascii="Consolas" w:hAnsi="Consolas"/>
          <w:sz w:val="18"/>
        </w:rPr>
        <w:br/>
        <w:t xml:space="preserve">              Can I join events online?&lt;span&gt;+&lt;/span&gt;</w:t>
      </w:r>
      <w:r>
        <w:rPr>
          <w:rFonts w:ascii="Consolas" w:hAnsi="Consolas"/>
          <w:sz w:val="18"/>
        </w:rPr>
        <w:br/>
        <w:t xml:space="preserve">            &lt;/button&gt;</w:t>
      </w:r>
      <w:r>
        <w:rPr>
          <w:rFonts w:ascii="Consolas" w:hAnsi="Consolas"/>
          <w:sz w:val="18"/>
        </w:rPr>
        <w:br/>
        <w:t xml:space="preserve">            &lt;div class="faq-answer"&gt;</w:t>
      </w:r>
      <w:r>
        <w:rPr>
          <w:rFonts w:ascii="Consolas" w:hAnsi="Consolas"/>
          <w:sz w:val="18"/>
        </w:rPr>
        <w:br/>
        <w:t xml:space="preserve">              &lt;p&gt;Yes. Many events support both online and in-person participation, making it easier for students to join from anywhere.&lt;/p&gt;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  <w:t xml:space="preserve">  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&lt;div class="faq-item"&gt;</w:t>
      </w:r>
      <w:r>
        <w:rPr>
          <w:rFonts w:ascii="Consolas" w:hAnsi="Consolas"/>
          <w:sz w:val="18"/>
        </w:rPr>
        <w:br/>
        <w:t xml:space="preserve">            &lt;button class="faq-question" type="button" aria-expanded="false"&gt;</w:t>
      </w:r>
      <w:r>
        <w:rPr>
          <w:rFonts w:ascii="Consolas" w:hAnsi="Consolas"/>
          <w:sz w:val="18"/>
        </w:rPr>
        <w:br/>
        <w:t xml:space="preserve">              How can I contact support?&lt;span&gt;+&lt;/span&gt;</w:t>
      </w:r>
      <w:r>
        <w:rPr>
          <w:rFonts w:ascii="Consolas" w:hAnsi="Consolas"/>
          <w:sz w:val="18"/>
        </w:rPr>
        <w:br/>
        <w:t xml:space="preserve">            &lt;/button&gt;</w:t>
      </w:r>
      <w:r>
        <w:rPr>
          <w:rFonts w:ascii="Consolas" w:hAnsi="Consolas"/>
          <w:sz w:val="18"/>
        </w:rPr>
        <w:br/>
        <w:t xml:space="preserve">            &lt;div class="faq-answer"&gt;</w:t>
      </w:r>
      <w:r>
        <w:rPr>
          <w:rFonts w:ascii="Consolas" w:hAnsi="Consolas"/>
          <w:sz w:val="18"/>
        </w:rPr>
        <w:br/>
        <w:t xml:space="preserve">              &lt;p&gt;You can use the contact page to send a message to our team. We help with registration, course guidance, and student questions.&lt;/p&gt;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  <w:t xml:space="preserve">  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&lt;div class="faq-item"&gt;</w:t>
      </w:r>
      <w:r>
        <w:rPr>
          <w:rFonts w:ascii="Consolas" w:hAnsi="Consolas"/>
          <w:sz w:val="18"/>
        </w:rPr>
        <w:br/>
        <w:t xml:space="preserve">            &lt;button class="faq-question" type="button" aria-expanded="false"&gt;</w:t>
      </w:r>
      <w:r>
        <w:rPr>
          <w:rFonts w:ascii="Consolas" w:hAnsi="Consolas"/>
          <w:sz w:val="18"/>
        </w:rPr>
        <w:br/>
        <w:t xml:space="preserve">              Do you provide study notes?&lt;span&gt;+&lt;/span&gt;</w:t>
      </w:r>
      <w:r>
        <w:rPr>
          <w:rFonts w:ascii="Consolas" w:hAnsi="Consolas"/>
          <w:sz w:val="18"/>
        </w:rPr>
        <w:br/>
        <w:t xml:space="preserve">            &lt;/button&gt;</w:t>
      </w:r>
      <w:r>
        <w:rPr>
          <w:rFonts w:ascii="Consolas" w:hAnsi="Consolas"/>
          <w:sz w:val="18"/>
        </w:rPr>
        <w:br/>
        <w:t xml:space="preserve">            &lt;div class="faq-answer"&gt;</w:t>
      </w:r>
      <w:r>
        <w:rPr>
          <w:rFonts w:ascii="Consolas" w:hAnsi="Consolas"/>
          <w:sz w:val="18"/>
        </w:rPr>
        <w:br/>
        <w:t xml:space="preserve">              &lt;p&gt;Yes. StudentHub includes notes and learning references for topics such as HTML, CSS, JavaScript, and web development basics.&lt;/p&gt;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  <w:t xml:space="preserve">          &lt;/div&gt;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  &lt;/section&gt;</w:t>
      </w:r>
      <w:r>
        <w:rPr>
          <w:rFonts w:ascii="Consolas" w:hAnsi="Consolas"/>
          <w:sz w:val="18"/>
        </w:rPr>
        <w:br/>
        <w:t xml:space="preserve">    &lt;/main&gt;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&lt;footer class="site-footer"&gt;</w:t>
      </w:r>
      <w:r>
        <w:rPr>
          <w:rFonts w:ascii="Consolas" w:hAnsi="Consolas"/>
          <w:sz w:val="18"/>
        </w:rPr>
        <w:br/>
        <w:t xml:space="preserve">      &lt;p&gt;© 2026 StudentHub. All rights reserved.&lt;/p&gt;</w:t>
      </w:r>
      <w:r>
        <w:rPr>
          <w:rFonts w:ascii="Consolas" w:hAnsi="Consolas"/>
          <w:sz w:val="18"/>
        </w:rPr>
        <w:br/>
        <w:t xml:space="preserve">    &lt;/footer&gt;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&lt;script src="script.js"&gt;&lt;/script&gt;</w:t>
      </w:r>
      <w:r>
        <w:rPr>
          <w:rFonts w:ascii="Consolas" w:hAnsi="Consolas"/>
          <w:sz w:val="18"/>
        </w:rPr>
        <w:br/>
        <w:t xml:space="preserve">  &lt;/body&gt;</w:t>
      </w:r>
      <w:r>
        <w:rPr>
          <w:rFonts w:ascii="Consolas" w:hAnsi="Consolas"/>
          <w:sz w:val="18"/>
        </w:rPr>
        <w:br/>
        <w:t>&lt;/html&gt;</w:t>
      </w:r>
      <w:r>
        <w:rPr>
          <w:rFonts w:ascii="Consolas" w:hAnsi="Consolas"/>
          <w:sz w:val="18"/>
        </w:rPr>
        <w:br/>
      </w:r>
    </w:p>
    <w:p w14:paraId="6804C7C6" w14:textId="77777777" w:rsidR="006D7D88" w:rsidRDefault="006D7D88"/>
    <w:p w14:paraId="1A70EFDE" w14:textId="77777777" w:rsidR="006D7D88" w:rsidRDefault="00000000">
      <w:r>
        <w:rPr>
          <w:b/>
        </w:rPr>
        <w:lastRenderedPageBreak/>
        <w:t>File: feedback.html</w:t>
      </w:r>
      <w:r>
        <w:rPr>
          <w:b/>
        </w:rPr>
        <w:br/>
        <w:t>Code:</w:t>
      </w:r>
    </w:p>
    <w:p w14:paraId="79AED191" w14:textId="77777777" w:rsidR="006D7D88" w:rsidRDefault="00000000">
      <w:r>
        <w:rPr>
          <w:rFonts w:ascii="Consolas" w:hAnsi="Consolas"/>
          <w:sz w:val="18"/>
        </w:rPr>
        <w:t>&lt;!DOCTYPE html&gt;</w:t>
      </w:r>
      <w:r>
        <w:rPr>
          <w:rFonts w:ascii="Consolas" w:hAnsi="Consolas"/>
          <w:sz w:val="18"/>
        </w:rPr>
        <w:br/>
        <w:t>&lt;html lang="en"&gt;</w:t>
      </w:r>
      <w:r>
        <w:rPr>
          <w:rFonts w:ascii="Consolas" w:hAnsi="Consolas"/>
          <w:sz w:val="18"/>
        </w:rPr>
        <w:br/>
        <w:t xml:space="preserve">  &lt;head&gt;</w:t>
      </w:r>
      <w:r>
        <w:rPr>
          <w:rFonts w:ascii="Consolas" w:hAnsi="Consolas"/>
          <w:sz w:val="18"/>
        </w:rPr>
        <w:br/>
        <w:t xml:space="preserve">    &lt;meta charset="UTF-8"&gt;</w:t>
      </w:r>
      <w:r>
        <w:rPr>
          <w:rFonts w:ascii="Consolas" w:hAnsi="Consolas"/>
          <w:sz w:val="18"/>
        </w:rPr>
        <w:br/>
        <w:t xml:space="preserve">    &lt;meta name="viewport" content="width=device-width, initial-scale=1.0"&gt;</w:t>
      </w:r>
      <w:r>
        <w:rPr>
          <w:rFonts w:ascii="Consolas" w:hAnsi="Consolas"/>
          <w:sz w:val="18"/>
        </w:rPr>
        <w:br/>
        <w:t xml:space="preserve">    &lt;title&gt;StudentHub | Feedback&lt;/title&gt;</w:t>
      </w:r>
      <w:r>
        <w:rPr>
          <w:rFonts w:ascii="Consolas" w:hAnsi="Consolas"/>
          <w:sz w:val="18"/>
        </w:rPr>
        <w:br/>
        <w:t xml:space="preserve">    &lt;meta name="description" content="Student feedback form for StudentHub portal." /&gt;</w:t>
      </w:r>
      <w:r>
        <w:rPr>
          <w:rFonts w:ascii="Consolas" w:hAnsi="Consolas"/>
          <w:sz w:val="18"/>
        </w:rPr>
        <w:br/>
        <w:t xml:space="preserve">    &lt;link rel="stylesheet" href="style.css"&gt;</w:t>
      </w:r>
      <w:r>
        <w:rPr>
          <w:rFonts w:ascii="Consolas" w:hAnsi="Consolas"/>
          <w:sz w:val="18"/>
        </w:rPr>
        <w:br/>
        <w:t xml:space="preserve">  &lt;/head&gt;</w:t>
      </w:r>
      <w:r>
        <w:rPr>
          <w:rFonts w:ascii="Consolas" w:hAnsi="Consolas"/>
          <w:sz w:val="18"/>
        </w:rPr>
        <w:br/>
        <w:t xml:space="preserve">  &lt;body&gt;</w:t>
      </w:r>
      <w:r>
        <w:rPr>
          <w:rFonts w:ascii="Consolas" w:hAnsi="Consolas"/>
          <w:sz w:val="18"/>
        </w:rPr>
        <w:br/>
        <w:t xml:space="preserve">    &lt;a class="skip-link" href="#main-content"&gt;Skip to main content&lt;/a&gt;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&lt;header class="site-header"&gt;</w:t>
      </w:r>
      <w:r>
        <w:rPr>
          <w:rFonts w:ascii="Consolas" w:hAnsi="Consolas"/>
          <w:sz w:val="18"/>
        </w:rPr>
        <w:br/>
        <w:t xml:space="preserve">      &lt;div class="brand-block"&gt;</w:t>
      </w:r>
      <w:r>
        <w:rPr>
          <w:rFonts w:ascii="Consolas" w:hAnsi="Consolas"/>
          <w:sz w:val="18"/>
        </w:rPr>
        <w:br/>
        <w:t xml:space="preserve">        &lt;p class="brand-name"&gt;StudentHub&lt;/p&gt;</w:t>
      </w:r>
      <w:r>
        <w:rPr>
          <w:rFonts w:ascii="Consolas" w:hAnsi="Consolas"/>
          <w:sz w:val="18"/>
        </w:rPr>
        <w:br/>
        <w:t xml:space="preserve">        &lt;p class="brand-subtitle"&gt;Smart campus portal&lt;/p&gt;</w:t>
      </w:r>
      <w:r>
        <w:rPr>
          <w:rFonts w:ascii="Consolas" w:hAnsi="Consolas"/>
          <w:sz w:val="18"/>
        </w:rPr>
        <w:br/>
        <w:t xml:space="preserve">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&lt;nav aria-label="Primary navigation"&gt;</w:t>
      </w:r>
      <w:r>
        <w:rPr>
          <w:rFonts w:ascii="Consolas" w:hAnsi="Consolas"/>
          <w:sz w:val="18"/>
        </w:rPr>
        <w:br/>
        <w:t xml:space="preserve">        &lt;ul class="nav-list"&gt;</w:t>
      </w:r>
      <w:r>
        <w:rPr>
          <w:rFonts w:ascii="Consolas" w:hAnsi="Consolas"/>
          <w:sz w:val="18"/>
        </w:rPr>
        <w:br/>
        <w:t xml:space="preserve">          &lt;li&gt;&lt;a href="index.html"&gt;Home&lt;/a&gt;&lt;/li&gt;</w:t>
      </w:r>
      <w:r>
        <w:rPr>
          <w:rFonts w:ascii="Consolas" w:hAnsi="Consolas"/>
          <w:sz w:val="18"/>
        </w:rPr>
        <w:br/>
        <w:t xml:space="preserve">          &lt;li&gt;&lt;a href="about.html"&gt;About&lt;/a&gt;&lt;/li&gt;</w:t>
      </w:r>
      <w:r>
        <w:rPr>
          <w:rFonts w:ascii="Consolas" w:hAnsi="Consolas"/>
          <w:sz w:val="18"/>
        </w:rPr>
        <w:br/>
        <w:t xml:space="preserve">          &lt;li&gt;&lt;a href="courses.html"&gt;Courses&lt;/a&gt;&lt;/li&gt;</w:t>
      </w:r>
      <w:r>
        <w:rPr>
          <w:rFonts w:ascii="Consolas" w:hAnsi="Consolas"/>
          <w:sz w:val="18"/>
        </w:rPr>
        <w:br/>
        <w:t xml:space="preserve">          &lt;li&gt;&lt;a href="events.html"&gt;Events&lt;/a&gt;&lt;/li&gt;</w:t>
      </w:r>
      <w:r>
        <w:rPr>
          <w:rFonts w:ascii="Consolas" w:hAnsi="Consolas"/>
          <w:sz w:val="18"/>
        </w:rPr>
        <w:br/>
        <w:t xml:space="preserve">          &lt;li&gt;&lt;a href="register.html"&gt;Register&lt;/a&gt;&lt;/li&gt;</w:t>
      </w:r>
      <w:r>
        <w:rPr>
          <w:rFonts w:ascii="Consolas" w:hAnsi="Consolas"/>
          <w:sz w:val="18"/>
        </w:rPr>
        <w:br/>
        <w:t xml:space="preserve">          &lt;li&gt;&lt;a href="login.html"&gt;Login&lt;/a&gt;&lt;/li&gt;</w:t>
      </w:r>
      <w:r>
        <w:rPr>
          <w:rFonts w:ascii="Consolas" w:hAnsi="Consolas"/>
          <w:sz w:val="18"/>
        </w:rPr>
        <w:br/>
        <w:t xml:space="preserve">          &lt;li&gt;&lt;a href="dashboard.html"&gt;Dashboard&lt;/a&gt;&lt;/li&gt;</w:t>
      </w:r>
      <w:r>
        <w:rPr>
          <w:rFonts w:ascii="Consolas" w:hAnsi="Consolas"/>
          <w:sz w:val="18"/>
        </w:rPr>
        <w:br/>
        <w:t xml:space="preserve">          &lt;li&gt;&lt;a href="profile.html"&gt;Profile&lt;/a&gt;&lt;/li&gt;</w:t>
      </w:r>
      <w:r>
        <w:rPr>
          <w:rFonts w:ascii="Consolas" w:hAnsi="Consolas"/>
          <w:sz w:val="18"/>
        </w:rPr>
        <w:br/>
        <w:t xml:space="preserve">          &lt;li&gt;&lt;a href="faq.html"&gt;FAQ&lt;/a&gt;&lt;/li&gt;</w:t>
      </w:r>
      <w:r>
        <w:rPr>
          <w:rFonts w:ascii="Consolas" w:hAnsi="Consolas"/>
          <w:sz w:val="18"/>
        </w:rPr>
        <w:br/>
        <w:t xml:space="preserve">          &lt;li&gt;&lt;a href="contact.html"&gt;Contact&lt;/a&gt;&lt;/li&gt;</w:t>
      </w:r>
      <w:r>
        <w:rPr>
          <w:rFonts w:ascii="Consolas" w:hAnsi="Consolas"/>
          <w:sz w:val="18"/>
        </w:rPr>
        <w:br/>
        <w:t xml:space="preserve">        &lt;/ul&gt;</w:t>
      </w:r>
      <w:r>
        <w:rPr>
          <w:rFonts w:ascii="Consolas" w:hAnsi="Consolas"/>
          <w:sz w:val="18"/>
        </w:rPr>
        <w:br/>
        <w:t xml:space="preserve">      &lt;/nav&gt;</w:t>
      </w:r>
      <w:r>
        <w:rPr>
          <w:rFonts w:ascii="Consolas" w:hAnsi="Consolas"/>
          <w:sz w:val="18"/>
        </w:rPr>
        <w:br/>
        <w:t xml:space="preserve">    &lt;/header&gt;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&lt;main id="main-content"&gt;</w:t>
      </w:r>
      <w:r>
        <w:rPr>
          <w:rFonts w:ascii="Consolas" w:hAnsi="Consolas"/>
          <w:sz w:val="18"/>
        </w:rPr>
        <w:br/>
        <w:t xml:space="preserve">      &lt;nav class="breadcrumb" aria-label="Breadcrumb"&gt;</w:t>
      </w:r>
      <w:r>
        <w:rPr>
          <w:rFonts w:ascii="Consolas" w:hAnsi="Consolas"/>
          <w:sz w:val="18"/>
        </w:rPr>
        <w:br/>
        <w:t xml:space="preserve">        &lt;ol&gt;</w:t>
      </w:r>
      <w:r>
        <w:rPr>
          <w:rFonts w:ascii="Consolas" w:hAnsi="Consolas"/>
          <w:sz w:val="18"/>
        </w:rPr>
        <w:br/>
        <w:t xml:space="preserve">          &lt;li&gt;&lt;a href="index.html"&gt;Home&lt;/a&gt;&lt;/li&gt;</w:t>
      </w:r>
      <w:r>
        <w:rPr>
          <w:rFonts w:ascii="Consolas" w:hAnsi="Consolas"/>
          <w:sz w:val="18"/>
        </w:rPr>
        <w:br/>
        <w:t xml:space="preserve">          &lt;li aria-current="page"&gt;Feedback&lt;/li&gt;</w:t>
      </w:r>
      <w:r>
        <w:rPr>
          <w:rFonts w:ascii="Consolas" w:hAnsi="Consolas"/>
          <w:sz w:val="18"/>
        </w:rPr>
        <w:br/>
        <w:t xml:space="preserve">        &lt;/ol&gt;</w:t>
      </w:r>
      <w:r>
        <w:rPr>
          <w:rFonts w:ascii="Consolas" w:hAnsi="Consolas"/>
          <w:sz w:val="18"/>
        </w:rPr>
        <w:br/>
        <w:t xml:space="preserve">      &lt;/nav&gt;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&lt;section class="page-shell" aria-labelledby="feedback-title"&gt;</w:t>
      </w:r>
      <w:r>
        <w:rPr>
          <w:rFonts w:ascii="Consolas" w:hAnsi="Consolas"/>
          <w:sz w:val="18"/>
        </w:rPr>
        <w:br/>
        <w:t xml:space="preserve">        &lt;div class="content-panel form-panel"&gt;</w:t>
      </w:r>
      <w:r>
        <w:rPr>
          <w:rFonts w:ascii="Consolas" w:hAnsi="Consolas"/>
          <w:sz w:val="18"/>
        </w:rPr>
        <w:br/>
        <w:t xml:space="preserve">          &lt;div class="info-box"&gt;</w:t>
      </w:r>
      <w:r>
        <w:rPr>
          <w:rFonts w:ascii="Consolas" w:hAnsi="Consolas"/>
          <w:sz w:val="18"/>
        </w:rPr>
        <w:br/>
        <w:t xml:space="preserve">            &lt;h1 id="feedback-title"&gt;We value your feedback&lt;/h1&gt;</w:t>
      </w:r>
      <w:r>
        <w:rPr>
          <w:rFonts w:ascii="Consolas" w:hAnsi="Consolas"/>
          <w:sz w:val="18"/>
        </w:rPr>
        <w:br/>
        <w:t xml:space="preserve">            &lt;p&gt;Share your thoughts about our portal, course experience, or student support.&lt;/p&gt;</w:t>
      </w:r>
      <w:r>
        <w:rPr>
          <w:rFonts w:ascii="Consolas" w:hAnsi="Consolas"/>
          <w:sz w:val="18"/>
        </w:rPr>
        <w:br/>
        <w:t xml:space="preserve">  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&lt;form&gt;</w:t>
      </w:r>
      <w:r>
        <w:rPr>
          <w:rFonts w:ascii="Consolas" w:hAnsi="Consolas"/>
          <w:sz w:val="18"/>
        </w:rPr>
        <w:br/>
        <w:t xml:space="preserve">            &lt;div class="form-group"&gt;</w:t>
      </w:r>
      <w:r>
        <w:rPr>
          <w:rFonts w:ascii="Consolas" w:hAnsi="Consolas"/>
          <w:sz w:val="18"/>
        </w:rPr>
        <w:br/>
        <w:t xml:space="preserve">              &lt;label for="feedback-name"&gt;Name&lt;/label&gt;</w:t>
      </w:r>
      <w:r>
        <w:rPr>
          <w:rFonts w:ascii="Consolas" w:hAnsi="Consolas"/>
          <w:sz w:val="18"/>
        </w:rPr>
        <w:br/>
        <w:t xml:space="preserve">              &lt;input type="text" id="feedback-name" name="feedback-name" placeholder="Your name"&gt;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&lt;div class="form-group"&gt;</w:t>
      </w:r>
      <w:r>
        <w:rPr>
          <w:rFonts w:ascii="Consolas" w:hAnsi="Consolas"/>
          <w:sz w:val="18"/>
        </w:rPr>
        <w:br/>
        <w:t xml:space="preserve">              &lt;label for="feedback-course"&gt;Course/Department&lt;/label&gt;</w:t>
      </w:r>
      <w:r>
        <w:rPr>
          <w:rFonts w:ascii="Consolas" w:hAnsi="Consolas"/>
          <w:sz w:val="18"/>
        </w:rPr>
        <w:br/>
        <w:t xml:space="preserve">              &lt;input type="text" id="feedback-course" name="feedback-course" placeholder="Your course or department"&gt;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&lt;div class="form-group"&gt;</w:t>
      </w:r>
      <w:r>
        <w:rPr>
          <w:rFonts w:ascii="Consolas" w:hAnsi="Consolas"/>
          <w:sz w:val="18"/>
        </w:rPr>
        <w:br/>
        <w:t xml:space="preserve">              &lt;label for="feedback-type"&gt;Feedback type&lt;/label&gt;</w:t>
      </w:r>
      <w:r>
        <w:rPr>
          <w:rFonts w:ascii="Consolas" w:hAnsi="Consolas"/>
          <w:sz w:val="18"/>
        </w:rPr>
        <w:br/>
        <w:t xml:space="preserve">              &lt;select id="feedback-type" name="feedback-type"&gt;</w:t>
      </w:r>
      <w:r>
        <w:rPr>
          <w:rFonts w:ascii="Consolas" w:hAnsi="Consolas"/>
          <w:sz w:val="18"/>
        </w:rPr>
        <w:br/>
        <w:t xml:space="preserve">                &lt;option selected&gt;Choose one&lt;/option&gt;</w:t>
      </w:r>
      <w:r>
        <w:rPr>
          <w:rFonts w:ascii="Consolas" w:hAnsi="Consolas"/>
          <w:sz w:val="18"/>
        </w:rPr>
        <w:br/>
        <w:t xml:space="preserve">                &lt;option&gt;Website usability&lt;/option&gt;</w:t>
      </w:r>
      <w:r>
        <w:rPr>
          <w:rFonts w:ascii="Consolas" w:hAnsi="Consolas"/>
          <w:sz w:val="18"/>
        </w:rPr>
        <w:br/>
        <w:t xml:space="preserve">                &lt;option&gt;Academic support&lt;/option&gt;</w:t>
      </w:r>
      <w:r>
        <w:rPr>
          <w:rFonts w:ascii="Consolas" w:hAnsi="Consolas"/>
          <w:sz w:val="18"/>
        </w:rPr>
        <w:br/>
        <w:t xml:space="preserve">                &lt;option&gt;Event experience&lt;/option&gt;</w:t>
      </w:r>
      <w:r>
        <w:rPr>
          <w:rFonts w:ascii="Consolas" w:hAnsi="Consolas"/>
          <w:sz w:val="18"/>
        </w:rPr>
        <w:br/>
        <w:t xml:space="preserve">                &lt;option&gt;General suggestion&lt;/option&gt;</w:t>
      </w:r>
      <w:r>
        <w:rPr>
          <w:rFonts w:ascii="Consolas" w:hAnsi="Consolas"/>
          <w:sz w:val="18"/>
        </w:rPr>
        <w:br/>
        <w:t xml:space="preserve">              &lt;/select&gt;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&lt;div class="form-group"&gt;</w:t>
      </w:r>
      <w:r>
        <w:rPr>
          <w:rFonts w:ascii="Consolas" w:hAnsi="Consolas"/>
          <w:sz w:val="18"/>
        </w:rPr>
        <w:br/>
        <w:t xml:space="preserve">              &lt;label for="feedback-message"&gt;Message&lt;/label&gt;</w:t>
      </w:r>
      <w:r>
        <w:rPr>
          <w:rFonts w:ascii="Consolas" w:hAnsi="Consolas"/>
          <w:sz w:val="18"/>
        </w:rPr>
        <w:br/>
        <w:t xml:space="preserve">              &lt;textarea id="feedback-message" name="feedback-message" placeholder="Write your feedback here"&gt;&lt;/textarea&gt;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&lt;button type="submit"&gt;Submit feedback&lt;/button&gt;</w:t>
      </w:r>
      <w:r>
        <w:rPr>
          <w:rFonts w:ascii="Consolas" w:hAnsi="Consolas"/>
          <w:sz w:val="18"/>
        </w:rPr>
        <w:br/>
        <w:t xml:space="preserve">          &lt;/form&gt;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  &lt;/section&gt;</w:t>
      </w:r>
      <w:r>
        <w:rPr>
          <w:rFonts w:ascii="Consolas" w:hAnsi="Consolas"/>
          <w:sz w:val="18"/>
        </w:rPr>
        <w:br/>
        <w:t xml:space="preserve">    &lt;/main&gt;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&lt;footer class="site-footer"&gt;</w:t>
      </w:r>
      <w:r>
        <w:rPr>
          <w:rFonts w:ascii="Consolas" w:hAnsi="Consolas"/>
          <w:sz w:val="18"/>
        </w:rPr>
        <w:br/>
        <w:t xml:space="preserve">      &lt;p&gt;© 2026 StudentHub. All rights reserved.&lt;/p&gt;</w:t>
      </w:r>
      <w:r>
        <w:rPr>
          <w:rFonts w:ascii="Consolas" w:hAnsi="Consolas"/>
          <w:sz w:val="18"/>
        </w:rPr>
        <w:br/>
        <w:t xml:space="preserve">    &lt;/footer&gt;</w:t>
      </w:r>
      <w:r>
        <w:rPr>
          <w:rFonts w:ascii="Consolas" w:hAnsi="Consolas"/>
          <w:sz w:val="18"/>
        </w:rPr>
        <w:br/>
        <w:t xml:space="preserve">  &lt;/body&gt;</w:t>
      </w:r>
      <w:r>
        <w:rPr>
          <w:rFonts w:ascii="Consolas" w:hAnsi="Consolas"/>
          <w:sz w:val="18"/>
        </w:rPr>
        <w:br/>
        <w:t>&lt;/html&gt;</w:t>
      </w:r>
      <w:r>
        <w:rPr>
          <w:rFonts w:ascii="Consolas" w:hAnsi="Consolas"/>
          <w:sz w:val="18"/>
        </w:rPr>
        <w:br/>
      </w:r>
    </w:p>
    <w:p w14:paraId="42AA912D" w14:textId="77777777" w:rsidR="006D7D88" w:rsidRDefault="006D7D88"/>
    <w:p w14:paraId="24903B99" w14:textId="77777777" w:rsidR="006D7D88" w:rsidRDefault="00000000">
      <w:r>
        <w:rPr>
          <w:b/>
        </w:rPr>
        <w:t>File: index.html</w:t>
      </w:r>
      <w:r>
        <w:rPr>
          <w:b/>
        </w:rPr>
        <w:br/>
        <w:t>Code:</w:t>
      </w:r>
    </w:p>
    <w:p w14:paraId="4C4B24AA" w14:textId="77777777" w:rsidR="006D7D88" w:rsidRDefault="00000000">
      <w:r>
        <w:rPr>
          <w:rFonts w:ascii="Consolas" w:hAnsi="Consolas"/>
          <w:sz w:val="18"/>
        </w:rPr>
        <w:t>&lt;!DOCTYPE html&gt;</w:t>
      </w:r>
      <w:r>
        <w:rPr>
          <w:rFonts w:ascii="Consolas" w:hAnsi="Consolas"/>
          <w:sz w:val="18"/>
        </w:rPr>
        <w:br/>
        <w:t>&lt;html lang="en"&gt;</w:t>
      </w:r>
      <w:r>
        <w:rPr>
          <w:rFonts w:ascii="Consolas" w:hAnsi="Consolas"/>
          <w:sz w:val="18"/>
        </w:rPr>
        <w:br/>
        <w:t xml:space="preserve">  &lt;head&gt;</w:t>
      </w:r>
      <w:r>
        <w:rPr>
          <w:rFonts w:ascii="Consolas" w:hAnsi="Consolas"/>
          <w:sz w:val="18"/>
        </w:rPr>
        <w:br/>
        <w:t xml:space="preserve">    &lt;meta charset="UTF-8"&gt;</w:t>
      </w:r>
      <w:r>
        <w:rPr>
          <w:rFonts w:ascii="Consolas" w:hAnsi="Consolas"/>
          <w:sz w:val="18"/>
        </w:rPr>
        <w:br/>
        <w:t xml:space="preserve">    &lt;meta name="viewport" content="width=device-width, initial-scale=1.0"&gt;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&lt;title&gt;StudentHub | Home&lt;/title&gt;</w:t>
      </w:r>
      <w:r>
        <w:rPr>
          <w:rFonts w:ascii="Consolas" w:hAnsi="Consolas"/>
          <w:sz w:val="18"/>
        </w:rPr>
        <w:br/>
        <w:t xml:space="preserve">    &lt;meta name="description" content="StudentHub portal for learning, events, registration, support, and student services." /&gt;</w:t>
      </w:r>
      <w:r>
        <w:rPr>
          <w:rFonts w:ascii="Consolas" w:hAnsi="Consolas"/>
          <w:sz w:val="18"/>
        </w:rPr>
        <w:br/>
        <w:t xml:space="preserve">    &lt;link rel="stylesheet" href="style.css"&gt;</w:t>
      </w:r>
      <w:r>
        <w:rPr>
          <w:rFonts w:ascii="Consolas" w:hAnsi="Consolas"/>
          <w:sz w:val="18"/>
        </w:rPr>
        <w:br/>
        <w:t xml:space="preserve">  &lt;/head&gt;</w:t>
      </w:r>
      <w:r>
        <w:rPr>
          <w:rFonts w:ascii="Consolas" w:hAnsi="Consolas"/>
          <w:sz w:val="18"/>
        </w:rPr>
        <w:br/>
        <w:t xml:space="preserve">  &lt;body&gt;</w:t>
      </w:r>
      <w:r>
        <w:rPr>
          <w:rFonts w:ascii="Consolas" w:hAnsi="Consolas"/>
          <w:sz w:val="18"/>
        </w:rPr>
        <w:br/>
        <w:t xml:space="preserve">    &lt;a class="skip-link" href="#main-content"&gt;Skip to main content&lt;/a&gt;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&lt;header class="site-header"&gt;</w:t>
      </w:r>
      <w:r>
        <w:rPr>
          <w:rFonts w:ascii="Consolas" w:hAnsi="Consolas"/>
          <w:sz w:val="18"/>
        </w:rPr>
        <w:br/>
        <w:t xml:space="preserve">      &lt;div class="brand-block"&gt;</w:t>
      </w:r>
      <w:r>
        <w:rPr>
          <w:rFonts w:ascii="Consolas" w:hAnsi="Consolas"/>
          <w:sz w:val="18"/>
        </w:rPr>
        <w:br/>
        <w:t xml:space="preserve">        &lt;p class="brand-name"&gt;StudentHub&lt;/p&gt;</w:t>
      </w:r>
      <w:r>
        <w:rPr>
          <w:rFonts w:ascii="Consolas" w:hAnsi="Consolas"/>
          <w:sz w:val="18"/>
        </w:rPr>
        <w:br/>
        <w:t xml:space="preserve">        &lt;p class="brand-subtitle"&gt;Smart campus portal&lt;/p&gt;</w:t>
      </w:r>
      <w:r>
        <w:rPr>
          <w:rFonts w:ascii="Consolas" w:hAnsi="Consolas"/>
          <w:sz w:val="18"/>
        </w:rPr>
        <w:br/>
        <w:t xml:space="preserve">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&lt;nav aria-label="Primary navigation"&gt;</w:t>
      </w:r>
      <w:r>
        <w:rPr>
          <w:rFonts w:ascii="Consolas" w:hAnsi="Consolas"/>
          <w:sz w:val="18"/>
        </w:rPr>
        <w:br/>
        <w:t xml:space="preserve">        &lt;ul class="nav-list"&gt;</w:t>
      </w:r>
      <w:r>
        <w:rPr>
          <w:rFonts w:ascii="Consolas" w:hAnsi="Consolas"/>
          <w:sz w:val="18"/>
        </w:rPr>
        <w:br/>
        <w:t xml:space="preserve">          &lt;li&gt;&lt;a href="index.html" aria-current="page"&gt;Home&lt;/a&gt;&lt;/li&gt;</w:t>
      </w:r>
      <w:r>
        <w:rPr>
          <w:rFonts w:ascii="Consolas" w:hAnsi="Consolas"/>
          <w:sz w:val="18"/>
        </w:rPr>
        <w:br/>
        <w:t xml:space="preserve">          &lt;li&gt;&lt;a href="about.html"&gt;About&lt;/a&gt;&lt;/li&gt;</w:t>
      </w:r>
      <w:r>
        <w:rPr>
          <w:rFonts w:ascii="Consolas" w:hAnsi="Consolas"/>
          <w:sz w:val="18"/>
        </w:rPr>
        <w:br/>
        <w:t xml:space="preserve">          &lt;li&gt;&lt;a href="courses.html"&gt;Courses&lt;/a&gt;&lt;/li&gt;</w:t>
      </w:r>
      <w:r>
        <w:rPr>
          <w:rFonts w:ascii="Consolas" w:hAnsi="Consolas"/>
          <w:sz w:val="18"/>
        </w:rPr>
        <w:br/>
        <w:t xml:space="preserve">          &lt;li&gt;&lt;a href="events.html"&gt;Events&lt;/a&gt;&lt;/li&gt;</w:t>
      </w:r>
      <w:r>
        <w:rPr>
          <w:rFonts w:ascii="Consolas" w:hAnsi="Consolas"/>
          <w:sz w:val="18"/>
        </w:rPr>
        <w:br/>
        <w:t xml:space="preserve">          &lt;li&gt;&lt;a href="register.html"&gt;Register&lt;/a&gt;&lt;/li&gt;</w:t>
      </w:r>
      <w:r>
        <w:rPr>
          <w:rFonts w:ascii="Consolas" w:hAnsi="Consolas"/>
          <w:sz w:val="18"/>
        </w:rPr>
        <w:br/>
        <w:t xml:space="preserve">          &lt;li&gt;&lt;a href="login.html"&gt;Login&lt;/a&gt;&lt;/li&gt;</w:t>
      </w:r>
      <w:r>
        <w:rPr>
          <w:rFonts w:ascii="Consolas" w:hAnsi="Consolas"/>
          <w:sz w:val="18"/>
        </w:rPr>
        <w:br/>
        <w:t xml:space="preserve">          &lt;li&gt;&lt;a href="dashboard.html"&gt;Dashboard&lt;/a&gt;&lt;/li&gt;</w:t>
      </w:r>
      <w:r>
        <w:rPr>
          <w:rFonts w:ascii="Consolas" w:hAnsi="Consolas"/>
          <w:sz w:val="18"/>
        </w:rPr>
        <w:br/>
        <w:t xml:space="preserve">          &lt;li&gt;&lt;a href="profile.html"&gt;Profile&lt;/a&gt;&lt;/li&gt;</w:t>
      </w:r>
      <w:r>
        <w:rPr>
          <w:rFonts w:ascii="Consolas" w:hAnsi="Consolas"/>
          <w:sz w:val="18"/>
        </w:rPr>
        <w:br/>
        <w:t xml:space="preserve">          &lt;li&gt;&lt;a href="faq.html"&gt;FAQ&lt;/a&gt;&lt;/li&gt;</w:t>
      </w:r>
      <w:r>
        <w:rPr>
          <w:rFonts w:ascii="Consolas" w:hAnsi="Consolas"/>
          <w:sz w:val="18"/>
        </w:rPr>
        <w:br/>
        <w:t xml:space="preserve">          &lt;li&gt;&lt;a href="contact.html"&gt;Contact&lt;/a&gt;&lt;/li&gt;</w:t>
      </w:r>
      <w:r>
        <w:rPr>
          <w:rFonts w:ascii="Consolas" w:hAnsi="Consolas"/>
          <w:sz w:val="18"/>
        </w:rPr>
        <w:br/>
        <w:t xml:space="preserve">        &lt;/ul&gt;</w:t>
      </w:r>
      <w:r>
        <w:rPr>
          <w:rFonts w:ascii="Consolas" w:hAnsi="Consolas"/>
          <w:sz w:val="18"/>
        </w:rPr>
        <w:br/>
        <w:t xml:space="preserve">      &lt;/nav&gt;</w:t>
      </w:r>
      <w:r>
        <w:rPr>
          <w:rFonts w:ascii="Consolas" w:hAnsi="Consolas"/>
          <w:sz w:val="18"/>
        </w:rPr>
        <w:br/>
        <w:t xml:space="preserve">    &lt;/header&gt;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&lt;main id="main-content"&gt;</w:t>
      </w:r>
      <w:r>
        <w:rPr>
          <w:rFonts w:ascii="Consolas" w:hAnsi="Consolas"/>
          <w:sz w:val="18"/>
        </w:rPr>
        <w:br/>
        <w:t xml:space="preserve">      &lt;section class="hero" aria-labelledby="hero-title"&gt;</w:t>
      </w:r>
      <w:r>
        <w:rPr>
          <w:rFonts w:ascii="Consolas" w:hAnsi="Consolas"/>
          <w:sz w:val="18"/>
        </w:rPr>
        <w:br/>
        <w:t xml:space="preserve">        &lt;div class="hero-copy"&gt;</w:t>
      </w:r>
      <w:r>
        <w:rPr>
          <w:rFonts w:ascii="Consolas" w:hAnsi="Consolas"/>
          <w:sz w:val="18"/>
        </w:rPr>
        <w:br/>
        <w:t xml:space="preserve">          &lt;p class="eyebrow"&gt;Student portal&lt;/p&gt;</w:t>
      </w:r>
      <w:r>
        <w:rPr>
          <w:rFonts w:ascii="Consolas" w:hAnsi="Consolas"/>
          <w:sz w:val="18"/>
        </w:rPr>
        <w:br/>
        <w:t xml:space="preserve">          &lt;h1 id="hero-title"&gt;Learn better. Grow faster. Stay connected.&lt;/h1&gt;</w:t>
      </w:r>
      <w:r>
        <w:rPr>
          <w:rFonts w:ascii="Consolas" w:hAnsi="Consolas"/>
          <w:sz w:val="18"/>
        </w:rPr>
        <w:br/>
        <w:t xml:space="preserve">          &lt;p&gt;StudentHub helps students manage courses, track progress, join events, and stay updated with campus support.&lt;/p&gt;</w:t>
      </w:r>
      <w:r>
        <w:rPr>
          <w:rFonts w:ascii="Consolas" w:hAnsi="Consolas"/>
          <w:sz w:val="18"/>
        </w:rPr>
        <w:br/>
        <w:t xml:space="preserve">          &lt;div class="button-row"&gt;</w:t>
      </w:r>
      <w:r>
        <w:rPr>
          <w:rFonts w:ascii="Consolas" w:hAnsi="Consolas"/>
          <w:sz w:val="18"/>
        </w:rPr>
        <w:br/>
        <w:t xml:space="preserve">            &lt;a class="button" href="register.html"&gt;Register Now&lt;/a&gt;</w:t>
      </w:r>
      <w:r>
        <w:rPr>
          <w:rFonts w:ascii="Consolas" w:hAnsi="Consolas"/>
          <w:sz w:val="18"/>
        </w:rPr>
        <w:br/>
        <w:t xml:space="preserve">            &lt;a class="button secondary" href="dashboard.html"&gt;View Dashboard&lt;/a&gt;</w:t>
      </w:r>
      <w:r>
        <w:rPr>
          <w:rFonts w:ascii="Consolas" w:hAnsi="Consolas"/>
          <w:sz w:val="18"/>
        </w:rPr>
        <w:br/>
        <w:t xml:space="preserve">          &lt;/div&gt;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&lt;aside class="info-panel" aria-label="Portal summary"&gt;</w:t>
      </w:r>
      <w:r>
        <w:rPr>
          <w:rFonts w:ascii="Consolas" w:hAnsi="Consolas"/>
          <w:sz w:val="18"/>
        </w:rPr>
        <w:br/>
        <w:t xml:space="preserve">          &lt;h2&gt;Portal highlights&lt;/h2&gt;</w:t>
      </w:r>
      <w:r>
        <w:rPr>
          <w:rFonts w:ascii="Consolas" w:hAnsi="Consolas"/>
          <w:sz w:val="18"/>
        </w:rPr>
        <w:br/>
        <w:t xml:space="preserve">          &lt;ul class="check-list"&gt;</w:t>
      </w:r>
      <w:r>
        <w:rPr>
          <w:rFonts w:ascii="Consolas" w:hAnsi="Consolas"/>
          <w:sz w:val="18"/>
        </w:rPr>
        <w:br/>
        <w:t xml:space="preserve">            &lt;li&gt;Course updates and notices&lt;/li&gt;</w:t>
      </w:r>
      <w:r>
        <w:rPr>
          <w:rFonts w:ascii="Consolas" w:hAnsi="Consolas"/>
          <w:sz w:val="18"/>
        </w:rPr>
        <w:br/>
        <w:t xml:space="preserve">            &lt;li&gt;Live event and workshop access&lt;/li&gt;</w:t>
      </w:r>
      <w:r>
        <w:rPr>
          <w:rFonts w:ascii="Consolas" w:hAnsi="Consolas"/>
          <w:sz w:val="18"/>
        </w:rPr>
        <w:br/>
        <w:t xml:space="preserve">            &lt;li&gt;Student profile and attendance&lt;/li&gt;</w:t>
      </w:r>
      <w:r>
        <w:rPr>
          <w:rFonts w:ascii="Consolas" w:hAnsi="Consolas"/>
          <w:sz w:val="18"/>
        </w:rPr>
        <w:br/>
        <w:t xml:space="preserve">            &lt;li&gt;Support and feedback services&lt;/li&gt;</w:t>
      </w:r>
      <w:r>
        <w:rPr>
          <w:rFonts w:ascii="Consolas" w:hAnsi="Consolas"/>
          <w:sz w:val="18"/>
        </w:rPr>
        <w:br/>
        <w:t xml:space="preserve">          &lt;/ul&gt;</w:t>
      </w:r>
      <w:r>
        <w:rPr>
          <w:rFonts w:ascii="Consolas" w:hAnsi="Consolas"/>
          <w:sz w:val="18"/>
        </w:rPr>
        <w:br/>
        <w:t xml:space="preserve">        &lt;/aside&gt;</w:t>
      </w:r>
      <w:r>
        <w:rPr>
          <w:rFonts w:ascii="Consolas" w:hAnsi="Consolas"/>
          <w:sz w:val="18"/>
        </w:rPr>
        <w:br/>
        <w:t xml:space="preserve">      &lt;/section&gt;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 xml:space="preserve">      &lt;section class="section" aria-labelledby="features-title"&gt;</w:t>
      </w:r>
      <w:r>
        <w:rPr>
          <w:rFonts w:ascii="Consolas" w:hAnsi="Consolas"/>
          <w:sz w:val="18"/>
        </w:rPr>
        <w:br/>
        <w:t xml:space="preserve">        &lt;div class="section-heading"&gt;</w:t>
      </w:r>
      <w:r>
        <w:rPr>
          <w:rFonts w:ascii="Consolas" w:hAnsi="Consolas"/>
          <w:sz w:val="18"/>
        </w:rPr>
        <w:br/>
        <w:t xml:space="preserve">          &lt;h2 id="features-title"&gt;Everything students need&lt;/h2&gt;</w:t>
      </w:r>
      <w:r>
        <w:rPr>
          <w:rFonts w:ascii="Consolas" w:hAnsi="Consolas"/>
          <w:sz w:val="18"/>
        </w:rPr>
        <w:br/>
        <w:t xml:space="preserve">          &lt;p&gt;Simple, accessible, and designed for campus success.&lt;/p&gt;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&lt;div class="card-grid"&gt;</w:t>
      </w:r>
      <w:r>
        <w:rPr>
          <w:rFonts w:ascii="Consolas" w:hAnsi="Consolas"/>
          <w:sz w:val="18"/>
        </w:rPr>
        <w:br/>
        <w:t xml:space="preserve">          &lt;article class="card"&gt;</w:t>
      </w:r>
      <w:r>
        <w:rPr>
          <w:rFonts w:ascii="Consolas" w:hAnsi="Consolas"/>
          <w:sz w:val="18"/>
        </w:rPr>
        <w:br/>
        <w:t xml:space="preserve">            &lt;h3&gt;Academic Support&lt;/h3&gt;</w:t>
      </w:r>
      <w:r>
        <w:rPr>
          <w:rFonts w:ascii="Consolas" w:hAnsi="Consolas"/>
          <w:sz w:val="18"/>
        </w:rPr>
        <w:br/>
        <w:t xml:space="preserve">            &lt;p&gt;Access notes, study resources, and guidance from faculty support teams.&lt;/p&gt;</w:t>
      </w:r>
      <w:r>
        <w:rPr>
          <w:rFonts w:ascii="Consolas" w:hAnsi="Consolas"/>
          <w:sz w:val="18"/>
        </w:rPr>
        <w:br/>
        <w:t xml:space="preserve">          &lt;/article&gt;</w:t>
      </w:r>
      <w:r>
        <w:rPr>
          <w:rFonts w:ascii="Consolas" w:hAnsi="Consolas"/>
          <w:sz w:val="18"/>
        </w:rPr>
        <w:br/>
        <w:t xml:space="preserve">          &lt;article class="card"&gt;</w:t>
      </w:r>
      <w:r>
        <w:rPr>
          <w:rFonts w:ascii="Consolas" w:hAnsi="Consolas"/>
          <w:sz w:val="18"/>
        </w:rPr>
        <w:br/>
        <w:t xml:space="preserve">            &lt;h3&gt;Learning Dashboard&lt;/h3&gt;</w:t>
      </w:r>
      <w:r>
        <w:rPr>
          <w:rFonts w:ascii="Consolas" w:hAnsi="Consolas"/>
          <w:sz w:val="18"/>
        </w:rPr>
        <w:br/>
        <w:t xml:space="preserve">            &lt;p&gt;Track attendance, assignments, schedules, and current academic goals.&lt;/p&gt;</w:t>
      </w:r>
      <w:r>
        <w:rPr>
          <w:rFonts w:ascii="Consolas" w:hAnsi="Consolas"/>
          <w:sz w:val="18"/>
        </w:rPr>
        <w:br/>
        <w:t xml:space="preserve">          &lt;/article&gt;</w:t>
      </w:r>
      <w:r>
        <w:rPr>
          <w:rFonts w:ascii="Consolas" w:hAnsi="Consolas"/>
          <w:sz w:val="18"/>
        </w:rPr>
        <w:br/>
        <w:t xml:space="preserve">          &lt;article class="card"&gt;</w:t>
      </w:r>
      <w:r>
        <w:rPr>
          <w:rFonts w:ascii="Consolas" w:hAnsi="Consolas"/>
          <w:sz w:val="18"/>
        </w:rPr>
        <w:br/>
        <w:t xml:space="preserve">            &lt;h3&gt;Campus Life&lt;/h3&gt;</w:t>
      </w:r>
      <w:r>
        <w:rPr>
          <w:rFonts w:ascii="Consolas" w:hAnsi="Consolas"/>
          <w:sz w:val="18"/>
        </w:rPr>
        <w:br/>
        <w:t xml:space="preserve">            &lt;p&gt;Explore events, workshops, student clubs, and extracurricular opportunities.&lt;/p&gt;</w:t>
      </w:r>
      <w:r>
        <w:rPr>
          <w:rFonts w:ascii="Consolas" w:hAnsi="Consolas"/>
          <w:sz w:val="18"/>
        </w:rPr>
        <w:br/>
        <w:t xml:space="preserve">          &lt;/article&gt;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  &lt;/section&gt;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&lt;section class="section" aria-labelledby="quick-links-title"&gt;</w:t>
      </w:r>
      <w:r>
        <w:rPr>
          <w:rFonts w:ascii="Consolas" w:hAnsi="Consolas"/>
          <w:sz w:val="18"/>
        </w:rPr>
        <w:br/>
        <w:t xml:space="preserve">        &lt;div class="section-heading"&gt;</w:t>
      </w:r>
      <w:r>
        <w:rPr>
          <w:rFonts w:ascii="Consolas" w:hAnsi="Consolas"/>
          <w:sz w:val="18"/>
        </w:rPr>
        <w:br/>
        <w:t xml:space="preserve">          &lt;h2 id="quick-links-title"&gt;Quick access&lt;/h2&gt;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&lt;div class="quick-links"&gt;</w:t>
      </w:r>
      <w:r>
        <w:rPr>
          <w:rFonts w:ascii="Consolas" w:hAnsi="Consolas"/>
          <w:sz w:val="18"/>
        </w:rPr>
        <w:br/>
        <w:t xml:space="preserve">          &lt;a href="login.html"&gt;Login&lt;/a&gt;</w:t>
      </w:r>
      <w:r>
        <w:rPr>
          <w:rFonts w:ascii="Consolas" w:hAnsi="Consolas"/>
          <w:sz w:val="18"/>
        </w:rPr>
        <w:br/>
        <w:t xml:space="preserve">          &lt;a href="profile.html"&gt;Profile&lt;/a&gt;</w:t>
      </w:r>
      <w:r>
        <w:rPr>
          <w:rFonts w:ascii="Consolas" w:hAnsi="Consolas"/>
          <w:sz w:val="18"/>
        </w:rPr>
        <w:br/>
        <w:t xml:space="preserve">          &lt;a href="events.html"&gt;Events&lt;/a&gt;</w:t>
      </w:r>
      <w:r>
        <w:rPr>
          <w:rFonts w:ascii="Consolas" w:hAnsi="Consolas"/>
          <w:sz w:val="18"/>
        </w:rPr>
        <w:br/>
        <w:t xml:space="preserve">          &lt;a href="feedback.html"&gt;Feedback&lt;/a&gt;</w:t>
      </w:r>
      <w:r>
        <w:rPr>
          <w:rFonts w:ascii="Consolas" w:hAnsi="Consolas"/>
          <w:sz w:val="18"/>
        </w:rPr>
        <w:br/>
        <w:t xml:space="preserve">          &lt;a href="faq.html"&gt;FAQ&lt;/a&gt;</w:t>
      </w:r>
      <w:r>
        <w:rPr>
          <w:rFonts w:ascii="Consolas" w:hAnsi="Consolas"/>
          <w:sz w:val="18"/>
        </w:rPr>
        <w:br/>
        <w:t xml:space="preserve">          &lt;a href="admin.html"&gt;Admin&lt;/a&gt;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  &lt;/section&gt;</w:t>
      </w:r>
      <w:r>
        <w:rPr>
          <w:rFonts w:ascii="Consolas" w:hAnsi="Consolas"/>
          <w:sz w:val="18"/>
        </w:rPr>
        <w:br/>
        <w:t xml:space="preserve">    &lt;/main&gt;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&lt;footer class="site-footer"&gt;</w:t>
      </w:r>
      <w:r>
        <w:rPr>
          <w:rFonts w:ascii="Consolas" w:hAnsi="Consolas"/>
          <w:sz w:val="18"/>
        </w:rPr>
        <w:br/>
        <w:t xml:space="preserve">      &lt;p&gt;© 2026 StudentHub. All rights reserved.&lt;/p&gt;</w:t>
      </w:r>
      <w:r>
        <w:rPr>
          <w:rFonts w:ascii="Consolas" w:hAnsi="Consolas"/>
          <w:sz w:val="18"/>
        </w:rPr>
        <w:br/>
        <w:t xml:space="preserve">    &lt;/footer&gt;</w:t>
      </w:r>
      <w:r>
        <w:rPr>
          <w:rFonts w:ascii="Consolas" w:hAnsi="Consolas"/>
          <w:sz w:val="18"/>
        </w:rPr>
        <w:br/>
        <w:t xml:space="preserve">  &lt;/body&gt;</w:t>
      </w:r>
      <w:r>
        <w:rPr>
          <w:rFonts w:ascii="Consolas" w:hAnsi="Consolas"/>
          <w:sz w:val="18"/>
        </w:rPr>
        <w:br/>
        <w:t>&lt;/html&gt;</w:t>
      </w:r>
      <w:r>
        <w:rPr>
          <w:rFonts w:ascii="Consolas" w:hAnsi="Consolas"/>
          <w:sz w:val="18"/>
        </w:rPr>
        <w:br/>
      </w:r>
    </w:p>
    <w:p w14:paraId="79CA5D8E" w14:textId="77777777" w:rsidR="006D7D88" w:rsidRDefault="006D7D88"/>
    <w:p w14:paraId="6373FB95" w14:textId="77777777" w:rsidR="006D7D88" w:rsidRDefault="00000000">
      <w:r>
        <w:rPr>
          <w:b/>
        </w:rPr>
        <w:t>File: login.html</w:t>
      </w:r>
      <w:r>
        <w:rPr>
          <w:b/>
        </w:rPr>
        <w:br/>
        <w:t>Code:</w:t>
      </w:r>
    </w:p>
    <w:p w14:paraId="73876BA7" w14:textId="77777777" w:rsidR="006D7D88" w:rsidRDefault="00000000">
      <w:r>
        <w:rPr>
          <w:rFonts w:ascii="Consolas" w:hAnsi="Consolas"/>
          <w:sz w:val="18"/>
        </w:rPr>
        <w:lastRenderedPageBreak/>
        <w:t>&lt;!DOCTYPE html&gt;</w:t>
      </w:r>
      <w:r>
        <w:rPr>
          <w:rFonts w:ascii="Consolas" w:hAnsi="Consolas"/>
          <w:sz w:val="18"/>
        </w:rPr>
        <w:br/>
        <w:t>&lt;html lang="en"&gt;</w:t>
      </w:r>
      <w:r>
        <w:rPr>
          <w:rFonts w:ascii="Consolas" w:hAnsi="Consolas"/>
          <w:sz w:val="18"/>
        </w:rPr>
        <w:br/>
        <w:t xml:space="preserve">  &lt;head&gt;</w:t>
      </w:r>
      <w:r>
        <w:rPr>
          <w:rFonts w:ascii="Consolas" w:hAnsi="Consolas"/>
          <w:sz w:val="18"/>
        </w:rPr>
        <w:br/>
        <w:t xml:space="preserve">    &lt;meta charset="UTF-8"&gt;</w:t>
      </w:r>
      <w:r>
        <w:rPr>
          <w:rFonts w:ascii="Consolas" w:hAnsi="Consolas"/>
          <w:sz w:val="18"/>
        </w:rPr>
        <w:br/>
        <w:t xml:space="preserve">    &lt;meta name="viewport" content="width=device-width, initial-scale=1.0"&gt;</w:t>
      </w:r>
      <w:r>
        <w:rPr>
          <w:rFonts w:ascii="Consolas" w:hAnsi="Consolas"/>
          <w:sz w:val="18"/>
        </w:rPr>
        <w:br/>
        <w:t xml:space="preserve">    &lt;title&gt;StudentHub | Login&lt;/title&gt;</w:t>
      </w:r>
      <w:r>
        <w:rPr>
          <w:rFonts w:ascii="Consolas" w:hAnsi="Consolas"/>
          <w:sz w:val="18"/>
        </w:rPr>
        <w:br/>
        <w:t xml:space="preserve">    &lt;meta name="description" content="Student login page for the StudentHub portal." /&gt;</w:t>
      </w:r>
      <w:r>
        <w:rPr>
          <w:rFonts w:ascii="Consolas" w:hAnsi="Consolas"/>
          <w:sz w:val="18"/>
        </w:rPr>
        <w:br/>
        <w:t xml:space="preserve">    &lt;link rel="stylesheet" href="style.css"&gt;</w:t>
      </w:r>
      <w:r>
        <w:rPr>
          <w:rFonts w:ascii="Consolas" w:hAnsi="Consolas"/>
          <w:sz w:val="18"/>
        </w:rPr>
        <w:br/>
        <w:t xml:space="preserve">  &lt;/head&gt;</w:t>
      </w:r>
      <w:r>
        <w:rPr>
          <w:rFonts w:ascii="Consolas" w:hAnsi="Consolas"/>
          <w:sz w:val="18"/>
        </w:rPr>
        <w:br/>
        <w:t xml:space="preserve">  &lt;body&gt;</w:t>
      </w:r>
      <w:r>
        <w:rPr>
          <w:rFonts w:ascii="Consolas" w:hAnsi="Consolas"/>
          <w:sz w:val="18"/>
        </w:rPr>
        <w:br/>
        <w:t xml:space="preserve">    &lt;a class="skip-link" href="#main-content"&gt;Skip to main content&lt;/a&gt;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&lt;header class="site-header"&gt;</w:t>
      </w:r>
      <w:r>
        <w:rPr>
          <w:rFonts w:ascii="Consolas" w:hAnsi="Consolas"/>
          <w:sz w:val="18"/>
        </w:rPr>
        <w:br/>
        <w:t xml:space="preserve">      &lt;div class="brand-block"&gt;</w:t>
      </w:r>
      <w:r>
        <w:rPr>
          <w:rFonts w:ascii="Consolas" w:hAnsi="Consolas"/>
          <w:sz w:val="18"/>
        </w:rPr>
        <w:br/>
        <w:t xml:space="preserve">        &lt;p class="brand-name"&gt;StudentHub&lt;/p&gt;</w:t>
      </w:r>
      <w:r>
        <w:rPr>
          <w:rFonts w:ascii="Consolas" w:hAnsi="Consolas"/>
          <w:sz w:val="18"/>
        </w:rPr>
        <w:br/>
        <w:t xml:space="preserve">        &lt;p class="brand-subtitle"&gt;Smart campus portal&lt;/p&gt;</w:t>
      </w:r>
      <w:r>
        <w:rPr>
          <w:rFonts w:ascii="Consolas" w:hAnsi="Consolas"/>
          <w:sz w:val="18"/>
        </w:rPr>
        <w:br/>
        <w:t xml:space="preserve">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&lt;nav aria-label="Primary navigation"&gt;</w:t>
      </w:r>
      <w:r>
        <w:rPr>
          <w:rFonts w:ascii="Consolas" w:hAnsi="Consolas"/>
          <w:sz w:val="18"/>
        </w:rPr>
        <w:br/>
        <w:t xml:space="preserve">        &lt;ul class="nav-list"&gt;</w:t>
      </w:r>
      <w:r>
        <w:rPr>
          <w:rFonts w:ascii="Consolas" w:hAnsi="Consolas"/>
          <w:sz w:val="18"/>
        </w:rPr>
        <w:br/>
        <w:t xml:space="preserve">          &lt;li&gt;&lt;a href="index.html"&gt;Home&lt;/a&gt;&lt;/li&gt;</w:t>
      </w:r>
      <w:r>
        <w:rPr>
          <w:rFonts w:ascii="Consolas" w:hAnsi="Consolas"/>
          <w:sz w:val="18"/>
        </w:rPr>
        <w:br/>
        <w:t xml:space="preserve">          &lt;li&gt;&lt;a href="about.html"&gt;About&lt;/a&gt;&lt;/li&gt;</w:t>
      </w:r>
      <w:r>
        <w:rPr>
          <w:rFonts w:ascii="Consolas" w:hAnsi="Consolas"/>
          <w:sz w:val="18"/>
        </w:rPr>
        <w:br/>
        <w:t xml:space="preserve">          &lt;li&gt;&lt;a href="courses.html"&gt;Courses&lt;/a&gt;&lt;/li&gt;</w:t>
      </w:r>
      <w:r>
        <w:rPr>
          <w:rFonts w:ascii="Consolas" w:hAnsi="Consolas"/>
          <w:sz w:val="18"/>
        </w:rPr>
        <w:br/>
        <w:t xml:space="preserve">          &lt;li&gt;&lt;a href="events.html"&gt;Events&lt;/a&gt;&lt;/li&gt;</w:t>
      </w:r>
      <w:r>
        <w:rPr>
          <w:rFonts w:ascii="Consolas" w:hAnsi="Consolas"/>
          <w:sz w:val="18"/>
        </w:rPr>
        <w:br/>
        <w:t xml:space="preserve">          &lt;li&gt;&lt;a href="register.html"&gt;Register&lt;/a&gt;&lt;/li&gt;</w:t>
      </w:r>
      <w:r>
        <w:rPr>
          <w:rFonts w:ascii="Consolas" w:hAnsi="Consolas"/>
          <w:sz w:val="18"/>
        </w:rPr>
        <w:br/>
        <w:t xml:space="preserve">          &lt;li&gt;&lt;a href="login.html" aria-current="page"&gt;Login&lt;/a&gt;&lt;/li&gt;</w:t>
      </w:r>
      <w:r>
        <w:rPr>
          <w:rFonts w:ascii="Consolas" w:hAnsi="Consolas"/>
          <w:sz w:val="18"/>
        </w:rPr>
        <w:br/>
        <w:t xml:space="preserve">          &lt;li&gt;&lt;a href="dashboard.html"&gt;Dashboard&lt;/a&gt;&lt;/li&gt;</w:t>
      </w:r>
      <w:r>
        <w:rPr>
          <w:rFonts w:ascii="Consolas" w:hAnsi="Consolas"/>
          <w:sz w:val="18"/>
        </w:rPr>
        <w:br/>
        <w:t xml:space="preserve">          &lt;li&gt;&lt;a href="profile.html"&gt;Profile&lt;/a&gt;&lt;/li&gt;</w:t>
      </w:r>
      <w:r>
        <w:rPr>
          <w:rFonts w:ascii="Consolas" w:hAnsi="Consolas"/>
          <w:sz w:val="18"/>
        </w:rPr>
        <w:br/>
        <w:t xml:space="preserve">          &lt;li&gt;&lt;a href="faq.html"&gt;FAQ&lt;/a&gt;&lt;/li&gt;</w:t>
      </w:r>
      <w:r>
        <w:rPr>
          <w:rFonts w:ascii="Consolas" w:hAnsi="Consolas"/>
          <w:sz w:val="18"/>
        </w:rPr>
        <w:br/>
        <w:t xml:space="preserve">          &lt;li&gt;&lt;a href="contact.html"&gt;Contact&lt;/a&gt;&lt;/li&gt;</w:t>
      </w:r>
      <w:r>
        <w:rPr>
          <w:rFonts w:ascii="Consolas" w:hAnsi="Consolas"/>
          <w:sz w:val="18"/>
        </w:rPr>
        <w:br/>
        <w:t xml:space="preserve">        &lt;/ul&gt;</w:t>
      </w:r>
      <w:r>
        <w:rPr>
          <w:rFonts w:ascii="Consolas" w:hAnsi="Consolas"/>
          <w:sz w:val="18"/>
        </w:rPr>
        <w:br/>
        <w:t xml:space="preserve">      &lt;/nav&gt;</w:t>
      </w:r>
      <w:r>
        <w:rPr>
          <w:rFonts w:ascii="Consolas" w:hAnsi="Consolas"/>
          <w:sz w:val="18"/>
        </w:rPr>
        <w:br/>
        <w:t xml:space="preserve">    &lt;/header&gt;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&lt;main id="main-content"&gt;</w:t>
      </w:r>
      <w:r>
        <w:rPr>
          <w:rFonts w:ascii="Consolas" w:hAnsi="Consolas"/>
          <w:sz w:val="18"/>
        </w:rPr>
        <w:br/>
        <w:t xml:space="preserve">      &lt;nav class="breadcrumb" aria-label="Breadcrumb"&gt;</w:t>
      </w:r>
      <w:r>
        <w:rPr>
          <w:rFonts w:ascii="Consolas" w:hAnsi="Consolas"/>
          <w:sz w:val="18"/>
        </w:rPr>
        <w:br/>
        <w:t xml:space="preserve">        &lt;ol&gt;</w:t>
      </w:r>
      <w:r>
        <w:rPr>
          <w:rFonts w:ascii="Consolas" w:hAnsi="Consolas"/>
          <w:sz w:val="18"/>
        </w:rPr>
        <w:br/>
        <w:t xml:space="preserve">          &lt;li&gt;&lt;a href="index.html"&gt;Home&lt;/a&gt;&lt;/li&gt;</w:t>
      </w:r>
      <w:r>
        <w:rPr>
          <w:rFonts w:ascii="Consolas" w:hAnsi="Consolas"/>
          <w:sz w:val="18"/>
        </w:rPr>
        <w:br/>
        <w:t xml:space="preserve">          &lt;li aria-current="page"&gt;Login&lt;/li&gt;</w:t>
      </w:r>
      <w:r>
        <w:rPr>
          <w:rFonts w:ascii="Consolas" w:hAnsi="Consolas"/>
          <w:sz w:val="18"/>
        </w:rPr>
        <w:br/>
        <w:t xml:space="preserve">        &lt;/ol&gt;</w:t>
      </w:r>
      <w:r>
        <w:rPr>
          <w:rFonts w:ascii="Consolas" w:hAnsi="Consolas"/>
          <w:sz w:val="18"/>
        </w:rPr>
        <w:br/>
        <w:t xml:space="preserve">      &lt;/nav&gt;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&lt;section class="page-shell" aria-labelledby="login-title"&gt;</w:t>
      </w:r>
      <w:r>
        <w:rPr>
          <w:rFonts w:ascii="Consolas" w:hAnsi="Consolas"/>
          <w:sz w:val="18"/>
        </w:rPr>
        <w:br/>
        <w:t xml:space="preserve">        &lt;div class="content-panel form-panel"&gt;</w:t>
      </w:r>
      <w:r>
        <w:rPr>
          <w:rFonts w:ascii="Consolas" w:hAnsi="Consolas"/>
          <w:sz w:val="18"/>
        </w:rPr>
        <w:br/>
        <w:t xml:space="preserve">          &lt;div class="info-box"&gt;</w:t>
      </w:r>
      <w:r>
        <w:rPr>
          <w:rFonts w:ascii="Consolas" w:hAnsi="Consolas"/>
          <w:sz w:val="18"/>
        </w:rPr>
        <w:br/>
        <w:t xml:space="preserve">            &lt;h1 id="login-title"&gt;Welcome back&lt;/h1&gt;</w:t>
      </w:r>
      <w:r>
        <w:rPr>
          <w:rFonts w:ascii="Consolas" w:hAnsi="Consolas"/>
          <w:sz w:val="18"/>
        </w:rPr>
        <w:br/>
        <w:t xml:space="preserve">            &lt;p&gt;Log in to continue with your coursework, notes, and student portal services.&lt;/p&gt;</w:t>
      </w:r>
      <w:r>
        <w:rPr>
          <w:rFonts w:ascii="Consolas" w:hAnsi="Consolas"/>
          <w:sz w:val="18"/>
        </w:rPr>
        <w:br/>
        <w:t xml:space="preserve">            &lt;ul class="detail-list"&gt;</w:t>
      </w:r>
      <w:r>
        <w:rPr>
          <w:rFonts w:ascii="Consolas" w:hAnsi="Consolas"/>
          <w:sz w:val="18"/>
        </w:rPr>
        <w:br/>
        <w:t xml:space="preserve">              &lt;li&gt;Access your dashboard&lt;/li&gt;</w:t>
      </w:r>
      <w:r>
        <w:rPr>
          <w:rFonts w:ascii="Consolas" w:hAnsi="Consolas"/>
          <w:sz w:val="18"/>
        </w:rPr>
        <w:br/>
        <w:t xml:space="preserve">              &lt;li&gt;Review event schedules&lt;/li&gt;</w:t>
      </w:r>
      <w:r>
        <w:rPr>
          <w:rFonts w:ascii="Consolas" w:hAnsi="Consolas"/>
          <w:sz w:val="18"/>
        </w:rPr>
        <w:br/>
        <w:t xml:space="preserve">              &lt;li&gt;Check your profile and updates&lt;/li&gt;</w:t>
      </w:r>
      <w:r>
        <w:rPr>
          <w:rFonts w:ascii="Consolas" w:hAnsi="Consolas"/>
          <w:sz w:val="18"/>
        </w:rPr>
        <w:br/>
        <w:t xml:space="preserve">            &lt;/ul&gt;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&lt;form&gt;</w:t>
      </w:r>
      <w:r>
        <w:rPr>
          <w:rFonts w:ascii="Consolas" w:hAnsi="Consolas"/>
          <w:sz w:val="18"/>
        </w:rPr>
        <w:br/>
        <w:t xml:space="preserve">            &lt;div class="form-group"&gt;</w:t>
      </w:r>
      <w:r>
        <w:rPr>
          <w:rFonts w:ascii="Consolas" w:hAnsi="Consolas"/>
          <w:sz w:val="18"/>
        </w:rPr>
        <w:br/>
        <w:t xml:space="preserve">              &lt;label for="login-email"&gt;Email address&lt;/label&gt;</w:t>
      </w:r>
      <w:r>
        <w:rPr>
          <w:rFonts w:ascii="Consolas" w:hAnsi="Consolas"/>
          <w:sz w:val="18"/>
        </w:rPr>
        <w:br/>
        <w:t xml:space="preserve">              &lt;input type="email" id="login-email" name="login-email" placeholder="Enter your email"&gt;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&lt;div class="form-group"&gt;</w:t>
      </w:r>
      <w:r>
        <w:rPr>
          <w:rFonts w:ascii="Consolas" w:hAnsi="Consolas"/>
          <w:sz w:val="18"/>
        </w:rPr>
        <w:br/>
        <w:t xml:space="preserve">              &lt;label for="login-password"&gt;Password&lt;/label&gt;</w:t>
      </w:r>
      <w:r>
        <w:rPr>
          <w:rFonts w:ascii="Consolas" w:hAnsi="Consolas"/>
          <w:sz w:val="18"/>
        </w:rPr>
        <w:br/>
        <w:t xml:space="preserve">              &lt;input type="password" id="login-password" name="login-password" placeholder="Enter your password"&gt;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&lt;div class="form-group"&gt;</w:t>
      </w:r>
      <w:r>
        <w:rPr>
          <w:rFonts w:ascii="Consolas" w:hAnsi="Consolas"/>
          <w:sz w:val="18"/>
        </w:rPr>
        <w:br/>
        <w:t xml:space="preserve">              &lt;label for="remember-me"&gt;</w:t>
      </w:r>
      <w:r>
        <w:rPr>
          <w:rFonts w:ascii="Consolas" w:hAnsi="Consolas"/>
          <w:sz w:val="18"/>
        </w:rPr>
        <w:br/>
        <w:t xml:space="preserve">                &lt;input type="checkbox" id="remember-me" name="remember-me"&gt;</w:t>
      </w:r>
      <w:r>
        <w:rPr>
          <w:rFonts w:ascii="Consolas" w:hAnsi="Consolas"/>
          <w:sz w:val="18"/>
        </w:rPr>
        <w:br/>
        <w:t xml:space="preserve">                Remember me</w:t>
      </w:r>
      <w:r>
        <w:rPr>
          <w:rFonts w:ascii="Consolas" w:hAnsi="Consolas"/>
          <w:sz w:val="18"/>
        </w:rPr>
        <w:br/>
        <w:t xml:space="preserve">              &lt;/label&gt;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&lt;button type="submit"&gt;Login&lt;/button&gt;</w:t>
      </w:r>
      <w:r>
        <w:rPr>
          <w:rFonts w:ascii="Consolas" w:hAnsi="Consolas"/>
          <w:sz w:val="18"/>
        </w:rPr>
        <w:br/>
        <w:t xml:space="preserve">          &lt;/form&gt;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  &lt;/section&gt;</w:t>
      </w:r>
      <w:r>
        <w:rPr>
          <w:rFonts w:ascii="Consolas" w:hAnsi="Consolas"/>
          <w:sz w:val="18"/>
        </w:rPr>
        <w:br/>
        <w:t xml:space="preserve">    &lt;/main&gt;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&lt;footer class="site-footer"&gt;</w:t>
      </w:r>
      <w:r>
        <w:rPr>
          <w:rFonts w:ascii="Consolas" w:hAnsi="Consolas"/>
          <w:sz w:val="18"/>
        </w:rPr>
        <w:br/>
        <w:t xml:space="preserve">      &lt;p&gt;© 2026 StudentHub. All rights reserved.&lt;/p&gt;</w:t>
      </w:r>
      <w:r>
        <w:rPr>
          <w:rFonts w:ascii="Consolas" w:hAnsi="Consolas"/>
          <w:sz w:val="18"/>
        </w:rPr>
        <w:br/>
        <w:t xml:space="preserve">    &lt;/footer&gt;</w:t>
      </w:r>
      <w:r>
        <w:rPr>
          <w:rFonts w:ascii="Consolas" w:hAnsi="Consolas"/>
          <w:sz w:val="18"/>
        </w:rPr>
        <w:br/>
        <w:t xml:space="preserve">  &lt;/body&gt;</w:t>
      </w:r>
      <w:r>
        <w:rPr>
          <w:rFonts w:ascii="Consolas" w:hAnsi="Consolas"/>
          <w:sz w:val="18"/>
        </w:rPr>
        <w:br/>
        <w:t>&lt;/html&gt;</w:t>
      </w:r>
      <w:r>
        <w:rPr>
          <w:rFonts w:ascii="Consolas" w:hAnsi="Consolas"/>
          <w:sz w:val="18"/>
        </w:rPr>
        <w:br/>
      </w:r>
    </w:p>
    <w:p w14:paraId="2D39CE6B" w14:textId="77777777" w:rsidR="006D7D88" w:rsidRDefault="006D7D88"/>
    <w:p w14:paraId="1DB0B651" w14:textId="77777777" w:rsidR="006D7D88" w:rsidRDefault="00000000">
      <w:r>
        <w:rPr>
          <w:b/>
        </w:rPr>
        <w:t>File: profile.html</w:t>
      </w:r>
      <w:r>
        <w:rPr>
          <w:b/>
        </w:rPr>
        <w:br/>
        <w:t>Code:</w:t>
      </w:r>
    </w:p>
    <w:p w14:paraId="1F4EF3EE" w14:textId="77777777" w:rsidR="006D7D88" w:rsidRDefault="00000000">
      <w:r>
        <w:rPr>
          <w:rFonts w:ascii="Consolas" w:hAnsi="Consolas"/>
          <w:sz w:val="18"/>
        </w:rPr>
        <w:t>&lt;!DOCTYPE html&gt;</w:t>
      </w:r>
      <w:r>
        <w:rPr>
          <w:rFonts w:ascii="Consolas" w:hAnsi="Consolas"/>
          <w:sz w:val="18"/>
        </w:rPr>
        <w:br/>
        <w:t>&lt;html lang="en"&gt;</w:t>
      </w:r>
      <w:r>
        <w:rPr>
          <w:rFonts w:ascii="Consolas" w:hAnsi="Consolas"/>
          <w:sz w:val="18"/>
        </w:rPr>
        <w:br/>
        <w:t xml:space="preserve">  &lt;head&gt;</w:t>
      </w:r>
      <w:r>
        <w:rPr>
          <w:rFonts w:ascii="Consolas" w:hAnsi="Consolas"/>
          <w:sz w:val="18"/>
        </w:rPr>
        <w:br/>
        <w:t xml:space="preserve">    &lt;meta charset="UTF-8"&gt;</w:t>
      </w:r>
      <w:r>
        <w:rPr>
          <w:rFonts w:ascii="Consolas" w:hAnsi="Consolas"/>
          <w:sz w:val="18"/>
        </w:rPr>
        <w:br/>
        <w:t xml:space="preserve">    &lt;meta name="viewport" content="width=device-width, initial-scale=1.0"&gt;</w:t>
      </w:r>
      <w:r>
        <w:rPr>
          <w:rFonts w:ascii="Consolas" w:hAnsi="Consolas"/>
          <w:sz w:val="18"/>
        </w:rPr>
        <w:br/>
        <w:t xml:space="preserve">    &lt;title&gt;StudentHub | Profile&lt;/title&gt;</w:t>
      </w:r>
      <w:r>
        <w:rPr>
          <w:rFonts w:ascii="Consolas" w:hAnsi="Consolas"/>
          <w:sz w:val="18"/>
        </w:rPr>
        <w:br/>
        <w:t xml:space="preserve">    &lt;meta name="description" content="Student profile page for StudentHub." /&gt;</w:t>
      </w:r>
      <w:r>
        <w:rPr>
          <w:rFonts w:ascii="Consolas" w:hAnsi="Consolas"/>
          <w:sz w:val="18"/>
        </w:rPr>
        <w:br/>
        <w:t xml:space="preserve">    &lt;link rel="stylesheet" href="style.css"&gt;</w:t>
      </w:r>
      <w:r>
        <w:rPr>
          <w:rFonts w:ascii="Consolas" w:hAnsi="Consolas"/>
          <w:sz w:val="18"/>
        </w:rPr>
        <w:br/>
        <w:t xml:space="preserve">  &lt;/head&gt;</w:t>
      </w:r>
      <w:r>
        <w:rPr>
          <w:rFonts w:ascii="Consolas" w:hAnsi="Consolas"/>
          <w:sz w:val="18"/>
        </w:rPr>
        <w:br/>
        <w:t xml:space="preserve">  &lt;body&gt;</w:t>
      </w:r>
      <w:r>
        <w:rPr>
          <w:rFonts w:ascii="Consolas" w:hAnsi="Consolas"/>
          <w:sz w:val="18"/>
        </w:rPr>
        <w:br/>
        <w:t xml:space="preserve">    &lt;a class="skip-link" href="#main-content"&gt;Skip to main content&lt;/a&gt;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&lt;header class="site-header"&gt;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&lt;div class="brand-block"&gt;</w:t>
      </w:r>
      <w:r>
        <w:rPr>
          <w:rFonts w:ascii="Consolas" w:hAnsi="Consolas"/>
          <w:sz w:val="18"/>
        </w:rPr>
        <w:br/>
        <w:t xml:space="preserve">        &lt;p class="brand-name"&gt;StudentHub&lt;/p&gt;</w:t>
      </w:r>
      <w:r>
        <w:rPr>
          <w:rFonts w:ascii="Consolas" w:hAnsi="Consolas"/>
          <w:sz w:val="18"/>
        </w:rPr>
        <w:br/>
        <w:t xml:space="preserve">        &lt;p class="brand-subtitle"&gt;Smart campus portal&lt;/p&gt;</w:t>
      </w:r>
      <w:r>
        <w:rPr>
          <w:rFonts w:ascii="Consolas" w:hAnsi="Consolas"/>
          <w:sz w:val="18"/>
        </w:rPr>
        <w:br/>
        <w:t xml:space="preserve">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&lt;nav aria-label="Primary navigation"&gt;</w:t>
      </w:r>
      <w:r>
        <w:rPr>
          <w:rFonts w:ascii="Consolas" w:hAnsi="Consolas"/>
          <w:sz w:val="18"/>
        </w:rPr>
        <w:br/>
        <w:t xml:space="preserve">        &lt;ul class="nav-list"&gt;</w:t>
      </w:r>
      <w:r>
        <w:rPr>
          <w:rFonts w:ascii="Consolas" w:hAnsi="Consolas"/>
          <w:sz w:val="18"/>
        </w:rPr>
        <w:br/>
        <w:t xml:space="preserve">          &lt;li&gt;&lt;a href="index.html"&gt;Home&lt;/a&gt;&lt;/li&gt;</w:t>
      </w:r>
      <w:r>
        <w:rPr>
          <w:rFonts w:ascii="Consolas" w:hAnsi="Consolas"/>
          <w:sz w:val="18"/>
        </w:rPr>
        <w:br/>
        <w:t xml:space="preserve">          &lt;li&gt;&lt;a href="about.html"&gt;About&lt;/a&gt;&lt;/li&gt;</w:t>
      </w:r>
      <w:r>
        <w:rPr>
          <w:rFonts w:ascii="Consolas" w:hAnsi="Consolas"/>
          <w:sz w:val="18"/>
        </w:rPr>
        <w:br/>
        <w:t xml:space="preserve">          &lt;li&gt;&lt;a href="courses.html"&gt;Courses&lt;/a&gt;&lt;/li&gt;</w:t>
      </w:r>
      <w:r>
        <w:rPr>
          <w:rFonts w:ascii="Consolas" w:hAnsi="Consolas"/>
          <w:sz w:val="18"/>
        </w:rPr>
        <w:br/>
        <w:t xml:space="preserve">          &lt;li&gt;&lt;a href="events.html"&gt;Events&lt;/a&gt;&lt;/li&gt;</w:t>
      </w:r>
      <w:r>
        <w:rPr>
          <w:rFonts w:ascii="Consolas" w:hAnsi="Consolas"/>
          <w:sz w:val="18"/>
        </w:rPr>
        <w:br/>
        <w:t xml:space="preserve">          &lt;li&gt;&lt;a href="register.html"&gt;Register&lt;/a&gt;&lt;/li&gt;</w:t>
      </w:r>
      <w:r>
        <w:rPr>
          <w:rFonts w:ascii="Consolas" w:hAnsi="Consolas"/>
          <w:sz w:val="18"/>
        </w:rPr>
        <w:br/>
        <w:t xml:space="preserve">          &lt;li&gt;&lt;a href="login.html"&gt;Login&lt;/a&gt;&lt;/li&gt;</w:t>
      </w:r>
      <w:r>
        <w:rPr>
          <w:rFonts w:ascii="Consolas" w:hAnsi="Consolas"/>
          <w:sz w:val="18"/>
        </w:rPr>
        <w:br/>
        <w:t xml:space="preserve">          &lt;li&gt;&lt;a href="dashboard.html"&gt;Dashboard&lt;/a&gt;&lt;/li&gt;</w:t>
      </w:r>
      <w:r>
        <w:rPr>
          <w:rFonts w:ascii="Consolas" w:hAnsi="Consolas"/>
          <w:sz w:val="18"/>
        </w:rPr>
        <w:br/>
        <w:t xml:space="preserve">          &lt;li&gt;&lt;a href="profile.html" aria-current="page"&gt;Profile&lt;/a&gt;&lt;/li&gt;</w:t>
      </w:r>
      <w:r>
        <w:rPr>
          <w:rFonts w:ascii="Consolas" w:hAnsi="Consolas"/>
          <w:sz w:val="18"/>
        </w:rPr>
        <w:br/>
        <w:t xml:space="preserve">          &lt;li&gt;&lt;a href="faq.html"&gt;FAQ&lt;/a&gt;&lt;/li&gt;</w:t>
      </w:r>
      <w:r>
        <w:rPr>
          <w:rFonts w:ascii="Consolas" w:hAnsi="Consolas"/>
          <w:sz w:val="18"/>
        </w:rPr>
        <w:br/>
        <w:t xml:space="preserve">          &lt;li&gt;&lt;a href="contact.html"&gt;Contact&lt;/a&gt;&lt;/li&gt;</w:t>
      </w:r>
      <w:r>
        <w:rPr>
          <w:rFonts w:ascii="Consolas" w:hAnsi="Consolas"/>
          <w:sz w:val="18"/>
        </w:rPr>
        <w:br/>
        <w:t xml:space="preserve">        &lt;/ul&gt;</w:t>
      </w:r>
      <w:r>
        <w:rPr>
          <w:rFonts w:ascii="Consolas" w:hAnsi="Consolas"/>
          <w:sz w:val="18"/>
        </w:rPr>
        <w:br/>
        <w:t xml:space="preserve">      &lt;/nav&gt;</w:t>
      </w:r>
      <w:r>
        <w:rPr>
          <w:rFonts w:ascii="Consolas" w:hAnsi="Consolas"/>
          <w:sz w:val="18"/>
        </w:rPr>
        <w:br/>
        <w:t xml:space="preserve">    &lt;/header&gt;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&lt;main id="main-content"&gt;</w:t>
      </w:r>
      <w:r>
        <w:rPr>
          <w:rFonts w:ascii="Consolas" w:hAnsi="Consolas"/>
          <w:sz w:val="18"/>
        </w:rPr>
        <w:br/>
        <w:t xml:space="preserve">      &lt;nav class="breadcrumb" aria-label="Breadcrumb"&gt;</w:t>
      </w:r>
      <w:r>
        <w:rPr>
          <w:rFonts w:ascii="Consolas" w:hAnsi="Consolas"/>
          <w:sz w:val="18"/>
        </w:rPr>
        <w:br/>
        <w:t xml:space="preserve">        &lt;ol&gt;</w:t>
      </w:r>
      <w:r>
        <w:rPr>
          <w:rFonts w:ascii="Consolas" w:hAnsi="Consolas"/>
          <w:sz w:val="18"/>
        </w:rPr>
        <w:br/>
        <w:t xml:space="preserve">          &lt;li&gt;&lt;a href="index.html"&gt;Home&lt;/a&gt;&lt;/li&gt;</w:t>
      </w:r>
      <w:r>
        <w:rPr>
          <w:rFonts w:ascii="Consolas" w:hAnsi="Consolas"/>
          <w:sz w:val="18"/>
        </w:rPr>
        <w:br/>
        <w:t xml:space="preserve">          &lt;li aria-current="page"&gt;Profile&lt;/li&gt;</w:t>
      </w:r>
      <w:r>
        <w:rPr>
          <w:rFonts w:ascii="Consolas" w:hAnsi="Consolas"/>
          <w:sz w:val="18"/>
        </w:rPr>
        <w:br/>
        <w:t xml:space="preserve">        &lt;/ol&gt;</w:t>
      </w:r>
      <w:r>
        <w:rPr>
          <w:rFonts w:ascii="Consolas" w:hAnsi="Consolas"/>
          <w:sz w:val="18"/>
        </w:rPr>
        <w:br/>
        <w:t xml:space="preserve">      &lt;/nav&gt;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&lt;section class="page-shell" aria-labelledby="profile-title"&gt;</w:t>
      </w:r>
      <w:r>
        <w:rPr>
          <w:rFonts w:ascii="Consolas" w:hAnsi="Consolas"/>
          <w:sz w:val="18"/>
        </w:rPr>
        <w:br/>
        <w:t xml:space="preserve">        &lt;div class="content-panel profile-grid"&gt;</w:t>
      </w:r>
      <w:r>
        <w:rPr>
          <w:rFonts w:ascii="Consolas" w:hAnsi="Consolas"/>
          <w:sz w:val="18"/>
        </w:rPr>
        <w:br/>
        <w:t xml:space="preserve">          &lt;aside class="info-box"&gt;</w:t>
      </w:r>
      <w:r>
        <w:rPr>
          <w:rFonts w:ascii="Consolas" w:hAnsi="Consolas"/>
          <w:sz w:val="18"/>
        </w:rPr>
        <w:br/>
        <w:t xml:space="preserve">            &lt;h1 id="profile-title"&gt;Student profile&lt;/h1&gt;</w:t>
      </w:r>
      <w:r>
        <w:rPr>
          <w:rFonts w:ascii="Consolas" w:hAnsi="Consolas"/>
          <w:sz w:val="18"/>
        </w:rPr>
        <w:br/>
        <w:t xml:space="preserve">            &lt;p&gt;&lt;strong&gt;Name:&lt;/strong&gt; Neel Patel&lt;/p&gt;</w:t>
      </w:r>
      <w:r>
        <w:rPr>
          <w:rFonts w:ascii="Consolas" w:hAnsi="Consolas"/>
          <w:sz w:val="18"/>
        </w:rPr>
        <w:br/>
        <w:t xml:space="preserve">            &lt;p&gt;&lt;strong&gt;Course:&lt;/strong&gt; BCA&lt;/p&gt;</w:t>
      </w:r>
      <w:r>
        <w:rPr>
          <w:rFonts w:ascii="Consolas" w:hAnsi="Consolas"/>
          <w:sz w:val="18"/>
        </w:rPr>
        <w:br/>
        <w:t xml:space="preserve">            &lt;p&gt;&lt;strong&gt;Semester:&lt;/strong&gt; 5&lt;/p&gt;</w:t>
      </w:r>
      <w:r>
        <w:rPr>
          <w:rFonts w:ascii="Consolas" w:hAnsi="Consolas"/>
          <w:sz w:val="18"/>
        </w:rPr>
        <w:br/>
        <w:t xml:space="preserve">            &lt;p&gt;&lt;strong&gt;Email:&lt;/strong&gt; neelp1169@gmail.com&lt;/p&gt;</w:t>
      </w:r>
      <w:r>
        <w:rPr>
          <w:rFonts w:ascii="Consolas" w:hAnsi="Consolas"/>
          <w:sz w:val="18"/>
        </w:rPr>
        <w:br/>
        <w:t xml:space="preserve">            &lt;p&gt;&lt;strong&gt;Phone:&lt;/strong&gt; 8780627815&lt;/p&gt;</w:t>
      </w:r>
      <w:r>
        <w:rPr>
          <w:rFonts w:ascii="Consolas" w:hAnsi="Consolas"/>
          <w:sz w:val="18"/>
        </w:rPr>
        <w:br/>
        <w:t xml:space="preserve">          &lt;/aside&gt;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&lt;div&gt;</w:t>
      </w:r>
      <w:r>
        <w:rPr>
          <w:rFonts w:ascii="Consolas" w:hAnsi="Consolas"/>
          <w:sz w:val="18"/>
        </w:rPr>
        <w:br/>
        <w:t xml:space="preserve">            &lt;h2&gt;Academic summary&lt;/h2&gt;</w:t>
      </w:r>
      <w:r>
        <w:rPr>
          <w:rFonts w:ascii="Consolas" w:hAnsi="Consolas"/>
          <w:sz w:val="18"/>
        </w:rPr>
        <w:br/>
        <w:t xml:space="preserve">            &lt;ul class="detail-list"&gt;</w:t>
      </w:r>
      <w:r>
        <w:rPr>
          <w:rFonts w:ascii="Consolas" w:hAnsi="Consolas"/>
          <w:sz w:val="18"/>
        </w:rPr>
        <w:br/>
        <w:t xml:space="preserve">              &lt;li&gt;Current CGPA: 8.7&lt;/li&gt;</w:t>
      </w:r>
      <w:r>
        <w:rPr>
          <w:rFonts w:ascii="Consolas" w:hAnsi="Consolas"/>
          <w:sz w:val="18"/>
        </w:rPr>
        <w:br/>
        <w:t xml:space="preserve">              &lt;li&gt;Attendance: 92%&lt;/li&gt;</w:t>
      </w:r>
      <w:r>
        <w:rPr>
          <w:rFonts w:ascii="Consolas" w:hAnsi="Consolas"/>
          <w:sz w:val="18"/>
        </w:rPr>
        <w:br/>
        <w:t xml:space="preserve">              &lt;li&gt;Active projects: 3&lt;/li&gt;</w:t>
      </w:r>
      <w:r>
        <w:rPr>
          <w:rFonts w:ascii="Consolas" w:hAnsi="Consolas"/>
          <w:sz w:val="18"/>
        </w:rPr>
        <w:br/>
        <w:t xml:space="preserve">              &lt;li&gt;Mentor: Dr. Mehta&lt;/li&gt;</w:t>
      </w:r>
      <w:r>
        <w:rPr>
          <w:rFonts w:ascii="Consolas" w:hAnsi="Consolas"/>
          <w:sz w:val="18"/>
        </w:rPr>
        <w:br/>
        <w:t xml:space="preserve">            &lt;/ul&gt;</w:t>
      </w:r>
      <w:r>
        <w:rPr>
          <w:rFonts w:ascii="Consolas" w:hAnsi="Consolas"/>
          <w:sz w:val="18"/>
        </w:rPr>
        <w:br/>
        <w:t xml:space="preserve">          &lt;/div&gt;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  &lt;/section&gt;</w:t>
      </w:r>
      <w:r>
        <w:rPr>
          <w:rFonts w:ascii="Consolas" w:hAnsi="Consolas"/>
          <w:sz w:val="18"/>
        </w:rPr>
        <w:br/>
        <w:t xml:space="preserve">    &lt;/main&gt;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&lt;footer class="site-footer"&gt;</w:t>
      </w:r>
      <w:r>
        <w:rPr>
          <w:rFonts w:ascii="Consolas" w:hAnsi="Consolas"/>
          <w:sz w:val="18"/>
        </w:rPr>
        <w:br/>
        <w:t xml:space="preserve">      &lt;p&gt;© 2026 StudentHub. All rights reserved.&lt;/p&gt;</w:t>
      </w:r>
      <w:r>
        <w:rPr>
          <w:rFonts w:ascii="Consolas" w:hAnsi="Consolas"/>
          <w:sz w:val="18"/>
        </w:rPr>
        <w:br/>
        <w:t xml:space="preserve">    &lt;/footer&gt;</w:t>
      </w:r>
      <w:r>
        <w:rPr>
          <w:rFonts w:ascii="Consolas" w:hAnsi="Consolas"/>
          <w:sz w:val="18"/>
        </w:rPr>
        <w:br/>
        <w:t xml:space="preserve">  &lt;/body&gt;</w:t>
      </w:r>
      <w:r>
        <w:rPr>
          <w:rFonts w:ascii="Consolas" w:hAnsi="Consolas"/>
          <w:sz w:val="18"/>
        </w:rPr>
        <w:br/>
        <w:t>&lt;/html&gt;</w:t>
      </w:r>
      <w:r>
        <w:rPr>
          <w:rFonts w:ascii="Consolas" w:hAnsi="Consolas"/>
          <w:sz w:val="18"/>
        </w:rPr>
        <w:br/>
      </w:r>
    </w:p>
    <w:p w14:paraId="32F0B546" w14:textId="77777777" w:rsidR="006D7D88" w:rsidRDefault="006D7D88"/>
    <w:p w14:paraId="576700AA" w14:textId="77777777" w:rsidR="006D7D88" w:rsidRDefault="00000000">
      <w:r>
        <w:rPr>
          <w:b/>
        </w:rPr>
        <w:t>File: register.html</w:t>
      </w:r>
      <w:r>
        <w:rPr>
          <w:b/>
        </w:rPr>
        <w:br/>
        <w:t>Code:</w:t>
      </w:r>
    </w:p>
    <w:p w14:paraId="2591697A" w14:textId="77777777" w:rsidR="006D7D88" w:rsidRDefault="00000000">
      <w:r>
        <w:rPr>
          <w:rFonts w:ascii="Consolas" w:hAnsi="Consolas"/>
          <w:sz w:val="18"/>
        </w:rPr>
        <w:t>&lt;!DOCTYPE html&gt;</w:t>
      </w:r>
      <w:r>
        <w:rPr>
          <w:rFonts w:ascii="Consolas" w:hAnsi="Consolas"/>
          <w:sz w:val="18"/>
        </w:rPr>
        <w:br/>
        <w:t>&lt;html lang="en"&gt;</w:t>
      </w:r>
      <w:r>
        <w:rPr>
          <w:rFonts w:ascii="Consolas" w:hAnsi="Consolas"/>
          <w:sz w:val="18"/>
        </w:rPr>
        <w:br/>
        <w:t xml:space="preserve">  &lt;head&gt;</w:t>
      </w:r>
      <w:r>
        <w:rPr>
          <w:rFonts w:ascii="Consolas" w:hAnsi="Consolas"/>
          <w:sz w:val="18"/>
        </w:rPr>
        <w:br/>
        <w:t xml:space="preserve">    &lt;meta charset="UTF-8"&gt;</w:t>
      </w:r>
      <w:r>
        <w:rPr>
          <w:rFonts w:ascii="Consolas" w:hAnsi="Consolas"/>
          <w:sz w:val="18"/>
        </w:rPr>
        <w:br/>
        <w:t xml:space="preserve">    &lt;meta name="viewport" content="width=device-width, initial-scale=1.0"&gt;</w:t>
      </w:r>
      <w:r>
        <w:rPr>
          <w:rFonts w:ascii="Consolas" w:hAnsi="Consolas"/>
          <w:sz w:val="18"/>
        </w:rPr>
        <w:br/>
        <w:t xml:space="preserve">    &lt;title&gt;StudentHub | Register&lt;/title&gt;</w:t>
      </w:r>
      <w:r>
        <w:rPr>
          <w:rFonts w:ascii="Consolas" w:hAnsi="Consolas"/>
          <w:sz w:val="18"/>
        </w:rPr>
        <w:br/>
        <w:t xml:space="preserve">    &lt;meta name="description" content="Student registration page for the StudentHub portal." /&gt;</w:t>
      </w:r>
      <w:r>
        <w:rPr>
          <w:rFonts w:ascii="Consolas" w:hAnsi="Consolas"/>
          <w:sz w:val="18"/>
        </w:rPr>
        <w:br/>
        <w:t xml:space="preserve">    &lt;link rel="stylesheet" href="style.css"&gt;</w:t>
      </w:r>
      <w:r>
        <w:rPr>
          <w:rFonts w:ascii="Consolas" w:hAnsi="Consolas"/>
          <w:sz w:val="18"/>
        </w:rPr>
        <w:br/>
        <w:t xml:space="preserve">  &lt;/head&gt;</w:t>
      </w:r>
      <w:r>
        <w:rPr>
          <w:rFonts w:ascii="Consolas" w:hAnsi="Consolas"/>
          <w:sz w:val="18"/>
        </w:rPr>
        <w:br/>
        <w:t xml:space="preserve">  &lt;body&gt;</w:t>
      </w:r>
      <w:r>
        <w:rPr>
          <w:rFonts w:ascii="Consolas" w:hAnsi="Consolas"/>
          <w:sz w:val="18"/>
        </w:rPr>
        <w:br/>
        <w:t xml:space="preserve">    &lt;a class="skip-link" href="#main-content"&gt;Skip to main content&lt;/a&gt;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&lt;header class="site-header"&gt;</w:t>
      </w:r>
      <w:r>
        <w:rPr>
          <w:rFonts w:ascii="Consolas" w:hAnsi="Consolas"/>
          <w:sz w:val="18"/>
        </w:rPr>
        <w:br/>
        <w:t xml:space="preserve">      &lt;div class="brand-block"&gt;</w:t>
      </w:r>
      <w:r>
        <w:rPr>
          <w:rFonts w:ascii="Consolas" w:hAnsi="Consolas"/>
          <w:sz w:val="18"/>
        </w:rPr>
        <w:br/>
        <w:t xml:space="preserve">        &lt;p class="brand-name"&gt;StudentHub&lt;/p&gt;</w:t>
      </w:r>
      <w:r>
        <w:rPr>
          <w:rFonts w:ascii="Consolas" w:hAnsi="Consolas"/>
          <w:sz w:val="18"/>
        </w:rPr>
        <w:br/>
        <w:t xml:space="preserve">        &lt;p class="brand-subtitle"&gt;Smart campus portal&lt;/p&gt;</w:t>
      </w:r>
      <w:r>
        <w:rPr>
          <w:rFonts w:ascii="Consolas" w:hAnsi="Consolas"/>
          <w:sz w:val="18"/>
        </w:rPr>
        <w:br/>
        <w:t xml:space="preserve">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&lt;nav aria-label="Primary navigation"&gt;</w:t>
      </w:r>
      <w:r>
        <w:rPr>
          <w:rFonts w:ascii="Consolas" w:hAnsi="Consolas"/>
          <w:sz w:val="18"/>
        </w:rPr>
        <w:br/>
        <w:t xml:space="preserve">        &lt;ul class="nav-list"&gt;</w:t>
      </w:r>
      <w:r>
        <w:rPr>
          <w:rFonts w:ascii="Consolas" w:hAnsi="Consolas"/>
          <w:sz w:val="18"/>
        </w:rPr>
        <w:br/>
        <w:t xml:space="preserve">          &lt;li&gt;&lt;a href="index.html"&gt;Home&lt;/a&gt;&lt;/li&gt;</w:t>
      </w:r>
      <w:r>
        <w:rPr>
          <w:rFonts w:ascii="Consolas" w:hAnsi="Consolas"/>
          <w:sz w:val="18"/>
        </w:rPr>
        <w:br/>
        <w:t xml:space="preserve">          &lt;li&gt;&lt;a href="about.html"&gt;About&lt;/a&gt;&lt;/li&gt;</w:t>
      </w:r>
      <w:r>
        <w:rPr>
          <w:rFonts w:ascii="Consolas" w:hAnsi="Consolas"/>
          <w:sz w:val="18"/>
        </w:rPr>
        <w:br/>
        <w:t xml:space="preserve">          &lt;li&gt;&lt;a href="courses.html"&gt;Courses&lt;/a&gt;&lt;/li&gt;</w:t>
      </w:r>
      <w:r>
        <w:rPr>
          <w:rFonts w:ascii="Consolas" w:hAnsi="Consolas"/>
          <w:sz w:val="18"/>
        </w:rPr>
        <w:br/>
        <w:t xml:space="preserve">          &lt;li&gt;&lt;a href="events.html"&gt;Events&lt;/a&gt;&lt;/li&gt;</w:t>
      </w:r>
      <w:r>
        <w:rPr>
          <w:rFonts w:ascii="Consolas" w:hAnsi="Consolas"/>
          <w:sz w:val="18"/>
        </w:rPr>
        <w:br/>
        <w:t xml:space="preserve">          &lt;li&gt;&lt;a href="register.html" aria-current="page"&gt;Register&lt;/a&gt;&lt;/li&gt;</w:t>
      </w:r>
      <w:r>
        <w:rPr>
          <w:rFonts w:ascii="Consolas" w:hAnsi="Consolas"/>
          <w:sz w:val="18"/>
        </w:rPr>
        <w:br/>
        <w:t xml:space="preserve">          &lt;li&gt;&lt;a href="login.html"&gt;Login&lt;/a&gt;&lt;/li&gt;</w:t>
      </w:r>
      <w:r>
        <w:rPr>
          <w:rFonts w:ascii="Consolas" w:hAnsi="Consolas"/>
          <w:sz w:val="18"/>
        </w:rPr>
        <w:br/>
        <w:t xml:space="preserve">          &lt;li&gt;&lt;a href="dashboard.html"&gt;Dashboard&lt;/a&gt;&lt;/li&gt;</w:t>
      </w:r>
      <w:r>
        <w:rPr>
          <w:rFonts w:ascii="Consolas" w:hAnsi="Consolas"/>
          <w:sz w:val="18"/>
        </w:rPr>
        <w:br/>
        <w:t xml:space="preserve">          &lt;li&gt;&lt;a href="profile.html"&gt;Profile&lt;/a&gt;&lt;/li&gt;</w:t>
      </w:r>
      <w:r>
        <w:rPr>
          <w:rFonts w:ascii="Consolas" w:hAnsi="Consolas"/>
          <w:sz w:val="18"/>
        </w:rPr>
        <w:br/>
        <w:t xml:space="preserve">          &lt;li&gt;&lt;a href="faq.html"&gt;FAQ&lt;/a&gt;&lt;/li&gt;</w:t>
      </w:r>
      <w:r>
        <w:rPr>
          <w:rFonts w:ascii="Consolas" w:hAnsi="Consolas"/>
          <w:sz w:val="18"/>
        </w:rPr>
        <w:br/>
        <w:t xml:space="preserve">          &lt;li&gt;&lt;a href="contact.html"&gt;Contact&lt;/a&gt;&lt;/li&gt;</w:t>
      </w:r>
      <w:r>
        <w:rPr>
          <w:rFonts w:ascii="Consolas" w:hAnsi="Consolas"/>
          <w:sz w:val="18"/>
        </w:rPr>
        <w:br/>
        <w:t xml:space="preserve">        &lt;/ul&gt;</w:t>
      </w:r>
      <w:r>
        <w:rPr>
          <w:rFonts w:ascii="Consolas" w:hAnsi="Consolas"/>
          <w:sz w:val="18"/>
        </w:rPr>
        <w:br/>
        <w:t xml:space="preserve">      &lt;/nav&gt;</w:t>
      </w:r>
      <w:r>
        <w:rPr>
          <w:rFonts w:ascii="Consolas" w:hAnsi="Consolas"/>
          <w:sz w:val="18"/>
        </w:rPr>
        <w:br/>
        <w:t xml:space="preserve">    &lt;/header&gt;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&lt;main id="main-content"&gt;</w:t>
      </w:r>
      <w:r>
        <w:rPr>
          <w:rFonts w:ascii="Consolas" w:hAnsi="Consolas"/>
          <w:sz w:val="18"/>
        </w:rPr>
        <w:br/>
        <w:t xml:space="preserve">      &lt;nav class="breadcrumb" aria-label="Breadcrumb"&gt;</w:t>
      </w:r>
      <w:r>
        <w:rPr>
          <w:rFonts w:ascii="Consolas" w:hAnsi="Consolas"/>
          <w:sz w:val="18"/>
        </w:rPr>
        <w:br/>
        <w:t xml:space="preserve">        &lt;ol&gt;</w:t>
      </w:r>
      <w:r>
        <w:rPr>
          <w:rFonts w:ascii="Consolas" w:hAnsi="Consolas"/>
          <w:sz w:val="18"/>
        </w:rPr>
        <w:br/>
        <w:t xml:space="preserve">          &lt;li&gt;&lt;a href="index.html"&gt;Home&lt;/a&gt;&lt;/li&gt;</w:t>
      </w:r>
      <w:r>
        <w:rPr>
          <w:rFonts w:ascii="Consolas" w:hAnsi="Consolas"/>
          <w:sz w:val="18"/>
        </w:rPr>
        <w:br/>
        <w:t xml:space="preserve">          &lt;li aria-current="page"&gt;Register&lt;/li&gt;</w:t>
      </w:r>
      <w:r>
        <w:rPr>
          <w:rFonts w:ascii="Consolas" w:hAnsi="Consolas"/>
          <w:sz w:val="18"/>
        </w:rPr>
        <w:br/>
        <w:t xml:space="preserve">        &lt;/ol&gt;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&lt;/nav&gt;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&lt;section class="page-shell" aria-labelledby="register-title"&gt;</w:t>
      </w:r>
      <w:r>
        <w:rPr>
          <w:rFonts w:ascii="Consolas" w:hAnsi="Consolas"/>
          <w:sz w:val="18"/>
        </w:rPr>
        <w:br/>
        <w:t xml:space="preserve">        &lt;div class="content-panel form-panel"&gt;</w:t>
      </w:r>
      <w:r>
        <w:rPr>
          <w:rFonts w:ascii="Consolas" w:hAnsi="Consolas"/>
          <w:sz w:val="18"/>
        </w:rPr>
        <w:br/>
        <w:t xml:space="preserve">          &lt;div class="info-box"&gt;</w:t>
      </w:r>
      <w:r>
        <w:rPr>
          <w:rFonts w:ascii="Consolas" w:hAnsi="Consolas"/>
          <w:sz w:val="18"/>
        </w:rPr>
        <w:br/>
        <w:t xml:space="preserve">            &lt;h1 id="register-title"&gt;Create your student account&lt;/h1&gt;</w:t>
      </w:r>
      <w:r>
        <w:rPr>
          <w:rFonts w:ascii="Consolas" w:hAnsi="Consolas"/>
          <w:sz w:val="18"/>
        </w:rPr>
        <w:br/>
        <w:t xml:space="preserve">            &lt;p&gt;Register here to access notices, events, assignments, and academic resources.&lt;/p&gt;</w:t>
      </w:r>
      <w:r>
        <w:rPr>
          <w:rFonts w:ascii="Consolas" w:hAnsi="Consolas"/>
          <w:sz w:val="18"/>
        </w:rPr>
        <w:br/>
        <w:t xml:space="preserve">            &lt;ul class="detail-list"&gt;</w:t>
      </w:r>
      <w:r>
        <w:rPr>
          <w:rFonts w:ascii="Consolas" w:hAnsi="Consolas"/>
          <w:sz w:val="18"/>
        </w:rPr>
        <w:br/>
        <w:t xml:space="preserve">              &lt;li&gt;Simple online sign-up&lt;/li&gt;</w:t>
      </w:r>
      <w:r>
        <w:rPr>
          <w:rFonts w:ascii="Consolas" w:hAnsi="Consolas"/>
          <w:sz w:val="18"/>
        </w:rPr>
        <w:br/>
        <w:t xml:space="preserve">              &lt;li&gt;Secure student profile&lt;/li&gt;</w:t>
      </w:r>
      <w:r>
        <w:rPr>
          <w:rFonts w:ascii="Consolas" w:hAnsi="Consolas"/>
          <w:sz w:val="18"/>
        </w:rPr>
        <w:br/>
        <w:t xml:space="preserve">              &lt;li&gt;Ready for academic updates&lt;/li&gt;</w:t>
      </w:r>
      <w:r>
        <w:rPr>
          <w:rFonts w:ascii="Consolas" w:hAnsi="Consolas"/>
          <w:sz w:val="18"/>
        </w:rPr>
        <w:br/>
        <w:t xml:space="preserve">            &lt;/ul&gt;</w:t>
      </w:r>
      <w:r>
        <w:rPr>
          <w:rFonts w:ascii="Consolas" w:hAnsi="Consolas"/>
          <w:sz w:val="18"/>
        </w:rPr>
        <w:br/>
        <w:t xml:space="preserve">  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&lt;form&gt;</w:t>
      </w:r>
      <w:r>
        <w:rPr>
          <w:rFonts w:ascii="Consolas" w:hAnsi="Consolas"/>
          <w:sz w:val="18"/>
        </w:rPr>
        <w:br/>
        <w:t xml:space="preserve">            &lt;div class="form-group"&gt;</w:t>
      </w:r>
      <w:r>
        <w:rPr>
          <w:rFonts w:ascii="Consolas" w:hAnsi="Consolas"/>
          <w:sz w:val="18"/>
        </w:rPr>
        <w:br/>
        <w:t xml:space="preserve">              &lt;label for="full-name"&gt;Full name&lt;/label&gt;</w:t>
      </w:r>
      <w:r>
        <w:rPr>
          <w:rFonts w:ascii="Consolas" w:hAnsi="Consolas"/>
          <w:sz w:val="18"/>
        </w:rPr>
        <w:br/>
        <w:t xml:space="preserve">              &lt;input type="text" id="full-name" name="full-name" placeholder="Enter your full name"&gt;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&lt;div class="form-group"&gt;</w:t>
      </w:r>
      <w:r>
        <w:rPr>
          <w:rFonts w:ascii="Consolas" w:hAnsi="Consolas"/>
          <w:sz w:val="18"/>
        </w:rPr>
        <w:br/>
        <w:t xml:space="preserve">              &lt;label for="student-email"&gt;Email address&lt;/label&gt;</w:t>
      </w:r>
      <w:r>
        <w:rPr>
          <w:rFonts w:ascii="Consolas" w:hAnsi="Consolas"/>
          <w:sz w:val="18"/>
        </w:rPr>
        <w:br/>
        <w:t xml:space="preserve">              &lt;input type="email" id="student-email" name="student-email" placeholder="name@example.com"&gt;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&lt;div class="form-group"&gt;</w:t>
      </w:r>
      <w:r>
        <w:rPr>
          <w:rFonts w:ascii="Consolas" w:hAnsi="Consolas"/>
          <w:sz w:val="18"/>
        </w:rPr>
        <w:br/>
        <w:t xml:space="preserve">              &lt;label for="student-id"&gt;Student ID&lt;/label&gt;</w:t>
      </w:r>
      <w:r>
        <w:rPr>
          <w:rFonts w:ascii="Consolas" w:hAnsi="Consolas"/>
          <w:sz w:val="18"/>
        </w:rPr>
        <w:br/>
        <w:t xml:space="preserve">              &lt;input type="text" id="student-id" name="student-id" placeholder="e.g. STU2024001"&gt;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&lt;div class="form-group"&gt;</w:t>
      </w:r>
      <w:r>
        <w:rPr>
          <w:rFonts w:ascii="Consolas" w:hAnsi="Consolas"/>
          <w:sz w:val="18"/>
        </w:rPr>
        <w:br/>
        <w:t xml:space="preserve">              &lt;label for="course"&gt;Course&lt;/label&gt;</w:t>
      </w:r>
      <w:r>
        <w:rPr>
          <w:rFonts w:ascii="Consolas" w:hAnsi="Consolas"/>
          <w:sz w:val="18"/>
        </w:rPr>
        <w:br/>
        <w:t xml:space="preserve">              &lt;select id="course" name="course"&gt;</w:t>
      </w:r>
      <w:r>
        <w:rPr>
          <w:rFonts w:ascii="Consolas" w:hAnsi="Consolas"/>
          <w:sz w:val="18"/>
        </w:rPr>
        <w:br/>
        <w:t xml:space="preserve">                &lt;option selected&gt;Select a course&lt;/option&gt;</w:t>
      </w:r>
      <w:r>
        <w:rPr>
          <w:rFonts w:ascii="Consolas" w:hAnsi="Consolas"/>
          <w:sz w:val="18"/>
        </w:rPr>
        <w:br/>
        <w:t xml:space="preserve">                &lt;option&gt;BCA&lt;/option&gt;</w:t>
      </w:r>
      <w:r>
        <w:rPr>
          <w:rFonts w:ascii="Consolas" w:hAnsi="Consolas"/>
          <w:sz w:val="18"/>
        </w:rPr>
        <w:br/>
        <w:t xml:space="preserve">                &lt;option&gt;B.Sc. IT&lt;/option&gt;</w:t>
      </w:r>
      <w:r>
        <w:rPr>
          <w:rFonts w:ascii="Consolas" w:hAnsi="Consolas"/>
          <w:sz w:val="18"/>
        </w:rPr>
        <w:br/>
        <w:t xml:space="preserve">                &lt;option&gt;BBA&lt;/option&gt;</w:t>
      </w:r>
      <w:r>
        <w:rPr>
          <w:rFonts w:ascii="Consolas" w:hAnsi="Consolas"/>
          <w:sz w:val="18"/>
        </w:rPr>
        <w:br/>
        <w:t xml:space="preserve">                &lt;option&gt;Diploma in Web Design&lt;/option&gt;</w:t>
      </w:r>
      <w:r>
        <w:rPr>
          <w:rFonts w:ascii="Consolas" w:hAnsi="Consolas"/>
          <w:sz w:val="18"/>
        </w:rPr>
        <w:br/>
        <w:t xml:space="preserve">              &lt;/select&gt;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&lt;div class="form-group"&gt;</w:t>
      </w:r>
      <w:r>
        <w:rPr>
          <w:rFonts w:ascii="Consolas" w:hAnsi="Consolas"/>
          <w:sz w:val="18"/>
        </w:rPr>
        <w:br/>
        <w:t xml:space="preserve">              &lt;label for="password"&gt;Password&lt;/label&gt;</w:t>
      </w:r>
      <w:r>
        <w:rPr>
          <w:rFonts w:ascii="Consolas" w:hAnsi="Consolas"/>
          <w:sz w:val="18"/>
        </w:rPr>
        <w:br/>
        <w:t xml:space="preserve">              &lt;input type="password" id="password" name="password" placeholder="Create a password"&gt;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&lt;button type="submit"&gt;Register&lt;/button&gt;</w:t>
      </w:r>
      <w:r>
        <w:rPr>
          <w:rFonts w:ascii="Consolas" w:hAnsi="Consolas"/>
          <w:sz w:val="18"/>
        </w:rPr>
        <w:br/>
        <w:t xml:space="preserve">          &lt;/form&gt;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&lt;/div&gt;</w:t>
      </w:r>
      <w:r>
        <w:rPr>
          <w:rFonts w:ascii="Consolas" w:hAnsi="Consolas"/>
          <w:sz w:val="18"/>
        </w:rPr>
        <w:br/>
        <w:t xml:space="preserve">      &lt;/section&gt;</w:t>
      </w:r>
      <w:r>
        <w:rPr>
          <w:rFonts w:ascii="Consolas" w:hAnsi="Consolas"/>
          <w:sz w:val="18"/>
        </w:rPr>
        <w:br/>
        <w:t xml:space="preserve">    &lt;/main&gt;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&lt;footer class="site-footer"&gt;</w:t>
      </w:r>
      <w:r>
        <w:rPr>
          <w:rFonts w:ascii="Consolas" w:hAnsi="Consolas"/>
          <w:sz w:val="18"/>
        </w:rPr>
        <w:br/>
        <w:t xml:space="preserve">      &lt;p&gt;© 2026 StudentHub. All rights reserved.&lt;/p&gt;</w:t>
      </w:r>
      <w:r>
        <w:rPr>
          <w:rFonts w:ascii="Consolas" w:hAnsi="Consolas"/>
          <w:sz w:val="18"/>
        </w:rPr>
        <w:br/>
        <w:t xml:space="preserve">    &lt;/footer&gt;</w:t>
      </w:r>
      <w:r>
        <w:rPr>
          <w:rFonts w:ascii="Consolas" w:hAnsi="Consolas"/>
          <w:sz w:val="18"/>
        </w:rPr>
        <w:br/>
        <w:t xml:space="preserve">  &lt;/body&gt;</w:t>
      </w:r>
      <w:r>
        <w:rPr>
          <w:rFonts w:ascii="Consolas" w:hAnsi="Consolas"/>
          <w:sz w:val="18"/>
        </w:rPr>
        <w:br/>
        <w:t>&lt;/html&gt;</w:t>
      </w:r>
      <w:r>
        <w:rPr>
          <w:rFonts w:ascii="Consolas" w:hAnsi="Consolas"/>
          <w:sz w:val="18"/>
        </w:rPr>
        <w:br/>
      </w:r>
    </w:p>
    <w:p w14:paraId="5688407D" w14:textId="77777777" w:rsidR="006D7D88" w:rsidRDefault="006D7D88"/>
    <w:p w14:paraId="441EED14" w14:textId="77777777" w:rsidR="006D7D88" w:rsidRDefault="00000000">
      <w:r>
        <w:rPr>
          <w:b/>
        </w:rPr>
        <w:t>File: script.js</w:t>
      </w:r>
      <w:r>
        <w:rPr>
          <w:b/>
        </w:rPr>
        <w:br/>
        <w:t>Code:</w:t>
      </w:r>
    </w:p>
    <w:p w14:paraId="7179E0CB" w14:textId="77777777" w:rsidR="006D7D88" w:rsidRDefault="00000000">
      <w:r>
        <w:rPr>
          <w:rFonts w:ascii="Consolas" w:hAnsi="Consolas"/>
          <w:sz w:val="18"/>
        </w:rPr>
        <w:t>document.addEventListener('DOMContentLoaded', () =&gt; {</w:t>
      </w:r>
      <w:r>
        <w:rPr>
          <w:rFonts w:ascii="Consolas" w:hAnsi="Consolas"/>
          <w:sz w:val="18"/>
        </w:rPr>
        <w:br/>
        <w:t xml:space="preserve">  const nav = document.querySelector('.nav');</w:t>
      </w:r>
      <w:r>
        <w:rPr>
          <w:rFonts w:ascii="Consolas" w:hAnsi="Consolas"/>
          <w:sz w:val="18"/>
        </w:rPr>
        <w:br/>
        <w:t xml:space="preserve">  const menuButton = document.querySelector('.menu-toggle');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if (menuButton &amp;&amp; nav) {</w:t>
      </w:r>
      <w:r>
        <w:rPr>
          <w:rFonts w:ascii="Consolas" w:hAnsi="Consolas"/>
          <w:sz w:val="18"/>
        </w:rPr>
        <w:br/>
        <w:t xml:space="preserve">    menuButton.addEventListener('click', () =&gt; {</w:t>
      </w:r>
      <w:r>
        <w:rPr>
          <w:rFonts w:ascii="Consolas" w:hAnsi="Consolas"/>
          <w:sz w:val="18"/>
        </w:rPr>
        <w:br/>
        <w:t xml:space="preserve">      nav.classList.toggle('nav-open');</w:t>
      </w:r>
      <w:r>
        <w:rPr>
          <w:rFonts w:ascii="Consolas" w:hAnsi="Consolas"/>
          <w:sz w:val="18"/>
        </w:rPr>
        <w:br/>
        <w:t xml:space="preserve">      const expanded = menuButton.getAttribute('aria-expanded') === 'true';</w:t>
      </w:r>
      <w:r>
        <w:rPr>
          <w:rFonts w:ascii="Consolas" w:hAnsi="Consolas"/>
          <w:sz w:val="18"/>
        </w:rPr>
        <w:br/>
        <w:t xml:space="preserve">      menuButton.setAttribute('aria-expanded', String(!expanded));</w:t>
      </w:r>
      <w:r>
        <w:rPr>
          <w:rFonts w:ascii="Consolas" w:hAnsi="Consolas"/>
          <w:sz w:val="18"/>
        </w:rPr>
        <w:br/>
        <w:t xml:space="preserve">    });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const faqItems = document.querySelectorAll('.faq-item');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faqItems.forEach((item) =&gt; {</w:t>
      </w:r>
      <w:r>
        <w:rPr>
          <w:rFonts w:ascii="Consolas" w:hAnsi="Consolas"/>
          <w:sz w:val="18"/>
        </w:rPr>
        <w:br/>
        <w:t xml:space="preserve">    const button = item.querySelector('.faq-question');</w:t>
      </w:r>
      <w:r>
        <w:rPr>
          <w:rFonts w:ascii="Consolas" w:hAnsi="Consolas"/>
          <w:sz w:val="18"/>
        </w:rPr>
        <w:br/>
        <w:t xml:space="preserve">    const answer = item.querySelector('.faq-answer');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(!button || !answer) return;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(item.classList.contains('active')) {</w:t>
      </w:r>
      <w:r>
        <w:rPr>
          <w:rFonts w:ascii="Consolas" w:hAnsi="Consolas"/>
          <w:sz w:val="18"/>
        </w:rPr>
        <w:br/>
        <w:t xml:space="preserve">      answer.style.maxHeight = answer.scrollHeight + 'px';</w:t>
      </w:r>
      <w:r>
        <w:rPr>
          <w:rFonts w:ascii="Consolas" w:hAnsi="Consolas"/>
          <w:sz w:val="18"/>
        </w:rPr>
        <w:br/>
        <w:t xml:space="preserve">      button.setAttribute('aria-expanded', 'true');</w:t>
      </w:r>
      <w:r>
        <w:rPr>
          <w:rFonts w:ascii="Consolas" w:hAnsi="Consolas"/>
          <w:sz w:val="18"/>
        </w:rPr>
        <w:br/>
        <w:t xml:space="preserve">    } else {</w:t>
      </w:r>
      <w:r>
        <w:rPr>
          <w:rFonts w:ascii="Consolas" w:hAnsi="Consolas"/>
          <w:sz w:val="18"/>
        </w:rPr>
        <w:br/>
        <w:t xml:space="preserve">      answer.style.maxHeight = '0px';</w:t>
      </w:r>
      <w:r>
        <w:rPr>
          <w:rFonts w:ascii="Consolas" w:hAnsi="Consolas"/>
          <w:sz w:val="18"/>
        </w:rPr>
        <w:br/>
        <w:t xml:space="preserve">      button.setAttribute('aria-expanded', 'false');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button.addEventListener('click', () =&gt; {</w:t>
      </w:r>
      <w:r>
        <w:rPr>
          <w:rFonts w:ascii="Consolas" w:hAnsi="Consolas"/>
          <w:sz w:val="18"/>
        </w:rPr>
        <w:br/>
        <w:t xml:space="preserve">      const isOpen = item.classList.contains('active');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faqItems.forEach((faqItem) =&gt; {</w:t>
      </w:r>
      <w:r>
        <w:rPr>
          <w:rFonts w:ascii="Consolas" w:hAnsi="Consolas"/>
          <w:sz w:val="18"/>
        </w:rPr>
        <w:br/>
        <w:t xml:space="preserve">        const faqButton = faqItem.querySelector('.faq-question');</w:t>
      </w:r>
      <w:r>
        <w:rPr>
          <w:rFonts w:ascii="Consolas" w:hAnsi="Consolas"/>
          <w:sz w:val="18"/>
        </w:rPr>
        <w:br/>
        <w:t xml:space="preserve">        const faqAnswer = faqItem.querySelector('.faq-answer');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if (!faqButton || !faqAnswer) return;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faqItem.classList.remove('active');</w:t>
      </w:r>
      <w:r>
        <w:rPr>
          <w:rFonts w:ascii="Consolas" w:hAnsi="Consolas"/>
          <w:sz w:val="18"/>
        </w:rPr>
        <w:br/>
        <w:t xml:space="preserve">        faqButton.setAttribute('aria-expanded', 'false');</w:t>
      </w:r>
      <w:r>
        <w:rPr>
          <w:rFonts w:ascii="Consolas" w:hAnsi="Consolas"/>
          <w:sz w:val="18"/>
        </w:rPr>
        <w:br/>
        <w:t xml:space="preserve">        faqAnswer.style.maxHeight = '0px';</w:t>
      </w:r>
      <w:r>
        <w:rPr>
          <w:rFonts w:ascii="Consolas" w:hAnsi="Consolas"/>
          <w:sz w:val="18"/>
        </w:rPr>
        <w:br/>
        <w:t xml:space="preserve">      });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if (!isOpen) {</w:t>
      </w:r>
      <w:r>
        <w:rPr>
          <w:rFonts w:ascii="Consolas" w:hAnsi="Consolas"/>
          <w:sz w:val="18"/>
        </w:rPr>
        <w:br/>
        <w:t xml:space="preserve">        item.classList.add('active');</w:t>
      </w:r>
      <w:r>
        <w:rPr>
          <w:rFonts w:ascii="Consolas" w:hAnsi="Consolas"/>
          <w:sz w:val="18"/>
        </w:rPr>
        <w:br/>
        <w:t xml:space="preserve">        button.setAttribute('aria-expanded', 'true');</w:t>
      </w:r>
      <w:r>
        <w:rPr>
          <w:rFonts w:ascii="Consolas" w:hAnsi="Consolas"/>
          <w:sz w:val="18"/>
        </w:rPr>
        <w:br/>
        <w:t xml:space="preserve">        answer.style.maxHeight = answer.scrollHeight + 'px';</w:t>
      </w:r>
      <w:r>
        <w:rPr>
          <w:rFonts w:ascii="Consolas" w:hAnsi="Consolas"/>
          <w:sz w:val="18"/>
        </w:rPr>
        <w:br/>
        <w:t xml:space="preserve">      }</w:t>
      </w:r>
      <w:r>
        <w:rPr>
          <w:rFonts w:ascii="Consolas" w:hAnsi="Consolas"/>
          <w:sz w:val="18"/>
        </w:rPr>
        <w:br/>
        <w:t xml:space="preserve">    });</w:t>
      </w:r>
      <w:r>
        <w:rPr>
          <w:rFonts w:ascii="Consolas" w:hAnsi="Consolas"/>
          <w:sz w:val="18"/>
        </w:rPr>
        <w:br/>
        <w:t xml:space="preserve">  });</w:t>
      </w:r>
      <w:r>
        <w:rPr>
          <w:rFonts w:ascii="Consolas" w:hAnsi="Consolas"/>
          <w:sz w:val="18"/>
        </w:rPr>
        <w:br/>
        <w:t>});</w:t>
      </w:r>
      <w:r>
        <w:rPr>
          <w:rFonts w:ascii="Consolas" w:hAnsi="Consolas"/>
          <w:sz w:val="18"/>
        </w:rPr>
        <w:br/>
      </w:r>
    </w:p>
    <w:p w14:paraId="6BB1C55A" w14:textId="77777777" w:rsidR="006D7D88" w:rsidRDefault="006D7D88"/>
    <w:p w14:paraId="1DED0668" w14:textId="77777777" w:rsidR="006D7D88" w:rsidRDefault="00000000">
      <w:r>
        <w:rPr>
          <w:b/>
        </w:rPr>
        <w:t>File: style.css</w:t>
      </w:r>
      <w:r>
        <w:rPr>
          <w:b/>
        </w:rPr>
        <w:br/>
        <w:t>Code:</w:t>
      </w:r>
    </w:p>
    <w:p w14:paraId="4F50DDFC" w14:textId="77777777" w:rsidR="001D7031" w:rsidRDefault="0000000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:root {</w:t>
      </w:r>
      <w:r>
        <w:rPr>
          <w:rFonts w:ascii="Consolas" w:hAnsi="Consolas"/>
          <w:sz w:val="18"/>
        </w:rPr>
        <w:br/>
        <w:t xml:space="preserve">  --primary: #1d4ed8;</w:t>
      </w:r>
      <w:r>
        <w:rPr>
          <w:rFonts w:ascii="Consolas" w:hAnsi="Consolas"/>
          <w:sz w:val="18"/>
        </w:rPr>
        <w:br/>
        <w:t xml:space="preserve">  --primary-dark: #1e3a8a;</w:t>
      </w:r>
      <w:r>
        <w:rPr>
          <w:rFonts w:ascii="Consolas" w:hAnsi="Consolas"/>
          <w:sz w:val="18"/>
        </w:rPr>
        <w:br/>
        <w:t xml:space="preserve">  --accent: #e0f2fe;</w:t>
      </w:r>
      <w:r>
        <w:rPr>
          <w:rFonts w:ascii="Consolas" w:hAnsi="Consolas"/>
          <w:sz w:val="18"/>
        </w:rPr>
        <w:br/>
        <w:t xml:space="preserve">  --surface: #ffffff;</w:t>
      </w:r>
      <w:r>
        <w:rPr>
          <w:rFonts w:ascii="Consolas" w:hAnsi="Consolas"/>
          <w:sz w:val="18"/>
        </w:rPr>
        <w:br/>
        <w:t xml:space="preserve">  --bg: #f3f6fb;</w:t>
      </w:r>
      <w:r>
        <w:rPr>
          <w:rFonts w:ascii="Consolas" w:hAnsi="Consolas"/>
          <w:sz w:val="18"/>
        </w:rPr>
        <w:br/>
        <w:t xml:space="preserve">  --text: #1f2937;</w:t>
      </w:r>
      <w:r>
        <w:rPr>
          <w:rFonts w:ascii="Consolas" w:hAnsi="Consolas"/>
          <w:sz w:val="18"/>
        </w:rPr>
        <w:br/>
        <w:t xml:space="preserve">  --muted: #526074;</w:t>
      </w:r>
      <w:r>
        <w:rPr>
          <w:rFonts w:ascii="Consolas" w:hAnsi="Consolas"/>
          <w:sz w:val="18"/>
        </w:rPr>
        <w:br/>
        <w:t xml:space="preserve">  --border: #d7dfeb;</w:t>
      </w:r>
      <w:r>
        <w:rPr>
          <w:rFonts w:ascii="Consolas" w:hAnsi="Consolas"/>
          <w:sz w:val="18"/>
        </w:rPr>
        <w:br/>
        <w:t xml:space="preserve">  --success: #166534;</w:t>
      </w:r>
      <w:r>
        <w:rPr>
          <w:rFonts w:ascii="Consolas" w:hAnsi="Consolas"/>
          <w:sz w:val="18"/>
        </w:rPr>
        <w:br/>
        <w:t xml:space="preserve">  --warning: #92400e;</w:t>
      </w:r>
      <w:r>
        <w:rPr>
          <w:rFonts w:ascii="Consolas" w:hAnsi="Consolas"/>
          <w:sz w:val="18"/>
        </w:rPr>
        <w:br/>
        <w:t xml:space="preserve">  --shadow: 0 12px 28px rgba(15, 23, 42, 0.08);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* {</w:t>
      </w:r>
      <w:r>
        <w:rPr>
          <w:rFonts w:ascii="Consolas" w:hAnsi="Consolas"/>
          <w:sz w:val="18"/>
        </w:rPr>
        <w:br/>
        <w:t xml:space="preserve">  box-sizing: border-box;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html {</w:t>
      </w:r>
      <w:r>
        <w:rPr>
          <w:rFonts w:ascii="Consolas" w:hAnsi="Consolas"/>
          <w:sz w:val="18"/>
        </w:rPr>
        <w:br/>
        <w:t xml:space="preserve">  scroll-behavior: smooth;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body {</w:t>
      </w:r>
      <w:r>
        <w:rPr>
          <w:rFonts w:ascii="Consolas" w:hAnsi="Consolas"/>
          <w:sz w:val="18"/>
        </w:rPr>
        <w:br/>
        <w:t xml:space="preserve">  margin: 0;</w:t>
      </w:r>
      <w:r>
        <w:rPr>
          <w:rFonts w:ascii="Consolas" w:hAnsi="Consolas"/>
          <w:sz w:val="18"/>
        </w:rPr>
        <w:br/>
        <w:t xml:space="preserve">  font-family: Arial, Helvetica, sans-serif;</w:t>
      </w:r>
      <w:r>
        <w:rPr>
          <w:rFonts w:ascii="Consolas" w:hAnsi="Consolas"/>
          <w:sz w:val="18"/>
        </w:rPr>
        <w:br/>
        <w:t xml:space="preserve">  line-height: 1.6;</w:t>
      </w:r>
      <w:r>
        <w:rPr>
          <w:rFonts w:ascii="Consolas" w:hAnsi="Consolas"/>
          <w:sz w:val="18"/>
        </w:rPr>
        <w:br/>
        <w:t xml:space="preserve">  background: var(--bg);</w:t>
      </w:r>
      <w:r>
        <w:rPr>
          <w:rFonts w:ascii="Consolas" w:hAnsi="Consolas"/>
          <w:sz w:val="18"/>
        </w:rPr>
        <w:br/>
        <w:t xml:space="preserve">  color: var(--text);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img {</w:t>
      </w:r>
      <w:r>
        <w:rPr>
          <w:rFonts w:ascii="Consolas" w:hAnsi="Consolas"/>
          <w:sz w:val="18"/>
        </w:rPr>
        <w:br/>
        <w:t xml:space="preserve">  max-width: 100%;</w:t>
      </w:r>
      <w:r>
        <w:rPr>
          <w:rFonts w:ascii="Consolas" w:hAnsi="Consolas"/>
          <w:sz w:val="18"/>
        </w:rPr>
        <w:br/>
        <w:t xml:space="preserve">  display: block;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.skip-link {</w:t>
      </w:r>
      <w:r>
        <w:rPr>
          <w:rFonts w:ascii="Consolas" w:hAnsi="Consolas"/>
          <w:sz w:val="18"/>
        </w:rPr>
        <w:br/>
        <w:t xml:space="preserve">  position: absolute;</w:t>
      </w:r>
      <w:r>
        <w:rPr>
          <w:rFonts w:ascii="Consolas" w:hAnsi="Consolas"/>
          <w:sz w:val="18"/>
        </w:rPr>
        <w:br/>
        <w:t xml:space="preserve">  left: -9999px;</w:t>
      </w:r>
      <w:r>
        <w:rPr>
          <w:rFonts w:ascii="Consolas" w:hAnsi="Consolas"/>
          <w:sz w:val="18"/>
        </w:rPr>
        <w:br/>
        <w:t xml:space="preserve">  top: auto;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.skip-link:focus {</w:t>
      </w:r>
      <w:r>
        <w:rPr>
          <w:rFonts w:ascii="Consolas" w:hAnsi="Consolas"/>
          <w:sz w:val="18"/>
        </w:rPr>
        <w:br/>
        <w:t xml:space="preserve">  left: 16px;</w:t>
      </w:r>
      <w:r>
        <w:rPr>
          <w:rFonts w:ascii="Consolas" w:hAnsi="Consolas"/>
          <w:sz w:val="18"/>
        </w:rPr>
        <w:br/>
        <w:t xml:space="preserve">  top: 16px;</w:t>
      </w:r>
      <w:r>
        <w:rPr>
          <w:rFonts w:ascii="Consolas" w:hAnsi="Consolas"/>
          <w:sz w:val="18"/>
        </w:rPr>
        <w:br/>
        <w:t xml:space="preserve">  z-index: 1000;</w:t>
      </w:r>
      <w:r>
        <w:rPr>
          <w:rFonts w:ascii="Consolas" w:hAnsi="Consolas"/>
          <w:sz w:val="18"/>
        </w:rPr>
        <w:br/>
        <w:t xml:space="preserve">  background: var(--primary);</w:t>
      </w:r>
      <w:r>
        <w:rPr>
          <w:rFonts w:ascii="Consolas" w:hAnsi="Consolas"/>
          <w:sz w:val="18"/>
        </w:rPr>
        <w:br/>
        <w:t xml:space="preserve">  color: #fff;</w:t>
      </w:r>
      <w:r>
        <w:rPr>
          <w:rFonts w:ascii="Consolas" w:hAnsi="Consolas"/>
          <w:sz w:val="18"/>
        </w:rPr>
        <w:br/>
        <w:t xml:space="preserve">  padding: 10px 14px;</w:t>
      </w:r>
      <w:r>
        <w:rPr>
          <w:rFonts w:ascii="Consolas" w:hAnsi="Consolas"/>
          <w:sz w:val="18"/>
        </w:rPr>
        <w:br/>
        <w:t xml:space="preserve">  border-radius: 8px;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.site-header {</w:t>
      </w:r>
      <w:r>
        <w:rPr>
          <w:rFonts w:ascii="Consolas" w:hAnsi="Consolas"/>
          <w:sz w:val="18"/>
        </w:rPr>
        <w:br/>
        <w:t xml:space="preserve">  background: linear-gradient(135deg, var(--primary), var(--primary-dark));</w:t>
      </w:r>
      <w:r>
        <w:rPr>
          <w:rFonts w:ascii="Consolas" w:hAnsi="Consolas"/>
          <w:sz w:val="18"/>
        </w:rPr>
        <w:br/>
        <w:t xml:space="preserve">  color: #fff;</w:t>
      </w:r>
      <w:r>
        <w:rPr>
          <w:rFonts w:ascii="Consolas" w:hAnsi="Consolas"/>
          <w:sz w:val="18"/>
        </w:rPr>
        <w:br/>
        <w:t xml:space="preserve">  padding: 18px 24px;</w:t>
      </w:r>
      <w:r>
        <w:rPr>
          <w:rFonts w:ascii="Consolas" w:hAnsi="Consolas"/>
          <w:sz w:val="18"/>
        </w:rPr>
        <w:br/>
        <w:t xml:space="preserve">  display: flex;</w:t>
      </w:r>
      <w:r>
        <w:rPr>
          <w:rFonts w:ascii="Consolas" w:hAnsi="Consolas"/>
          <w:sz w:val="18"/>
        </w:rPr>
        <w:br/>
        <w:t xml:space="preserve">  justify-content: space-between;</w:t>
      </w:r>
      <w:r>
        <w:rPr>
          <w:rFonts w:ascii="Consolas" w:hAnsi="Consolas"/>
          <w:sz w:val="18"/>
        </w:rPr>
        <w:br/>
        <w:t xml:space="preserve">  align-items: center;</w:t>
      </w:r>
      <w:r>
        <w:rPr>
          <w:rFonts w:ascii="Consolas" w:hAnsi="Consolas"/>
          <w:sz w:val="18"/>
        </w:rPr>
        <w:br/>
        <w:t xml:space="preserve">  gap: 16px;</w:t>
      </w:r>
      <w:r>
        <w:rPr>
          <w:rFonts w:ascii="Consolas" w:hAnsi="Consolas"/>
          <w:sz w:val="18"/>
        </w:rPr>
        <w:br/>
        <w:t xml:space="preserve">  flex-wrap: wrap;</w:t>
      </w:r>
      <w:r>
        <w:rPr>
          <w:rFonts w:ascii="Consolas" w:hAnsi="Consolas"/>
          <w:sz w:val="18"/>
        </w:rPr>
        <w:br/>
        <w:t xml:space="preserve">  position: relative;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.menu-toggle {</w:t>
      </w:r>
      <w:r>
        <w:rPr>
          <w:rFonts w:ascii="Consolas" w:hAnsi="Consolas"/>
          <w:sz w:val="18"/>
        </w:rPr>
        <w:br/>
        <w:t xml:space="preserve">  display: none;</w:t>
      </w:r>
      <w:r>
        <w:rPr>
          <w:rFonts w:ascii="Consolas" w:hAnsi="Consolas"/>
          <w:sz w:val="18"/>
        </w:rPr>
        <w:br/>
        <w:t xml:space="preserve">  background: transparent;</w:t>
      </w:r>
      <w:r>
        <w:rPr>
          <w:rFonts w:ascii="Consolas" w:hAnsi="Consolas"/>
          <w:sz w:val="18"/>
        </w:rPr>
        <w:br/>
        <w:t xml:space="preserve">  color: #fff;</w:t>
      </w:r>
      <w:r>
        <w:rPr>
          <w:rFonts w:ascii="Consolas" w:hAnsi="Consolas"/>
          <w:sz w:val="18"/>
        </w:rPr>
        <w:br/>
        <w:t xml:space="preserve">  border: 1px solid rgba(255,255,255,0.4);</w:t>
      </w:r>
      <w:r>
        <w:rPr>
          <w:rFonts w:ascii="Consolas" w:hAnsi="Consolas"/>
          <w:sz w:val="18"/>
        </w:rPr>
        <w:br/>
        <w:t xml:space="preserve">  border-radius: 8px;</w:t>
      </w:r>
      <w:r>
        <w:rPr>
          <w:rFonts w:ascii="Consolas" w:hAnsi="Consolas"/>
          <w:sz w:val="18"/>
        </w:rPr>
        <w:br/>
        <w:t xml:space="preserve">  font-size: 1.4rem;</w:t>
      </w:r>
      <w:r>
        <w:rPr>
          <w:rFonts w:ascii="Consolas" w:hAnsi="Consolas"/>
          <w:sz w:val="18"/>
        </w:rPr>
        <w:br/>
        <w:t xml:space="preserve">  padding: 6px 10px;</w:t>
      </w:r>
      <w:r>
        <w:rPr>
          <w:rFonts w:ascii="Consolas" w:hAnsi="Consolas"/>
          <w:sz w:val="18"/>
        </w:rPr>
        <w:br/>
        <w:t xml:space="preserve">  cursor: pointer;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.brand-block {</w:t>
      </w:r>
      <w:r>
        <w:rPr>
          <w:rFonts w:ascii="Consolas" w:hAnsi="Consolas"/>
          <w:sz w:val="18"/>
        </w:rPr>
        <w:br/>
        <w:t xml:space="preserve">  display: flex;</w:t>
      </w:r>
      <w:r>
        <w:rPr>
          <w:rFonts w:ascii="Consolas" w:hAnsi="Consolas"/>
          <w:sz w:val="18"/>
        </w:rPr>
        <w:br/>
        <w:t xml:space="preserve">  flex-direction: column;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.brand-name {</w:t>
      </w:r>
      <w:r>
        <w:rPr>
          <w:rFonts w:ascii="Consolas" w:hAnsi="Consolas"/>
          <w:sz w:val="18"/>
        </w:rPr>
        <w:br/>
        <w:t xml:space="preserve">  margin: 0;</w:t>
      </w:r>
      <w:r>
        <w:rPr>
          <w:rFonts w:ascii="Consolas" w:hAnsi="Consolas"/>
          <w:sz w:val="18"/>
        </w:rPr>
        <w:br/>
        <w:t xml:space="preserve">  font-size: 1.6rem;</w:t>
      </w:r>
      <w:r>
        <w:rPr>
          <w:rFonts w:ascii="Consolas" w:hAnsi="Consolas"/>
          <w:sz w:val="18"/>
        </w:rPr>
        <w:br/>
        <w:t xml:space="preserve">  font-weight: 700;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.brand-subtitle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margin: 0;</w:t>
      </w:r>
      <w:r>
        <w:rPr>
          <w:rFonts w:ascii="Consolas" w:hAnsi="Consolas"/>
          <w:sz w:val="18"/>
        </w:rPr>
        <w:br/>
        <w:t xml:space="preserve">  opacity: 0.9;</w:t>
      </w:r>
      <w:r>
        <w:rPr>
          <w:rFonts w:ascii="Consolas" w:hAnsi="Consolas"/>
          <w:sz w:val="18"/>
        </w:rPr>
        <w:br/>
        <w:t xml:space="preserve">  font-size: 0.9rem;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.nav-list {</w:t>
      </w:r>
      <w:r>
        <w:rPr>
          <w:rFonts w:ascii="Consolas" w:hAnsi="Consolas"/>
          <w:sz w:val="18"/>
        </w:rPr>
        <w:br/>
        <w:t xml:space="preserve">  list-style: none;</w:t>
      </w:r>
      <w:r>
        <w:rPr>
          <w:rFonts w:ascii="Consolas" w:hAnsi="Consolas"/>
          <w:sz w:val="18"/>
        </w:rPr>
        <w:br/>
        <w:t xml:space="preserve">  display: flex;</w:t>
      </w:r>
      <w:r>
        <w:rPr>
          <w:rFonts w:ascii="Consolas" w:hAnsi="Consolas"/>
          <w:sz w:val="18"/>
        </w:rPr>
        <w:br/>
        <w:t xml:space="preserve">  gap: 8px;</w:t>
      </w:r>
      <w:r>
        <w:rPr>
          <w:rFonts w:ascii="Consolas" w:hAnsi="Consolas"/>
          <w:sz w:val="18"/>
        </w:rPr>
        <w:br/>
        <w:t xml:space="preserve">  flex-wrap: wrap;</w:t>
      </w:r>
      <w:r>
        <w:rPr>
          <w:rFonts w:ascii="Consolas" w:hAnsi="Consolas"/>
          <w:sz w:val="18"/>
        </w:rPr>
        <w:br/>
        <w:t xml:space="preserve">  padding: 0;</w:t>
      </w:r>
      <w:r>
        <w:rPr>
          <w:rFonts w:ascii="Consolas" w:hAnsi="Consolas"/>
          <w:sz w:val="18"/>
        </w:rPr>
        <w:br/>
        <w:t xml:space="preserve">  margin: 0;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.nav-list a,</w:t>
      </w:r>
      <w:r>
        <w:rPr>
          <w:rFonts w:ascii="Consolas" w:hAnsi="Consolas"/>
          <w:sz w:val="18"/>
        </w:rPr>
        <w:br/>
        <w:t>.quick-links a,</w:t>
      </w:r>
      <w:r>
        <w:rPr>
          <w:rFonts w:ascii="Consolas" w:hAnsi="Consolas"/>
          <w:sz w:val="18"/>
        </w:rPr>
        <w:br/>
        <w:t>.breadcrumb a {</w:t>
      </w:r>
      <w:r>
        <w:rPr>
          <w:rFonts w:ascii="Consolas" w:hAnsi="Consolas"/>
          <w:sz w:val="18"/>
        </w:rPr>
        <w:br/>
        <w:t xml:space="preserve">  text-decoration: none;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.nav-list a {</w:t>
      </w:r>
      <w:r>
        <w:rPr>
          <w:rFonts w:ascii="Consolas" w:hAnsi="Consolas"/>
          <w:sz w:val="18"/>
        </w:rPr>
        <w:br/>
        <w:t xml:space="preserve">  color: #fff;</w:t>
      </w:r>
      <w:r>
        <w:rPr>
          <w:rFonts w:ascii="Consolas" w:hAnsi="Consolas"/>
          <w:sz w:val="18"/>
        </w:rPr>
        <w:br/>
        <w:t xml:space="preserve">  padding: 8px 10px;</w:t>
      </w:r>
      <w:r>
        <w:rPr>
          <w:rFonts w:ascii="Consolas" w:hAnsi="Consolas"/>
          <w:sz w:val="18"/>
        </w:rPr>
        <w:br/>
        <w:t xml:space="preserve">  border-radius: 999px;</w:t>
      </w:r>
      <w:r>
        <w:rPr>
          <w:rFonts w:ascii="Consolas" w:hAnsi="Consolas"/>
          <w:sz w:val="18"/>
        </w:rPr>
        <w:br/>
        <w:t xml:space="preserve">  font-weight: 600;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.nav-list a:hover,</w:t>
      </w:r>
      <w:r>
        <w:rPr>
          <w:rFonts w:ascii="Consolas" w:hAnsi="Consolas"/>
          <w:sz w:val="18"/>
        </w:rPr>
        <w:br/>
        <w:t>.nav-list a:focus-visible,</w:t>
      </w:r>
      <w:r>
        <w:rPr>
          <w:rFonts w:ascii="Consolas" w:hAnsi="Consolas"/>
          <w:sz w:val="18"/>
        </w:rPr>
        <w:br/>
        <w:t>.quick-links a:hover,</w:t>
      </w:r>
      <w:r>
        <w:rPr>
          <w:rFonts w:ascii="Consolas" w:hAnsi="Consolas"/>
          <w:sz w:val="18"/>
        </w:rPr>
        <w:br/>
        <w:t>.quick-links a:focus-visible,</w:t>
      </w:r>
      <w:r>
        <w:rPr>
          <w:rFonts w:ascii="Consolas" w:hAnsi="Consolas"/>
          <w:sz w:val="18"/>
        </w:rPr>
        <w:br/>
        <w:t>.breadcrumb a:hover,</w:t>
      </w:r>
      <w:r>
        <w:rPr>
          <w:rFonts w:ascii="Consolas" w:hAnsi="Consolas"/>
          <w:sz w:val="18"/>
        </w:rPr>
        <w:br/>
        <w:t>.breadcrumb a:focus-visible {</w:t>
      </w:r>
      <w:r>
        <w:rPr>
          <w:rFonts w:ascii="Consolas" w:hAnsi="Consolas"/>
          <w:sz w:val="18"/>
        </w:rPr>
        <w:br/>
        <w:t xml:space="preserve">  background: rgba(255, 255, 255, 0.12);</w:t>
      </w:r>
      <w:r>
        <w:rPr>
          <w:rFonts w:ascii="Consolas" w:hAnsi="Consolas"/>
          <w:sz w:val="18"/>
        </w:rPr>
        <w:br/>
        <w:t xml:space="preserve">  outline: none;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main {</w:t>
      </w:r>
      <w:r>
        <w:rPr>
          <w:rFonts w:ascii="Consolas" w:hAnsi="Consolas"/>
          <w:sz w:val="18"/>
        </w:rPr>
        <w:br/>
        <w:t xml:space="preserve">  max-width: 1200px;</w:t>
      </w:r>
      <w:r>
        <w:rPr>
          <w:rFonts w:ascii="Consolas" w:hAnsi="Consolas"/>
          <w:sz w:val="18"/>
        </w:rPr>
        <w:br/>
        <w:t xml:space="preserve">  margin: 0 auto;</w:t>
      </w:r>
      <w:r>
        <w:rPr>
          <w:rFonts w:ascii="Consolas" w:hAnsi="Consolas"/>
          <w:sz w:val="18"/>
        </w:rPr>
        <w:br/>
        <w:t xml:space="preserve">  padding: 24px;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.hero {</w:t>
      </w:r>
      <w:r>
        <w:rPr>
          <w:rFonts w:ascii="Consolas" w:hAnsi="Consolas"/>
          <w:sz w:val="18"/>
        </w:rPr>
        <w:br/>
        <w:t xml:space="preserve">  display: grid;</w:t>
      </w:r>
      <w:r>
        <w:rPr>
          <w:rFonts w:ascii="Consolas" w:hAnsi="Consolas"/>
          <w:sz w:val="18"/>
        </w:rPr>
        <w:br/>
        <w:t xml:space="preserve">  grid-template-columns: 1.4fr 0.8fr;</w:t>
      </w:r>
      <w:r>
        <w:rPr>
          <w:rFonts w:ascii="Consolas" w:hAnsi="Consolas"/>
          <w:sz w:val="18"/>
        </w:rPr>
        <w:br/>
        <w:t xml:space="preserve">  gap: 24px;</w:t>
      </w:r>
      <w:r>
        <w:rPr>
          <w:rFonts w:ascii="Consolas" w:hAnsi="Consolas"/>
          <w:sz w:val="18"/>
        </w:rPr>
        <w:br/>
        <w:t xml:space="preserve">  align-items: center;</w:t>
      </w:r>
      <w:r>
        <w:rPr>
          <w:rFonts w:ascii="Consolas" w:hAnsi="Consolas"/>
          <w:sz w:val="18"/>
        </w:rPr>
        <w:br/>
        <w:t xml:space="preserve">  background: linear-gradient(135deg, #eef5ff, #ffffff);</w:t>
      </w:r>
      <w:r>
        <w:rPr>
          <w:rFonts w:ascii="Consolas" w:hAnsi="Consolas"/>
          <w:sz w:val="18"/>
        </w:rPr>
        <w:br/>
        <w:t xml:space="preserve">  border: 1px solid var(--border);</w:t>
      </w:r>
      <w:r>
        <w:rPr>
          <w:rFonts w:ascii="Consolas" w:hAnsi="Consolas"/>
          <w:sz w:val="18"/>
        </w:rPr>
        <w:br/>
        <w:t xml:space="preserve">  border-radius: 18px;</w:t>
      </w:r>
      <w:r>
        <w:rPr>
          <w:rFonts w:ascii="Consolas" w:hAnsi="Consolas"/>
          <w:sz w:val="18"/>
        </w:rPr>
        <w:br/>
        <w:t xml:space="preserve">  padding: 32px;</w:t>
      </w:r>
      <w:r>
        <w:rPr>
          <w:rFonts w:ascii="Consolas" w:hAnsi="Consolas"/>
          <w:sz w:val="18"/>
        </w:rPr>
        <w:br/>
        <w:t xml:space="preserve">  box-shadow: var(--shadow);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.eyebrow {</w:t>
      </w:r>
      <w:r>
        <w:rPr>
          <w:rFonts w:ascii="Consolas" w:hAnsi="Consolas"/>
          <w:sz w:val="18"/>
        </w:rPr>
        <w:br/>
        <w:t xml:space="preserve">  display: inline-block;</w:t>
      </w:r>
      <w:r>
        <w:rPr>
          <w:rFonts w:ascii="Consolas" w:hAnsi="Consolas"/>
          <w:sz w:val="18"/>
        </w:rPr>
        <w:br/>
        <w:t xml:space="preserve">  background: var(--accent);</w:t>
      </w:r>
      <w:r>
        <w:rPr>
          <w:rFonts w:ascii="Consolas" w:hAnsi="Consolas"/>
          <w:sz w:val="18"/>
        </w:rPr>
        <w:br/>
        <w:t xml:space="preserve">  color: var(--primary-dark);</w:t>
      </w:r>
      <w:r>
        <w:rPr>
          <w:rFonts w:ascii="Consolas" w:hAnsi="Consolas"/>
          <w:sz w:val="18"/>
        </w:rPr>
        <w:br/>
        <w:t xml:space="preserve">  font-size: 0.78rem;</w:t>
      </w:r>
      <w:r>
        <w:rPr>
          <w:rFonts w:ascii="Consolas" w:hAnsi="Consolas"/>
          <w:sz w:val="18"/>
        </w:rPr>
        <w:br/>
        <w:t xml:space="preserve">  font-weight: 700;</w:t>
      </w:r>
      <w:r>
        <w:rPr>
          <w:rFonts w:ascii="Consolas" w:hAnsi="Consolas"/>
          <w:sz w:val="18"/>
        </w:rPr>
        <w:br/>
        <w:t xml:space="preserve">  letter-spacing: 0.08em;</w:t>
      </w:r>
      <w:r>
        <w:rPr>
          <w:rFonts w:ascii="Consolas" w:hAnsi="Consolas"/>
          <w:sz w:val="18"/>
        </w:rPr>
        <w:br/>
        <w:t xml:space="preserve">  padding: 6px 12px;</w:t>
      </w:r>
      <w:r>
        <w:rPr>
          <w:rFonts w:ascii="Consolas" w:hAnsi="Consolas"/>
          <w:sz w:val="18"/>
        </w:rPr>
        <w:br/>
        <w:t xml:space="preserve">  border-radius: 999px;</w:t>
      </w:r>
      <w:r>
        <w:rPr>
          <w:rFonts w:ascii="Consolas" w:hAnsi="Consolas"/>
          <w:sz w:val="18"/>
        </w:rPr>
        <w:br/>
        <w:t xml:space="preserve">  text-transform: uppercase;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.hero h1,</w:t>
      </w:r>
      <w:r>
        <w:rPr>
          <w:rFonts w:ascii="Consolas" w:hAnsi="Consolas"/>
          <w:sz w:val="18"/>
        </w:rPr>
        <w:br/>
        <w:t>.content-panel h1,</w:t>
      </w:r>
      <w:r>
        <w:rPr>
          <w:rFonts w:ascii="Consolas" w:hAnsi="Consolas"/>
          <w:sz w:val="18"/>
        </w:rPr>
        <w:br/>
        <w:t>.section-heading h2,</w:t>
      </w:r>
      <w:r>
        <w:rPr>
          <w:rFonts w:ascii="Consolas" w:hAnsi="Consolas"/>
          <w:sz w:val="18"/>
        </w:rPr>
        <w:br/>
        <w:t>.info-box h2 {</w:t>
      </w:r>
      <w:r>
        <w:rPr>
          <w:rFonts w:ascii="Consolas" w:hAnsi="Consolas"/>
          <w:sz w:val="18"/>
        </w:rPr>
        <w:br/>
        <w:t xml:space="preserve">  margin-top: 0;</w:t>
      </w:r>
      <w:r>
        <w:rPr>
          <w:rFonts w:ascii="Consolas" w:hAnsi="Consolas"/>
          <w:sz w:val="18"/>
        </w:rPr>
        <w:br/>
        <w:t xml:space="preserve">  color: var(--text);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.hero h1 {</w:t>
      </w:r>
      <w:r>
        <w:rPr>
          <w:rFonts w:ascii="Consolas" w:hAnsi="Consolas"/>
          <w:sz w:val="18"/>
        </w:rPr>
        <w:br/>
        <w:t xml:space="preserve">  font-size: clamp(2rem, 4vw, 3rem);</w:t>
      </w:r>
      <w:r>
        <w:rPr>
          <w:rFonts w:ascii="Consolas" w:hAnsi="Consolas"/>
          <w:sz w:val="18"/>
        </w:rPr>
        <w:br/>
        <w:t xml:space="preserve">  line-height: 1.2;</w:t>
      </w:r>
      <w:r>
        <w:rPr>
          <w:rFonts w:ascii="Consolas" w:hAnsi="Consolas"/>
          <w:sz w:val="18"/>
        </w:rPr>
        <w:br/>
        <w:t xml:space="preserve">  margin-bottom: 12px;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.hero-copy p,</w:t>
      </w:r>
      <w:r>
        <w:rPr>
          <w:rFonts w:ascii="Consolas" w:hAnsi="Consolas"/>
          <w:sz w:val="18"/>
        </w:rPr>
        <w:br/>
        <w:t>.content-panel p,</w:t>
      </w:r>
      <w:r>
        <w:rPr>
          <w:rFonts w:ascii="Consolas" w:hAnsi="Consolas"/>
          <w:sz w:val="18"/>
        </w:rPr>
        <w:br/>
        <w:t>.card p,</w:t>
      </w:r>
      <w:r>
        <w:rPr>
          <w:rFonts w:ascii="Consolas" w:hAnsi="Consolas"/>
          <w:sz w:val="18"/>
        </w:rPr>
        <w:br/>
        <w:t>.info-box p,</w:t>
      </w:r>
      <w:r>
        <w:rPr>
          <w:rFonts w:ascii="Consolas" w:hAnsi="Consolas"/>
          <w:sz w:val="18"/>
        </w:rPr>
        <w:br/>
        <w:t>.check-list li,</w:t>
      </w:r>
      <w:r>
        <w:rPr>
          <w:rFonts w:ascii="Consolas" w:hAnsi="Consolas"/>
          <w:sz w:val="18"/>
        </w:rPr>
        <w:br/>
        <w:t>.quick-links a,</w:t>
      </w:r>
      <w:r>
        <w:rPr>
          <w:rFonts w:ascii="Consolas" w:hAnsi="Consolas"/>
          <w:sz w:val="18"/>
        </w:rPr>
        <w:br/>
        <w:t>.detail-list li {</w:t>
      </w:r>
      <w:r>
        <w:rPr>
          <w:rFonts w:ascii="Consolas" w:hAnsi="Consolas"/>
          <w:sz w:val="18"/>
        </w:rPr>
        <w:br/>
        <w:t xml:space="preserve">  color: var(--muted);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.button-row {</w:t>
      </w:r>
      <w:r>
        <w:rPr>
          <w:rFonts w:ascii="Consolas" w:hAnsi="Consolas"/>
          <w:sz w:val="18"/>
        </w:rPr>
        <w:br/>
        <w:t xml:space="preserve">  display: flex;</w:t>
      </w:r>
      <w:r>
        <w:rPr>
          <w:rFonts w:ascii="Consolas" w:hAnsi="Consolas"/>
          <w:sz w:val="18"/>
        </w:rPr>
        <w:br/>
        <w:t xml:space="preserve">  gap: 12px;</w:t>
      </w:r>
      <w:r>
        <w:rPr>
          <w:rFonts w:ascii="Consolas" w:hAnsi="Consolas"/>
          <w:sz w:val="18"/>
        </w:rPr>
        <w:br/>
        <w:t xml:space="preserve">  flex-wrap: wrap;</w:t>
      </w:r>
      <w:r>
        <w:rPr>
          <w:rFonts w:ascii="Consolas" w:hAnsi="Consolas"/>
          <w:sz w:val="18"/>
        </w:rPr>
        <w:br/>
        <w:t xml:space="preserve">  margin-top: 16px;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.button {</w:t>
      </w:r>
      <w:r>
        <w:rPr>
          <w:rFonts w:ascii="Consolas" w:hAnsi="Consolas"/>
          <w:sz w:val="18"/>
        </w:rPr>
        <w:br/>
        <w:t xml:space="preserve">  display: inline-block;</w:t>
      </w:r>
      <w:r>
        <w:rPr>
          <w:rFonts w:ascii="Consolas" w:hAnsi="Consolas"/>
          <w:sz w:val="18"/>
        </w:rPr>
        <w:br/>
        <w:t xml:space="preserve">  background: var(--primary);</w:t>
      </w:r>
      <w:r>
        <w:rPr>
          <w:rFonts w:ascii="Consolas" w:hAnsi="Consolas"/>
          <w:sz w:val="18"/>
        </w:rPr>
        <w:br/>
        <w:t xml:space="preserve">  color: #fff;</w:t>
      </w:r>
      <w:r>
        <w:rPr>
          <w:rFonts w:ascii="Consolas" w:hAnsi="Consolas"/>
          <w:sz w:val="18"/>
        </w:rPr>
        <w:br/>
        <w:t xml:space="preserve">  padding: 12px 18px;</w:t>
      </w:r>
      <w:r>
        <w:rPr>
          <w:rFonts w:ascii="Consolas" w:hAnsi="Consolas"/>
          <w:sz w:val="18"/>
        </w:rPr>
        <w:br/>
        <w:t xml:space="preserve">  border-radius: 8px;</w:t>
      </w:r>
      <w:r>
        <w:rPr>
          <w:rFonts w:ascii="Consolas" w:hAnsi="Consolas"/>
          <w:sz w:val="18"/>
        </w:rPr>
        <w:br/>
        <w:t xml:space="preserve">  text-decoration: none;</w:t>
      </w:r>
      <w:r>
        <w:rPr>
          <w:rFonts w:ascii="Consolas" w:hAnsi="Consolas"/>
          <w:sz w:val="18"/>
        </w:rPr>
        <w:br/>
        <w:t xml:space="preserve">  font-weight: 700;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.button.secondary {</w:t>
      </w:r>
      <w:r>
        <w:rPr>
          <w:rFonts w:ascii="Consolas" w:hAnsi="Consolas"/>
          <w:sz w:val="18"/>
        </w:rPr>
        <w:br/>
        <w:t xml:space="preserve">  background: #fff;</w:t>
      </w:r>
      <w:r>
        <w:rPr>
          <w:rFonts w:ascii="Consolas" w:hAnsi="Consolas"/>
          <w:sz w:val="18"/>
        </w:rPr>
        <w:br/>
        <w:t xml:space="preserve">  color: var(--primary);</w:t>
      </w:r>
      <w:r>
        <w:rPr>
          <w:rFonts w:ascii="Consolas" w:hAnsi="Consolas"/>
          <w:sz w:val="18"/>
        </w:rPr>
        <w:br/>
        <w:t xml:space="preserve">  border: 1px solid var(--primary);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.button:hover,</w:t>
      </w:r>
      <w:r>
        <w:rPr>
          <w:rFonts w:ascii="Consolas" w:hAnsi="Consolas"/>
          <w:sz w:val="18"/>
        </w:rPr>
        <w:br/>
        <w:t>.button:focus-visible,</w:t>
      </w:r>
      <w:r>
        <w:rPr>
          <w:rFonts w:ascii="Consolas" w:hAnsi="Consolas"/>
          <w:sz w:val="18"/>
        </w:rPr>
        <w:br/>
        <w:t>button:hover,</w:t>
      </w:r>
      <w:r>
        <w:rPr>
          <w:rFonts w:ascii="Consolas" w:hAnsi="Consolas"/>
          <w:sz w:val="18"/>
        </w:rPr>
        <w:br/>
        <w:t>button:focus-visible {</w:t>
      </w:r>
      <w:r>
        <w:rPr>
          <w:rFonts w:ascii="Consolas" w:hAnsi="Consolas"/>
          <w:sz w:val="18"/>
        </w:rPr>
        <w:br/>
        <w:t xml:space="preserve">  filter: brightness(0.96);</w:t>
      </w:r>
      <w:r>
        <w:rPr>
          <w:rFonts w:ascii="Consolas" w:hAnsi="Consolas"/>
          <w:sz w:val="18"/>
        </w:rPr>
        <w:br/>
        <w:t xml:space="preserve">  outline: none;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.course-tag {</w:t>
      </w:r>
      <w:r>
        <w:rPr>
          <w:rFonts w:ascii="Consolas" w:hAnsi="Consolas"/>
          <w:sz w:val="18"/>
        </w:rPr>
        <w:br/>
        <w:t xml:space="preserve">  display: inline-block;</w:t>
      </w:r>
      <w:r>
        <w:rPr>
          <w:rFonts w:ascii="Consolas" w:hAnsi="Consolas"/>
          <w:sz w:val="18"/>
        </w:rPr>
        <w:br/>
        <w:t xml:space="preserve">  background: var(--accent);</w:t>
      </w:r>
      <w:r>
        <w:rPr>
          <w:rFonts w:ascii="Consolas" w:hAnsi="Consolas"/>
          <w:sz w:val="18"/>
        </w:rPr>
        <w:br/>
        <w:t xml:space="preserve">  color: var(--primary-dark);</w:t>
      </w:r>
      <w:r>
        <w:rPr>
          <w:rFonts w:ascii="Consolas" w:hAnsi="Consolas"/>
          <w:sz w:val="18"/>
        </w:rPr>
        <w:br/>
        <w:t xml:space="preserve">  border-radius: 999px;</w:t>
      </w:r>
      <w:r>
        <w:rPr>
          <w:rFonts w:ascii="Consolas" w:hAnsi="Consolas"/>
          <w:sz w:val="18"/>
        </w:rPr>
        <w:br/>
        <w:t xml:space="preserve">  padding: 6px 10px;</w:t>
      </w:r>
      <w:r>
        <w:rPr>
          <w:rFonts w:ascii="Consolas" w:hAnsi="Consolas"/>
          <w:sz w:val="18"/>
        </w:rPr>
        <w:br/>
        <w:t xml:space="preserve">  font-weight: 700;</w:t>
      </w:r>
      <w:r>
        <w:rPr>
          <w:rFonts w:ascii="Consolas" w:hAnsi="Consolas"/>
          <w:sz w:val="18"/>
        </w:rPr>
        <w:br/>
        <w:t xml:space="preserve">  margin-bottom: 12px;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.info-panel {</w:t>
      </w:r>
      <w:r>
        <w:rPr>
          <w:rFonts w:ascii="Consolas" w:hAnsi="Consolas"/>
          <w:sz w:val="18"/>
        </w:rPr>
        <w:br/>
        <w:t xml:space="preserve">  background: #fff;</w:t>
      </w:r>
      <w:r>
        <w:rPr>
          <w:rFonts w:ascii="Consolas" w:hAnsi="Consolas"/>
          <w:sz w:val="18"/>
        </w:rPr>
        <w:br/>
        <w:t xml:space="preserve">  border: 1px solid var(--border);</w:t>
      </w:r>
      <w:r>
        <w:rPr>
          <w:rFonts w:ascii="Consolas" w:hAnsi="Consolas"/>
          <w:sz w:val="18"/>
        </w:rPr>
        <w:br/>
        <w:t xml:space="preserve">  border-radius: 14px;</w:t>
      </w:r>
      <w:r>
        <w:rPr>
          <w:rFonts w:ascii="Consolas" w:hAnsi="Consolas"/>
          <w:sz w:val="18"/>
        </w:rPr>
        <w:br/>
        <w:t xml:space="preserve">  padding: 24px;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.check-list {</w:t>
      </w:r>
      <w:r>
        <w:rPr>
          <w:rFonts w:ascii="Consolas" w:hAnsi="Consolas"/>
          <w:sz w:val="18"/>
        </w:rPr>
        <w:br/>
        <w:t xml:space="preserve">  margin: 0;</w:t>
      </w:r>
      <w:r>
        <w:rPr>
          <w:rFonts w:ascii="Consolas" w:hAnsi="Consolas"/>
          <w:sz w:val="18"/>
        </w:rPr>
        <w:br/>
        <w:t xml:space="preserve">  padding-left: 18px;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.check-list li + li {</w:t>
      </w:r>
      <w:r>
        <w:rPr>
          <w:rFonts w:ascii="Consolas" w:hAnsi="Consolas"/>
          <w:sz w:val="18"/>
        </w:rPr>
        <w:br/>
        <w:t xml:space="preserve">  margin-top: 8px;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.section {</w:t>
      </w:r>
      <w:r>
        <w:rPr>
          <w:rFonts w:ascii="Consolas" w:hAnsi="Consolas"/>
          <w:sz w:val="18"/>
        </w:rPr>
        <w:br/>
        <w:t xml:space="preserve">  margin-top: 32px;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.section-heading {</w:t>
      </w:r>
      <w:r>
        <w:rPr>
          <w:rFonts w:ascii="Consolas" w:hAnsi="Consolas"/>
          <w:sz w:val="18"/>
        </w:rPr>
        <w:br/>
        <w:t xml:space="preserve">  text-align: center;</w:t>
      </w:r>
      <w:r>
        <w:rPr>
          <w:rFonts w:ascii="Consolas" w:hAnsi="Consolas"/>
          <w:sz w:val="18"/>
        </w:rPr>
        <w:br/>
        <w:t xml:space="preserve">  margin-bottom: 20px;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.card-grid {</w:t>
      </w:r>
      <w:r>
        <w:rPr>
          <w:rFonts w:ascii="Consolas" w:hAnsi="Consolas"/>
          <w:sz w:val="18"/>
        </w:rPr>
        <w:br/>
        <w:t xml:space="preserve">  display: grid;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grid-template-columns: repeat(auto-fit, minmax(220px, 1fr));</w:t>
      </w:r>
      <w:r>
        <w:rPr>
          <w:rFonts w:ascii="Consolas" w:hAnsi="Consolas"/>
          <w:sz w:val="18"/>
        </w:rPr>
        <w:br/>
        <w:t xml:space="preserve">  gap: 18px;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.card-grid.three-columns {</w:t>
      </w:r>
      <w:r>
        <w:rPr>
          <w:rFonts w:ascii="Consolas" w:hAnsi="Consolas"/>
          <w:sz w:val="18"/>
        </w:rPr>
        <w:br/>
        <w:t xml:space="preserve">  grid-template-columns: repeat(3, minmax(220px, 1fr));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.card,</w:t>
      </w:r>
      <w:r>
        <w:rPr>
          <w:rFonts w:ascii="Consolas" w:hAnsi="Consolas"/>
          <w:sz w:val="18"/>
        </w:rPr>
        <w:br/>
        <w:t>.content-panel,</w:t>
      </w:r>
      <w:r>
        <w:rPr>
          <w:rFonts w:ascii="Consolas" w:hAnsi="Consolas"/>
          <w:sz w:val="18"/>
        </w:rPr>
        <w:br/>
        <w:t>.info-panel,</w:t>
      </w:r>
      <w:r>
        <w:rPr>
          <w:rFonts w:ascii="Consolas" w:hAnsi="Consolas"/>
          <w:sz w:val="18"/>
        </w:rPr>
        <w:br/>
        <w:t>.info-box,</w:t>
      </w:r>
      <w:r>
        <w:rPr>
          <w:rFonts w:ascii="Consolas" w:hAnsi="Consolas"/>
          <w:sz w:val="18"/>
        </w:rPr>
        <w:br/>
        <w:t>.summary-tile,</w:t>
      </w:r>
      <w:r>
        <w:rPr>
          <w:rFonts w:ascii="Consolas" w:hAnsi="Consolas"/>
          <w:sz w:val="18"/>
        </w:rPr>
        <w:br/>
        <w:t>.list-card {</w:t>
      </w:r>
      <w:r>
        <w:rPr>
          <w:rFonts w:ascii="Consolas" w:hAnsi="Consolas"/>
          <w:sz w:val="18"/>
        </w:rPr>
        <w:br/>
        <w:t xml:space="preserve">  background: var(--surface);</w:t>
      </w:r>
      <w:r>
        <w:rPr>
          <w:rFonts w:ascii="Consolas" w:hAnsi="Consolas"/>
          <w:sz w:val="18"/>
        </w:rPr>
        <w:br/>
        <w:t xml:space="preserve">  border: 1px solid var(--border);</w:t>
      </w:r>
      <w:r>
        <w:rPr>
          <w:rFonts w:ascii="Consolas" w:hAnsi="Consolas"/>
          <w:sz w:val="18"/>
        </w:rPr>
        <w:br/>
        <w:t xml:space="preserve">  border-radius: 16px;</w:t>
      </w:r>
      <w:r>
        <w:rPr>
          <w:rFonts w:ascii="Consolas" w:hAnsi="Consolas"/>
          <w:sz w:val="18"/>
        </w:rPr>
        <w:br/>
        <w:t xml:space="preserve">  padding: 20px;</w:t>
      </w:r>
      <w:r>
        <w:rPr>
          <w:rFonts w:ascii="Consolas" w:hAnsi="Consolas"/>
          <w:sz w:val="18"/>
        </w:rPr>
        <w:br/>
        <w:t xml:space="preserve">  box-shadow: var(--shadow);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.card h3 {</w:t>
      </w:r>
      <w:r>
        <w:rPr>
          <w:rFonts w:ascii="Consolas" w:hAnsi="Consolas"/>
          <w:sz w:val="18"/>
        </w:rPr>
        <w:br/>
        <w:t xml:space="preserve">  margin-top: 0;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.quick-links {</w:t>
      </w:r>
      <w:r>
        <w:rPr>
          <w:rFonts w:ascii="Consolas" w:hAnsi="Consolas"/>
          <w:sz w:val="18"/>
        </w:rPr>
        <w:br/>
        <w:t xml:space="preserve">  display: grid;</w:t>
      </w:r>
      <w:r>
        <w:rPr>
          <w:rFonts w:ascii="Consolas" w:hAnsi="Consolas"/>
          <w:sz w:val="18"/>
        </w:rPr>
        <w:br/>
        <w:t xml:space="preserve">  grid-template-columns: repeat(auto-fit, minmax(140px, 1fr));</w:t>
      </w:r>
      <w:r>
        <w:rPr>
          <w:rFonts w:ascii="Consolas" w:hAnsi="Consolas"/>
          <w:sz w:val="18"/>
        </w:rPr>
        <w:br/>
        <w:t xml:space="preserve">  gap: 14px;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.quick-links a {</w:t>
      </w:r>
      <w:r>
        <w:rPr>
          <w:rFonts w:ascii="Consolas" w:hAnsi="Consolas"/>
          <w:sz w:val="18"/>
        </w:rPr>
        <w:br/>
        <w:t xml:space="preserve">  display: block;</w:t>
      </w:r>
      <w:r>
        <w:rPr>
          <w:rFonts w:ascii="Consolas" w:hAnsi="Consolas"/>
          <w:sz w:val="18"/>
        </w:rPr>
        <w:br/>
        <w:t xml:space="preserve">  background: #fff;</w:t>
      </w:r>
      <w:r>
        <w:rPr>
          <w:rFonts w:ascii="Consolas" w:hAnsi="Consolas"/>
          <w:sz w:val="18"/>
        </w:rPr>
        <w:br/>
        <w:t xml:space="preserve">  border: 1px solid var(--border);</w:t>
      </w:r>
      <w:r>
        <w:rPr>
          <w:rFonts w:ascii="Consolas" w:hAnsi="Consolas"/>
          <w:sz w:val="18"/>
        </w:rPr>
        <w:br/>
        <w:t xml:space="preserve">  border-radius: 12px;</w:t>
      </w:r>
      <w:r>
        <w:rPr>
          <w:rFonts w:ascii="Consolas" w:hAnsi="Consolas"/>
          <w:sz w:val="18"/>
        </w:rPr>
        <w:br/>
        <w:t xml:space="preserve">  padding: 16px;</w:t>
      </w:r>
      <w:r>
        <w:rPr>
          <w:rFonts w:ascii="Consolas" w:hAnsi="Consolas"/>
          <w:sz w:val="18"/>
        </w:rPr>
        <w:br/>
        <w:t xml:space="preserve">  text-align: center;</w:t>
      </w:r>
      <w:r>
        <w:rPr>
          <w:rFonts w:ascii="Consolas" w:hAnsi="Consolas"/>
          <w:sz w:val="18"/>
        </w:rPr>
        <w:br/>
        <w:t xml:space="preserve">  color: var(--primary-dark);</w:t>
      </w:r>
      <w:r>
        <w:rPr>
          <w:rFonts w:ascii="Consolas" w:hAnsi="Consolas"/>
          <w:sz w:val="18"/>
        </w:rPr>
        <w:br/>
        <w:t xml:space="preserve">  font-weight: 700;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.page-shell {</w:t>
      </w:r>
      <w:r>
        <w:rPr>
          <w:rFonts w:ascii="Consolas" w:hAnsi="Consolas"/>
          <w:sz w:val="18"/>
        </w:rPr>
        <w:br/>
        <w:t xml:space="preserve">  margin-top: 24px;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.content-panel {</w:t>
      </w:r>
      <w:r>
        <w:rPr>
          <w:rFonts w:ascii="Consolas" w:hAnsi="Consolas"/>
          <w:sz w:val="18"/>
        </w:rPr>
        <w:br/>
        <w:t xml:space="preserve">  padding: 28px;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.breadcrumb {</w:t>
      </w:r>
      <w:r>
        <w:rPr>
          <w:rFonts w:ascii="Consolas" w:hAnsi="Consolas"/>
          <w:sz w:val="18"/>
        </w:rPr>
        <w:br/>
        <w:t xml:space="preserve">  margin: 12px 0 18px;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>.breadcrumb ol {</w:t>
      </w:r>
      <w:r>
        <w:rPr>
          <w:rFonts w:ascii="Consolas" w:hAnsi="Consolas"/>
          <w:sz w:val="18"/>
        </w:rPr>
        <w:br/>
        <w:t xml:space="preserve">  list-style: none;</w:t>
      </w:r>
      <w:r>
        <w:rPr>
          <w:rFonts w:ascii="Consolas" w:hAnsi="Consolas"/>
          <w:sz w:val="18"/>
        </w:rPr>
        <w:br/>
        <w:t xml:space="preserve">  display: flex;</w:t>
      </w:r>
      <w:r>
        <w:rPr>
          <w:rFonts w:ascii="Consolas" w:hAnsi="Consolas"/>
          <w:sz w:val="18"/>
        </w:rPr>
        <w:br/>
        <w:t xml:space="preserve">  gap: 10px;</w:t>
      </w:r>
      <w:r>
        <w:rPr>
          <w:rFonts w:ascii="Consolas" w:hAnsi="Consolas"/>
          <w:sz w:val="18"/>
        </w:rPr>
        <w:br/>
        <w:t xml:space="preserve">  padding: 0;</w:t>
      </w:r>
      <w:r>
        <w:rPr>
          <w:rFonts w:ascii="Consolas" w:hAnsi="Consolas"/>
          <w:sz w:val="18"/>
        </w:rPr>
        <w:br/>
        <w:t xml:space="preserve">  margin: 0;</w:t>
      </w:r>
      <w:r>
        <w:rPr>
          <w:rFonts w:ascii="Consolas" w:hAnsi="Consolas"/>
          <w:sz w:val="18"/>
        </w:rPr>
        <w:br/>
        <w:t xml:space="preserve">  color: var(--muted);</w:t>
      </w:r>
      <w:r>
        <w:rPr>
          <w:rFonts w:ascii="Consolas" w:hAnsi="Consolas"/>
          <w:sz w:val="18"/>
        </w:rPr>
        <w:br/>
        <w:t xml:space="preserve">  flex-wrap: wrap;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.breadcrumb li + li::before {</w:t>
      </w:r>
      <w:r>
        <w:rPr>
          <w:rFonts w:ascii="Consolas" w:hAnsi="Consolas"/>
          <w:sz w:val="18"/>
        </w:rPr>
        <w:br/>
        <w:t xml:space="preserve">  content: "&gt;";</w:t>
      </w:r>
      <w:r>
        <w:rPr>
          <w:rFonts w:ascii="Consolas" w:hAnsi="Consolas"/>
          <w:sz w:val="18"/>
        </w:rPr>
        <w:br/>
        <w:t xml:space="preserve">  margin-right: 10px;</w:t>
      </w:r>
      <w:r>
        <w:rPr>
          <w:rFonts w:ascii="Consolas" w:hAnsi="Consolas"/>
          <w:sz w:val="18"/>
        </w:rPr>
        <w:br/>
        <w:t xml:space="preserve">  color: var(--muted);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.breadcrumb a {</w:t>
      </w:r>
      <w:r>
        <w:rPr>
          <w:rFonts w:ascii="Consolas" w:hAnsi="Consolas"/>
          <w:sz w:val="18"/>
        </w:rPr>
        <w:br/>
        <w:t xml:space="preserve">  color: var(--primary-dark);</w:t>
      </w:r>
      <w:r>
        <w:rPr>
          <w:rFonts w:ascii="Consolas" w:hAnsi="Consolas"/>
          <w:sz w:val="18"/>
        </w:rPr>
        <w:br/>
        <w:t xml:space="preserve">  font-weight: 600;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.contact-grid,</w:t>
      </w:r>
      <w:r>
        <w:rPr>
          <w:rFonts w:ascii="Consolas" w:hAnsi="Consolas"/>
          <w:sz w:val="18"/>
        </w:rPr>
        <w:br/>
        <w:t>.form-panel {</w:t>
      </w:r>
      <w:r>
        <w:rPr>
          <w:rFonts w:ascii="Consolas" w:hAnsi="Consolas"/>
          <w:sz w:val="18"/>
        </w:rPr>
        <w:br/>
        <w:t xml:space="preserve">  display: grid;</w:t>
      </w:r>
      <w:r>
        <w:rPr>
          <w:rFonts w:ascii="Consolas" w:hAnsi="Consolas"/>
          <w:sz w:val="18"/>
        </w:rPr>
        <w:br/>
        <w:t xml:space="preserve">  grid-template-columns: 0.9fr 1.1fr;</w:t>
      </w:r>
      <w:r>
        <w:rPr>
          <w:rFonts w:ascii="Consolas" w:hAnsi="Consolas"/>
          <w:sz w:val="18"/>
        </w:rPr>
        <w:br/>
        <w:t xml:space="preserve">  gap: 22px;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.form-group {</w:t>
      </w:r>
      <w:r>
        <w:rPr>
          <w:rFonts w:ascii="Consolas" w:hAnsi="Consolas"/>
          <w:sz w:val="18"/>
        </w:rPr>
        <w:br/>
        <w:t xml:space="preserve">  margin-bottom: 14px;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label {</w:t>
      </w:r>
      <w:r>
        <w:rPr>
          <w:rFonts w:ascii="Consolas" w:hAnsi="Consolas"/>
          <w:sz w:val="18"/>
        </w:rPr>
        <w:br/>
        <w:t xml:space="preserve">  display: block;</w:t>
      </w:r>
      <w:r>
        <w:rPr>
          <w:rFonts w:ascii="Consolas" w:hAnsi="Consolas"/>
          <w:sz w:val="18"/>
        </w:rPr>
        <w:br/>
        <w:t xml:space="preserve">  margin-bottom: 6px;</w:t>
      </w:r>
      <w:r>
        <w:rPr>
          <w:rFonts w:ascii="Consolas" w:hAnsi="Consolas"/>
          <w:sz w:val="18"/>
        </w:rPr>
        <w:br/>
        <w:t xml:space="preserve">  font-weight: 700;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input,</w:t>
      </w:r>
      <w:r>
        <w:rPr>
          <w:rFonts w:ascii="Consolas" w:hAnsi="Consolas"/>
          <w:sz w:val="18"/>
        </w:rPr>
        <w:br/>
        <w:t>textarea,</w:t>
      </w:r>
      <w:r>
        <w:rPr>
          <w:rFonts w:ascii="Consolas" w:hAnsi="Consolas"/>
          <w:sz w:val="18"/>
        </w:rPr>
        <w:br/>
        <w:t>select {</w:t>
      </w:r>
      <w:r>
        <w:rPr>
          <w:rFonts w:ascii="Consolas" w:hAnsi="Consolas"/>
          <w:sz w:val="18"/>
        </w:rPr>
        <w:br/>
        <w:t xml:space="preserve">  width: 100%;</w:t>
      </w:r>
      <w:r>
        <w:rPr>
          <w:rFonts w:ascii="Consolas" w:hAnsi="Consolas"/>
          <w:sz w:val="18"/>
        </w:rPr>
        <w:br/>
        <w:t xml:space="preserve">  padding: 11px 12px;</w:t>
      </w:r>
      <w:r>
        <w:rPr>
          <w:rFonts w:ascii="Consolas" w:hAnsi="Consolas"/>
          <w:sz w:val="18"/>
        </w:rPr>
        <w:br/>
        <w:t xml:space="preserve">  border: 1px solid var(--border);</w:t>
      </w:r>
      <w:r>
        <w:rPr>
          <w:rFonts w:ascii="Consolas" w:hAnsi="Consolas"/>
          <w:sz w:val="18"/>
        </w:rPr>
        <w:br/>
        <w:t xml:space="preserve">  border-radius: 10px;</w:t>
      </w:r>
      <w:r>
        <w:rPr>
          <w:rFonts w:ascii="Consolas" w:hAnsi="Consolas"/>
          <w:sz w:val="18"/>
        </w:rPr>
        <w:br/>
        <w:t xml:space="preserve">  background: #fff;</w:t>
      </w:r>
      <w:r>
        <w:rPr>
          <w:rFonts w:ascii="Consolas" w:hAnsi="Consolas"/>
          <w:sz w:val="18"/>
        </w:rPr>
        <w:br/>
        <w:t xml:space="preserve">  font: inherit;</w:t>
      </w:r>
      <w:r>
        <w:rPr>
          <w:rFonts w:ascii="Consolas" w:hAnsi="Consolas"/>
          <w:sz w:val="18"/>
        </w:rPr>
        <w:br/>
        <w:t xml:space="preserve">  color: var(--text);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textarea {</w:t>
      </w:r>
      <w:r>
        <w:rPr>
          <w:rFonts w:ascii="Consolas" w:hAnsi="Consolas"/>
          <w:sz w:val="18"/>
        </w:rPr>
        <w:br/>
        <w:t xml:space="preserve">  min-height: 120px;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resize: vertical;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button {</w:t>
      </w:r>
      <w:r>
        <w:rPr>
          <w:rFonts w:ascii="Consolas" w:hAnsi="Consolas"/>
          <w:sz w:val="18"/>
        </w:rPr>
        <w:br/>
        <w:t xml:space="preserve">  background: var(--primary);</w:t>
      </w:r>
      <w:r>
        <w:rPr>
          <w:rFonts w:ascii="Consolas" w:hAnsi="Consolas"/>
          <w:sz w:val="18"/>
        </w:rPr>
        <w:br/>
        <w:t xml:space="preserve">  color: #fff;</w:t>
      </w:r>
      <w:r>
        <w:rPr>
          <w:rFonts w:ascii="Consolas" w:hAnsi="Consolas"/>
          <w:sz w:val="18"/>
        </w:rPr>
        <w:br/>
        <w:t xml:space="preserve">  border: none;</w:t>
      </w:r>
      <w:r>
        <w:rPr>
          <w:rFonts w:ascii="Consolas" w:hAnsi="Consolas"/>
          <w:sz w:val="18"/>
        </w:rPr>
        <w:br/>
        <w:t xml:space="preserve">  border-radius: 10px;</w:t>
      </w:r>
      <w:r>
        <w:rPr>
          <w:rFonts w:ascii="Consolas" w:hAnsi="Consolas"/>
          <w:sz w:val="18"/>
        </w:rPr>
        <w:br/>
        <w:t xml:space="preserve">  padding: 12px 18px;</w:t>
      </w:r>
      <w:r>
        <w:rPr>
          <w:rFonts w:ascii="Consolas" w:hAnsi="Consolas"/>
          <w:sz w:val="18"/>
        </w:rPr>
        <w:br/>
        <w:t xml:space="preserve">  font: inherit;</w:t>
      </w:r>
      <w:r>
        <w:rPr>
          <w:rFonts w:ascii="Consolas" w:hAnsi="Consolas"/>
          <w:sz w:val="18"/>
        </w:rPr>
        <w:br/>
        <w:t xml:space="preserve">  font-weight: 700;</w:t>
      </w:r>
      <w:r>
        <w:rPr>
          <w:rFonts w:ascii="Consolas" w:hAnsi="Consolas"/>
          <w:sz w:val="18"/>
        </w:rPr>
        <w:br/>
        <w:t xml:space="preserve">  cursor: pointer;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.detail-list {</w:t>
      </w:r>
      <w:r>
        <w:rPr>
          <w:rFonts w:ascii="Consolas" w:hAnsi="Consolas"/>
          <w:sz w:val="18"/>
        </w:rPr>
        <w:br/>
        <w:t xml:space="preserve">  list-style: none;</w:t>
      </w:r>
      <w:r>
        <w:rPr>
          <w:rFonts w:ascii="Consolas" w:hAnsi="Consolas"/>
          <w:sz w:val="18"/>
        </w:rPr>
        <w:br/>
        <w:t xml:space="preserve">  padding: 0;</w:t>
      </w:r>
      <w:r>
        <w:rPr>
          <w:rFonts w:ascii="Consolas" w:hAnsi="Consolas"/>
          <w:sz w:val="18"/>
        </w:rPr>
        <w:br/>
        <w:t xml:space="preserve">  margin: 0;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.detail-list li {</w:t>
      </w:r>
      <w:r>
        <w:rPr>
          <w:rFonts w:ascii="Consolas" w:hAnsi="Consolas"/>
          <w:sz w:val="18"/>
        </w:rPr>
        <w:br/>
        <w:t xml:space="preserve">  padding: 10px 0;</w:t>
      </w:r>
      <w:r>
        <w:rPr>
          <w:rFonts w:ascii="Consolas" w:hAnsi="Consolas"/>
          <w:sz w:val="18"/>
        </w:rPr>
        <w:br/>
        <w:t xml:space="preserve">  border-bottom: 1px solid var(--border);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.detail-list li:last-child {</w:t>
      </w:r>
      <w:r>
        <w:rPr>
          <w:rFonts w:ascii="Consolas" w:hAnsi="Consolas"/>
          <w:sz w:val="18"/>
        </w:rPr>
        <w:br/>
        <w:t xml:space="preserve">  border-bottom: none;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.summary-grid {</w:t>
      </w:r>
      <w:r>
        <w:rPr>
          <w:rFonts w:ascii="Consolas" w:hAnsi="Consolas"/>
          <w:sz w:val="18"/>
        </w:rPr>
        <w:br/>
        <w:t xml:space="preserve">  display: grid;</w:t>
      </w:r>
      <w:r>
        <w:rPr>
          <w:rFonts w:ascii="Consolas" w:hAnsi="Consolas"/>
          <w:sz w:val="18"/>
        </w:rPr>
        <w:br/>
        <w:t xml:space="preserve">  grid-template-columns: repeat(auto-fit, minmax(180px, 1fr));</w:t>
      </w:r>
      <w:r>
        <w:rPr>
          <w:rFonts w:ascii="Consolas" w:hAnsi="Consolas"/>
          <w:sz w:val="18"/>
        </w:rPr>
        <w:br/>
        <w:t xml:space="preserve">  gap: 18px;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.summary-tile h3 {</w:t>
      </w:r>
      <w:r>
        <w:rPr>
          <w:rFonts w:ascii="Consolas" w:hAnsi="Consolas"/>
          <w:sz w:val="18"/>
        </w:rPr>
        <w:br/>
        <w:t xml:space="preserve">  margin-top: 0;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.summary-tile strong {</w:t>
      </w:r>
      <w:r>
        <w:rPr>
          <w:rFonts w:ascii="Consolas" w:hAnsi="Consolas"/>
          <w:sz w:val="18"/>
        </w:rPr>
        <w:br/>
        <w:t xml:space="preserve">  display: block;</w:t>
      </w:r>
      <w:r>
        <w:rPr>
          <w:rFonts w:ascii="Consolas" w:hAnsi="Consolas"/>
          <w:sz w:val="18"/>
        </w:rPr>
        <w:br/>
        <w:t xml:space="preserve">  font-size: 1.7rem;</w:t>
      </w:r>
      <w:r>
        <w:rPr>
          <w:rFonts w:ascii="Consolas" w:hAnsi="Consolas"/>
          <w:sz w:val="18"/>
        </w:rPr>
        <w:br/>
        <w:t xml:space="preserve">  color: var(--primary-dark);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.class-list,</w:t>
      </w:r>
      <w:r>
        <w:rPr>
          <w:rFonts w:ascii="Consolas" w:hAnsi="Consolas"/>
          <w:sz w:val="18"/>
        </w:rPr>
        <w:br/>
        <w:t>.event-list,</w:t>
      </w:r>
      <w:r>
        <w:rPr>
          <w:rFonts w:ascii="Consolas" w:hAnsi="Consolas"/>
          <w:sz w:val="18"/>
        </w:rPr>
        <w:br/>
        <w:t>.faq-list {</w:t>
      </w:r>
      <w:r>
        <w:rPr>
          <w:rFonts w:ascii="Consolas" w:hAnsi="Consolas"/>
          <w:sz w:val="18"/>
        </w:rPr>
        <w:br/>
        <w:t xml:space="preserve">  list-style: none;</w:t>
      </w:r>
      <w:r>
        <w:rPr>
          <w:rFonts w:ascii="Consolas" w:hAnsi="Consolas"/>
          <w:sz w:val="18"/>
        </w:rPr>
        <w:br/>
        <w:t xml:space="preserve">  padding: 0;</w:t>
      </w:r>
      <w:r>
        <w:rPr>
          <w:rFonts w:ascii="Consolas" w:hAnsi="Consolas"/>
          <w:sz w:val="18"/>
        </w:rPr>
        <w:br/>
        <w:t xml:space="preserve">  margin: 0;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.class-list li,</w:t>
      </w:r>
      <w:r>
        <w:rPr>
          <w:rFonts w:ascii="Consolas" w:hAnsi="Consolas"/>
          <w:sz w:val="18"/>
        </w:rPr>
        <w:br/>
        <w:t>.event-list li {</w:t>
      </w:r>
      <w:r>
        <w:rPr>
          <w:rFonts w:ascii="Consolas" w:hAnsi="Consolas"/>
          <w:sz w:val="18"/>
        </w:rPr>
        <w:br/>
        <w:t xml:space="preserve">  padding: 12px 0;</w:t>
      </w:r>
      <w:r>
        <w:rPr>
          <w:rFonts w:ascii="Consolas" w:hAnsi="Consolas"/>
          <w:sz w:val="18"/>
        </w:rPr>
        <w:br/>
        <w:t xml:space="preserve">  border-bottom: 1px solid var(--border);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.class-list li:last-child,</w:t>
      </w:r>
      <w:r>
        <w:rPr>
          <w:rFonts w:ascii="Consolas" w:hAnsi="Consolas"/>
          <w:sz w:val="18"/>
        </w:rPr>
        <w:br/>
        <w:t>.event-list li:last-child {</w:t>
      </w:r>
      <w:r>
        <w:rPr>
          <w:rFonts w:ascii="Consolas" w:hAnsi="Consolas"/>
          <w:sz w:val="18"/>
        </w:rPr>
        <w:br/>
        <w:t xml:space="preserve">  border-bottom: none;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.profile-grid {</w:t>
      </w:r>
      <w:r>
        <w:rPr>
          <w:rFonts w:ascii="Consolas" w:hAnsi="Consolas"/>
          <w:sz w:val="18"/>
        </w:rPr>
        <w:br/>
        <w:t xml:space="preserve">  display: grid;</w:t>
      </w:r>
      <w:r>
        <w:rPr>
          <w:rFonts w:ascii="Consolas" w:hAnsi="Consolas"/>
          <w:sz w:val="18"/>
        </w:rPr>
        <w:br/>
        <w:t xml:space="preserve">  grid-template-columns: 1fr 1.3fr;</w:t>
      </w:r>
      <w:r>
        <w:rPr>
          <w:rFonts w:ascii="Consolas" w:hAnsi="Consolas"/>
          <w:sz w:val="18"/>
        </w:rPr>
        <w:br/>
        <w:t xml:space="preserve">  gap: 24px;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.info-box {</w:t>
      </w:r>
      <w:r>
        <w:rPr>
          <w:rFonts w:ascii="Consolas" w:hAnsi="Consolas"/>
          <w:sz w:val="18"/>
        </w:rPr>
        <w:br/>
        <w:t xml:space="preserve">  background: #f8fbff;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.faq-list {</w:t>
      </w:r>
      <w:r>
        <w:rPr>
          <w:rFonts w:ascii="Consolas" w:hAnsi="Consolas"/>
          <w:sz w:val="18"/>
        </w:rPr>
        <w:br/>
        <w:t xml:space="preserve">  max-width: 900px;</w:t>
      </w:r>
      <w:r>
        <w:rPr>
          <w:rFonts w:ascii="Consolas" w:hAnsi="Consolas"/>
          <w:sz w:val="18"/>
        </w:rPr>
        <w:br/>
        <w:t xml:space="preserve">  margin: 0 auto;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.faq-item {</w:t>
      </w:r>
      <w:r>
        <w:rPr>
          <w:rFonts w:ascii="Consolas" w:hAnsi="Consolas"/>
          <w:sz w:val="18"/>
        </w:rPr>
        <w:br/>
        <w:t xml:space="preserve">  background: #fff;</w:t>
      </w:r>
      <w:r>
        <w:rPr>
          <w:rFonts w:ascii="Consolas" w:hAnsi="Consolas"/>
          <w:sz w:val="18"/>
        </w:rPr>
        <w:br/>
        <w:t xml:space="preserve">  border: 1px solid var(--border);</w:t>
      </w:r>
      <w:r>
        <w:rPr>
          <w:rFonts w:ascii="Consolas" w:hAnsi="Consolas"/>
          <w:sz w:val="18"/>
        </w:rPr>
        <w:br/>
        <w:t xml:space="preserve">  border-radius: 12px;</w:t>
      </w:r>
      <w:r>
        <w:rPr>
          <w:rFonts w:ascii="Consolas" w:hAnsi="Consolas"/>
          <w:sz w:val="18"/>
        </w:rPr>
        <w:br/>
        <w:t xml:space="preserve">  margin-bottom: 12px;</w:t>
      </w:r>
      <w:r>
        <w:rPr>
          <w:rFonts w:ascii="Consolas" w:hAnsi="Consolas"/>
          <w:sz w:val="18"/>
        </w:rPr>
        <w:br/>
        <w:t xml:space="preserve">  overflow: hidden;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.faq-question {</w:t>
      </w:r>
      <w:r>
        <w:rPr>
          <w:rFonts w:ascii="Consolas" w:hAnsi="Consolas"/>
          <w:sz w:val="18"/>
        </w:rPr>
        <w:br/>
        <w:t xml:space="preserve">  width: 100%;</w:t>
      </w:r>
      <w:r>
        <w:rPr>
          <w:rFonts w:ascii="Consolas" w:hAnsi="Consolas"/>
          <w:sz w:val="18"/>
        </w:rPr>
        <w:br/>
        <w:t xml:space="preserve">  border: none;</w:t>
      </w:r>
      <w:r>
        <w:rPr>
          <w:rFonts w:ascii="Consolas" w:hAnsi="Consolas"/>
          <w:sz w:val="18"/>
        </w:rPr>
        <w:br/>
        <w:t xml:space="preserve">  background: transparent;</w:t>
      </w:r>
      <w:r>
        <w:rPr>
          <w:rFonts w:ascii="Consolas" w:hAnsi="Consolas"/>
          <w:sz w:val="18"/>
        </w:rPr>
        <w:br/>
        <w:t xml:space="preserve">  color: var(--text);</w:t>
      </w:r>
      <w:r>
        <w:rPr>
          <w:rFonts w:ascii="Consolas" w:hAnsi="Consolas"/>
          <w:sz w:val="18"/>
        </w:rPr>
        <w:br/>
        <w:t xml:space="preserve">  font: inherit;</w:t>
      </w:r>
      <w:r>
        <w:rPr>
          <w:rFonts w:ascii="Consolas" w:hAnsi="Consolas"/>
          <w:sz w:val="18"/>
        </w:rPr>
        <w:br/>
        <w:t xml:space="preserve">  font-weight: 700;</w:t>
      </w:r>
      <w:r>
        <w:rPr>
          <w:rFonts w:ascii="Consolas" w:hAnsi="Consolas"/>
          <w:sz w:val="18"/>
        </w:rPr>
        <w:br/>
        <w:t xml:space="preserve">  text-align: left;</w:t>
      </w:r>
      <w:r>
        <w:rPr>
          <w:rFonts w:ascii="Consolas" w:hAnsi="Consolas"/>
          <w:sz w:val="18"/>
        </w:rPr>
        <w:br/>
        <w:t xml:space="preserve">  padding: 16px 18px;</w:t>
      </w:r>
      <w:r>
        <w:rPr>
          <w:rFonts w:ascii="Consolas" w:hAnsi="Consolas"/>
          <w:sz w:val="18"/>
        </w:rPr>
        <w:br/>
        <w:t xml:space="preserve">  display: flex;</w:t>
      </w:r>
      <w:r>
        <w:rPr>
          <w:rFonts w:ascii="Consolas" w:hAnsi="Consolas"/>
          <w:sz w:val="18"/>
        </w:rPr>
        <w:br/>
        <w:t xml:space="preserve">  justify-content: space-between;</w:t>
      </w:r>
      <w:r>
        <w:rPr>
          <w:rFonts w:ascii="Consolas" w:hAnsi="Consolas"/>
          <w:sz w:val="18"/>
        </w:rPr>
        <w:br/>
        <w:t xml:space="preserve">  align-items: center;</w:t>
      </w:r>
      <w:r>
        <w:rPr>
          <w:rFonts w:ascii="Consolas" w:hAnsi="Consolas"/>
          <w:sz w:val="18"/>
        </w:rPr>
        <w:br/>
        <w:t xml:space="preserve">  cursor: pointer;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.faq-question span {</w:t>
      </w:r>
      <w:r>
        <w:rPr>
          <w:rFonts w:ascii="Consolas" w:hAnsi="Consolas"/>
          <w:sz w:val="18"/>
        </w:rPr>
        <w:br/>
        <w:t xml:space="preserve">  font-size: 1.3rem;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.faq-answer {</w:t>
      </w:r>
      <w:r>
        <w:rPr>
          <w:rFonts w:ascii="Consolas" w:hAnsi="Consolas"/>
          <w:sz w:val="18"/>
        </w:rPr>
        <w:br/>
        <w:t xml:space="preserve">  max-height: 0;</w:t>
      </w:r>
      <w:r>
        <w:rPr>
          <w:rFonts w:ascii="Consolas" w:hAnsi="Consolas"/>
          <w:sz w:val="18"/>
        </w:rPr>
        <w:br/>
        <w:t xml:space="preserve">  overflow: hidden;</w:t>
      </w:r>
      <w:r>
        <w:rPr>
          <w:rFonts w:ascii="Consolas" w:hAnsi="Consolas"/>
          <w:sz w:val="18"/>
        </w:rPr>
        <w:br/>
        <w:t xml:space="preserve">  transition: max-height 0.25s ease;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.faq-answer p {</w:t>
      </w:r>
      <w:r>
        <w:rPr>
          <w:rFonts w:ascii="Consolas" w:hAnsi="Consolas"/>
          <w:sz w:val="18"/>
        </w:rPr>
        <w:br/>
        <w:t xml:space="preserve">  margin: 0;</w:t>
      </w:r>
      <w:r>
        <w:rPr>
          <w:rFonts w:ascii="Consolas" w:hAnsi="Consolas"/>
          <w:sz w:val="18"/>
        </w:rPr>
        <w:br/>
        <w:t xml:space="preserve">  padding: 0 18px 18px;</w:t>
      </w:r>
      <w:r>
        <w:rPr>
          <w:rFonts w:ascii="Consolas" w:hAnsi="Consolas"/>
          <w:sz w:val="18"/>
        </w:rPr>
        <w:br/>
        <w:t xml:space="preserve">  color: var(--muted);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.faq-item.active .faq-answer {</w:t>
      </w:r>
      <w:r>
        <w:rPr>
          <w:rFonts w:ascii="Consolas" w:hAnsi="Consolas"/>
          <w:sz w:val="18"/>
        </w:rPr>
        <w:br/>
        <w:t xml:space="preserve">  max-height: 200px;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.faq-item.active .faq-question span {</w:t>
      </w:r>
      <w:r>
        <w:rPr>
          <w:rFonts w:ascii="Consolas" w:hAnsi="Consolas"/>
          <w:sz w:val="18"/>
        </w:rPr>
        <w:br/>
        <w:t xml:space="preserve">  transform: rotate(45deg);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.site-footer {</w:t>
      </w:r>
      <w:r>
        <w:rPr>
          <w:rFonts w:ascii="Consolas" w:hAnsi="Consolas"/>
          <w:sz w:val="18"/>
        </w:rPr>
        <w:br/>
        <w:t xml:space="preserve">  background: #fff;</w:t>
      </w:r>
      <w:r>
        <w:rPr>
          <w:rFonts w:ascii="Consolas" w:hAnsi="Consolas"/>
          <w:sz w:val="18"/>
        </w:rPr>
        <w:br/>
        <w:t xml:space="preserve">  text-align: center;</w:t>
      </w:r>
      <w:r>
        <w:rPr>
          <w:rFonts w:ascii="Consolas" w:hAnsi="Consolas"/>
          <w:sz w:val="18"/>
        </w:rPr>
        <w:br/>
        <w:t xml:space="preserve">  padding: 24px;</w:t>
      </w:r>
      <w:r>
        <w:rPr>
          <w:rFonts w:ascii="Consolas" w:hAnsi="Consolas"/>
          <w:sz w:val="18"/>
        </w:rPr>
        <w:br/>
        <w:t xml:space="preserve">  color: var(--muted);</w:t>
      </w:r>
      <w:r>
        <w:rPr>
          <w:rFonts w:ascii="Consolas" w:hAnsi="Consolas"/>
          <w:sz w:val="18"/>
        </w:rPr>
        <w:br/>
        <w:t xml:space="preserve">  border-top: 1px solid var(--border);</w:t>
      </w:r>
      <w:r>
        <w:rPr>
          <w:rFonts w:ascii="Consolas" w:hAnsi="Consolas"/>
          <w:sz w:val="18"/>
        </w:rPr>
        <w:br/>
        <w:t xml:space="preserve">  margin-top: 36px;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@media (max-width: 760px) {</w:t>
      </w:r>
      <w:r>
        <w:rPr>
          <w:rFonts w:ascii="Consolas" w:hAnsi="Consolas"/>
          <w:sz w:val="18"/>
        </w:rPr>
        <w:br/>
        <w:t xml:space="preserve">  .menu-toggle {</w:t>
      </w:r>
      <w:r>
        <w:rPr>
          <w:rFonts w:ascii="Consolas" w:hAnsi="Consolas"/>
          <w:sz w:val="18"/>
        </w:rPr>
        <w:br/>
        <w:t xml:space="preserve">    display: inline-block;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.nav {</w:t>
      </w:r>
      <w:r>
        <w:rPr>
          <w:rFonts w:ascii="Consolas" w:hAnsi="Consolas"/>
          <w:sz w:val="18"/>
        </w:rPr>
        <w:br/>
        <w:t xml:space="preserve">    display: none;</w:t>
      </w:r>
      <w:r>
        <w:rPr>
          <w:rFonts w:ascii="Consolas" w:hAnsi="Consolas"/>
          <w:sz w:val="18"/>
        </w:rPr>
        <w:br/>
        <w:t xml:space="preserve">    width: 100%;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.nav.nav-open {</w:t>
      </w:r>
      <w:r>
        <w:rPr>
          <w:rFonts w:ascii="Consolas" w:hAnsi="Consolas"/>
          <w:sz w:val="18"/>
        </w:rPr>
        <w:br/>
        <w:t xml:space="preserve">    display: block;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.nav-list {</w:t>
      </w:r>
      <w:r>
        <w:rPr>
          <w:rFonts w:ascii="Consolas" w:hAnsi="Consolas"/>
          <w:sz w:val="18"/>
        </w:rPr>
        <w:br/>
        <w:t xml:space="preserve">    flex-direction: column;</w:t>
      </w:r>
      <w:r>
        <w:rPr>
          <w:rFonts w:ascii="Consolas" w:hAnsi="Consolas"/>
          <w:sz w:val="18"/>
        </w:rPr>
        <w:br/>
        <w:t xml:space="preserve">    width: 100%;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.nav-list a {</w:t>
      </w:r>
      <w:r>
        <w:rPr>
          <w:rFonts w:ascii="Consolas" w:hAnsi="Consolas"/>
          <w:sz w:val="18"/>
        </w:rPr>
        <w:br/>
        <w:t xml:space="preserve">    display: block;</w:t>
      </w:r>
      <w:r>
        <w:rPr>
          <w:rFonts w:ascii="Consolas" w:hAnsi="Consolas"/>
          <w:sz w:val="18"/>
        </w:rPr>
        <w:br/>
        <w:t xml:space="preserve">    width: 100%;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.hero,</w:t>
      </w:r>
      <w:r>
        <w:rPr>
          <w:rFonts w:ascii="Consolas" w:hAnsi="Consolas"/>
          <w:sz w:val="18"/>
        </w:rPr>
        <w:br/>
        <w:t xml:space="preserve">  .contact-grid,</w:t>
      </w:r>
      <w:r>
        <w:rPr>
          <w:rFonts w:ascii="Consolas" w:hAnsi="Consolas"/>
          <w:sz w:val="18"/>
        </w:rPr>
        <w:br/>
        <w:t xml:space="preserve">  .profile-grid,</w:t>
      </w:r>
      <w:r>
        <w:rPr>
          <w:rFonts w:ascii="Consolas" w:hAnsi="Consolas"/>
          <w:sz w:val="18"/>
        </w:rPr>
        <w:br/>
        <w:t xml:space="preserve">  .form-panel,</w:t>
      </w:r>
      <w:r>
        <w:rPr>
          <w:rFonts w:ascii="Consolas" w:hAnsi="Consolas"/>
          <w:sz w:val="18"/>
        </w:rPr>
        <w:br/>
        <w:t xml:space="preserve">  .card-grid.three-columns {</w:t>
      </w:r>
      <w:r>
        <w:rPr>
          <w:rFonts w:ascii="Consolas" w:hAnsi="Consolas"/>
          <w:sz w:val="18"/>
        </w:rPr>
        <w:br/>
        <w:t xml:space="preserve">    grid-template-columns: 1fr;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.site-header {</w:t>
      </w:r>
      <w:r>
        <w:rPr>
          <w:rFonts w:ascii="Consolas" w:hAnsi="Consolas"/>
          <w:sz w:val="18"/>
        </w:rPr>
        <w:br/>
        <w:t xml:space="preserve">    flex-direction: column;</w:t>
      </w:r>
      <w:r>
        <w:rPr>
          <w:rFonts w:ascii="Consolas" w:hAnsi="Consolas"/>
          <w:sz w:val="18"/>
        </w:rPr>
        <w:br/>
        <w:t xml:space="preserve">    align-items: flex-start;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main {</w:t>
      </w:r>
      <w:r>
        <w:rPr>
          <w:rFonts w:ascii="Consolas" w:hAnsi="Consolas"/>
          <w:sz w:val="18"/>
        </w:rPr>
        <w:br/>
        <w:t xml:space="preserve">    padding: 18px;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@media (prefers-reduced-motion: reduce) {</w:t>
      </w:r>
      <w:r>
        <w:rPr>
          <w:rFonts w:ascii="Consolas" w:hAnsi="Consolas"/>
          <w:sz w:val="18"/>
        </w:rPr>
        <w:br/>
        <w:t xml:space="preserve">  * {</w:t>
      </w:r>
      <w:r>
        <w:rPr>
          <w:rFonts w:ascii="Consolas" w:hAnsi="Consolas"/>
          <w:sz w:val="18"/>
        </w:rPr>
        <w:br/>
        <w:t xml:space="preserve">    transition: none !important;</w:t>
      </w:r>
      <w:r>
        <w:rPr>
          <w:rFonts w:ascii="Consolas" w:hAnsi="Consolas"/>
          <w:sz w:val="18"/>
        </w:rPr>
        <w:br/>
        <w:t xml:space="preserve">    scroll-behavior: auto !important;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</w:t>
      </w:r>
    </w:p>
    <w:p w14:paraId="5C53970F" w14:textId="77777777" w:rsidR="001D7031" w:rsidRDefault="001D7031">
      <w:pPr>
        <w:rPr>
          <w:rFonts w:ascii="Consolas" w:hAnsi="Consolas"/>
          <w:sz w:val="18"/>
        </w:rPr>
      </w:pPr>
    </w:p>
    <w:p w14:paraId="1E660CE2" w14:textId="77777777" w:rsidR="000B008A" w:rsidRDefault="001D7031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Output:</w:t>
      </w:r>
      <w:r>
        <w:rPr>
          <w:rFonts w:ascii="Consolas" w:hAnsi="Consolas"/>
          <w:sz w:val="18"/>
        </w:rPr>
        <w:br/>
      </w:r>
      <w:r w:rsidR="001D4877" w:rsidRPr="001D4877">
        <w:rPr>
          <w:rFonts w:ascii="Consolas" w:hAnsi="Consolas"/>
          <w:sz w:val="18"/>
        </w:rPr>
        <w:drawing>
          <wp:inline distT="0" distB="0" distL="0" distR="0" wp14:anchorId="49BD012E" wp14:editId="7BD40E1E">
            <wp:extent cx="5486400" cy="2423795"/>
            <wp:effectExtent l="0" t="0" r="0" b="0"/>
            <wp:docPr id="41353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324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7E99" w14:textId="77777777" w:rsidR="000B008A" w:rsidRDefault="000B008A">
      <w:pPr>
        <w:rPr>
          <w:rFonts w:ascii="Consolas" w:hAnsi="Consolas"/>
          <w:sz w:val="18"/>
        </w:rPr>
      </w:pPr>
      <w:r w:rsidRPr="000B008A">
        <w:rPr>
          <w:rFonts w:ascii="Consolas" w:hAnsi="Consolas"/>
          <w:sz w:val="18"/>
        </w:rPr>
        <w:lastRenderedPageBreak/>
        <w:drawing>
          <wp:inline distT="0" distB="0" distL="0" distR="0" wp14:anchorId="64CFEC4A" wp14:editId="3831796C">
            <wp:extent cx="5486400" cy="2463800"/>
            <wp:effectExtent l="0" t="0" r="0" b="0"/>
            <wp:docPr id="119460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099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6072C" w14:textId="77777777" w:rsidR="00226E2A" w:rsidRDefault="000B008A">
      <w:pPr>
        <w:rPr>
          <w:rFonts w:ascii="Consolas" w:hAnsi="Consolas"/>
          <w:sz w:val="18"/>
        </w:rPr>
      </w:pPr>
      <w:r w:rsidRPr="000B008A">
        <w:rPr>
          <w:rFonts w:ascii="Consolas" w:hAnsi="Consolas"/>
          <w:sz w:val="18"/>
        </w:rPr>
        <w:drawing>
          <wp:inline distT="0" distB="0" distL="0" distR="0" wp14:anchorId="4106BC24" wp14:editId="443766CE">
            <wp:extent cx="5486400" cy="2452370"/>
            <wp:effectExtent l="0" t="0" r="0" b="5080"/>
            <wp:docPr id="65446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640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FE855" w14:textId="77777777" w:rsidR="00226E2A" w:rsidRDefault="00226E2A">
      <w:pPr>
        <w:rPr>
          <w:rFonts w:ascii="Consolas" w:hAnsi="Consolas"/>
          <w:sz w:val="18"/>
        </w:rPr>
      </w:pPr>
      <w:r w:rsidRPr="00226E2A">
        <w:rPr>
          <w:rFonts w:ascii="Consolas" w:hAnsi="Consolas"/>
          <w:sz w:val="18"/>
        </w:rPr>
        <w:drawing>
          <wp:inline distT="0" distB="0" distL="0" distR="0" wp14:anchorId="2C972DC0" wp14:editId="14CC0679">
            <wp:extent cx="5486400" cy="2463800"/>
            <wp:effectExtent l="0" t="0" r="0" b="0"/>
            <wp:docPr id="98399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924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9F073" w14:textId="77777777" w:rsidR="00226E2A" w:rsidRDefault="00226E2A">
      <w:pPr>
        <w:rPr>
          <w:rFonts w:ascii="Consolas" w:hAnsi="Consolas"/>
          <w:sz w:val="18"/>
        </w:rPr>
      </w:pPr>
      <w:r w:rsidRPr="00226E2A">
        <w:rPr>
          <w:rFonts w:ascii="Consolas" w:hAnsi="Consolas"/>
          <w:sz w:val="18"/>
        </w:rPr>
        <w:lastRenderedPageBreak/>
        <w:drawing>
          <wp:inline distT="0" distB="0" distL="0" distR="0" wp14:anchorId="7339256B" wp14:editId="5105F449">
            <wp:extent cx="5486400" cy="2447290"/>
            <wp:effectExtent l="0" t="0" r="0" b="0"/>
            <wp:docPr id="62949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955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3E047" w14:textId="77777777" w:rsidR="0080541C" w:rsidRDefault="00226E2A">
      <w:pPr>
        <w:rPr>
          <w:rFonts w:ascii="Consolas" w:hAnsi="Consolas"/>
          <w:sz w:val="18"/>
        </w:rPr>
      </w:pPr>
      <w:r w:rsidRPr="00226E2A">
        <w:rPr>
          <w:rFonts w:ascii="Consolas" w:hAnsi="Consolas"/>
          <w:sz w:val="18"/>
        </w:rPr>
        <w:drawing>
          <wp:inline distT="0" distB="0" distL="0" distR="0" wp14:anchorId="0799D78F" wp14:editId="0FF23A7D">
            <wp:extent cx="5486400" cy="2449830"/>
            <wp:effectExtent l="0" t="0" r="0" b="7620"/>
            <wp:docPr id="57395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504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D3808" w14:textId="77777777" w:rsidR="0080541C" w:rsidRDefault="0080541C">
      <w:pPr>
        <w:rPr>
          <w:rFonts w:ascii="Consolas" w:hAnsi="Consolas"/>
          <w:sz w:val="18"/>
        </w:rPr>
      </w:pPr>
      <w:r w:rsidRPr="0080541C">
        <w:rPr>
          <w:rFonts w:ascii="Consolas" w:hAnsi="Consolas"/>
          <w:sz w:val="18"/>
        </w:rPr>
        <w:drawing>
          <wp:inline distT="0" distB="0" distL="0" distR="0" wp14:anchorId="373FE7BD" wp14:editId="21563C0A">
            <wp:extent cx="5486400" cy="2463800"/>
            <wp:effectExtent l="0" t="0" r="0" b="0"/>
            <wp:docPr id="141815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530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AE655" w14:textId="77777777" w:rsidR="00340A62" w:rsidRDefault="00340A62">
      <w:pPr>
        <w:rPr>
          <w:rFonts w:ascii="Consolas" w:hAnsi="Consolas"/>
          <w:sz w:val="18"/>
        </w:rPr>
      </w:pPr>
      <w:r w:rsidRPr="00340A62">
        <w:rPr>
          <w:rFonts w:ascii="Consolas" w:hAnsi="Consolas"/>
          <w:sz w:val="18"/>
        </w:rPr>
        <w:lastRenderedPageBreak/>
        <w:drawing>
          <wp:inline distT="0" distB="0" distL="0" distR="0" wp14:anchorId="42A4FDA2" wp14:editId="3C0CDD9F">
            <wp:extent cx="5486400" cy="2466975"/>
            <wp:effectExtent l="0" t="0" r="0" b="9525"/>
            <wp:docPr id="126012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295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B580F" w14:textId="77777777" w:rsidR="00340A62" w:rsidRDefault="00340A62">
      <w:pPr>
        <w:rPr>
          <w:rFonts w:ascii="Consolas" w:hAnsi="Consolas"/>
          <w:sz w:val="18"/>
        </w:rPr>
      </w:pPr>
      <w:r w:rsidRPr="00340A62">
        <w:rPr>
          <w:rFonts w:ascii="Consolas" w:hAnsi="Consolas"/>
          <w:sz w:val="18"/>
        </w:rPr>
        <w:drawing>
          <wp:inline distT="0" distB="0" distL="0" distR="0" wp14:anchorId="4C3F59F2" wp14:editId="37A36077">
            <wp:extent cx="5486400" cy="2475230"/>
            <wp:effectExtent l="0" t="0" r="0" b="1270"/>
            <wp:docPr id="84449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945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31F93" w14:textId="77777777" w:rsidR="00A15DE1" w:rsidRDefault="00340A62">
      <w:pPr>
        <w:rPr>
          <w:rFonts w:ascii="Consolas" w:hAnsi="Consolas"/>
          <w:sz w:val="18"/>
        </w:rPr>
      </w:pPr>
      <w:r w:rsidRPr="00340A62">
        <w:rPr>
          <w:rFonts w:ascii="Consolas" w:hAnsi="Consolas"/>
          <w:sz w:val="18"/>
        </w:rPr>
        <w:drawing>
          <wp:inline distT="0" distB="0" distL="0" distR="0" wp14:anchorId="7637D678" wp14:editId="369B63D4">
            <wp:extent cx="5486400" cy="2482215"/>
            <wp:effectExtent l="0" t="0" r="0" b="0"/>
            <wp:docPr id="144264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493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82BC" w14:textId="77777777" w:rsidR="00A53E6C" w:rsidRDefault="00A15DE1">
      <w:pPr>
        <w:rPr>
          <w:rFonts w:ascii="Consolas" w:hAnsi="Consolas"/>
          <w:sz w:val="18"/>
        </w:rPr>
      </w:pPr>
      <w:r w:rsidRPr="00A15DE1">
        <w:rPr>
          <w:rFonts w:ascii="Consolas" w:hAnsi="Consolas"/>
          <w:sz w:val="18"/>
        </w:rPr>
        <w:lastRenderedPageBreak/>
        <w:drawing>
          <wp:inline distT="0" distB="0" distL="0" distR="0" wp14:anchorId="6EB99DD3" wp14:editId="45C8251D">
            <wp:extent cx="5486400" cy="2444750"/>
            <wp:effectExtent l="0" t="0" r="0" b="0"/>
            <wp:docPr id="118102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237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B8F3C" w14:textId="60AB18BD" w:rsidR="006D7D88" w:rsidRPr="001D4877" w:rsidRDefault="00A53E6C">
      <w:pPr>
        <w:rPr>
          <w:rFonts w:ascii="Consolas" w:hAnsi="Consolas"/>
          <w:sz w:val="18"/>
        </w:rPr>
      </w:pPr>
      <w:r w:rsidRPr="00A53E6C">
        <w:rPr>
          <w:rFonts w:ascii="Consolas" w:hAnsi="Consolas"/>
          <w:sz w:val="18"/>
        </w:rPr>
        <w:drawing>
          <wp:inline distT="0" distB="0" distL="0" distR="0" wp14:anchorId="1EE10193" wp14:editId="255AE748">
            <wp:extent cx="5486400" cy="2472055"/>
            <wp:effectExtent l="0" t="0" r="0" b="4445"/>
            <wp:docPr id="113798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825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onsolas" w:hAnsi="Consolas"/>
          <w:sz w:val="18"/>
        </w:rPr>
        <w:br/>
      </w:r>
    </w:p>
    <w:p w14:paraId="2152C744" w14:textId="77777777" w:rsidR="006D7D88" w:rsidRDefault="006D7D88"/>
    <w:p w14:paraId="7FB346B4" w14:textId="77777777" w:rsidR="006D7D88" w:rsidRDefault="00000000">
      <w:r>
        <w:rPr>
          <w:b/>
          <w:sz w:val="28"/>
        </w:rPr>
        <w:t>Practical 3:</w:t>
      </w:r>
    </w:p>
    <w:p w14:paraId="1BAC60C7" w14:textId="77777777" w:rsidR="006D7D88" w:rsidRDefault="00000000">
      <w:r>
        <w:rPr>
          <w:b/>
        </w:rPr>
        <w:t>File: about.html</w:t>
      </w:r>
      <w:r>
        <w:rPr>
          <w:b/>
        </w:rPr>
        <w:br/>
        <w:t>Code:</w:t>
      </w:r>
    </w:p>
    <w:p w14:paraId="3F096FA9" w14:textId="77777777" w:rsidR="006D7D88" w:rsidRDefault="00000000">
      <w:r>
        <w:rPr>
          <w:rFonts w:ascii="Consolas" w:hAnsi="Consolas"/>
          <w:sz w:val="18"/>
        </w:rPr>
        <w:t>&lt;!DOCTYPE html&gt;</w:t>
      </w:r>
      <w:r>
        <w:rPr>
          <w:rFonts w:ascii="Consolas" w:hAnsi="Consolas"/>
          <w:sz w:val="18"/>
        </w:rPr>
        <w:br/>
        <w:t>&lt;html lang="en"&gt;</w:t>
      </w:r>
      <w:r>
        <w:rPr>
          <w:rFonts w:ascii="Consolas" w:hAnsi="Consolas"/>
          <w:sz w:val="18"/>
        </w:rPr>
        <w:br/>
        <w:t xml:space="preserve">  &lt;head&gt;</w:t>
      </w:r>
      <w:r>
        <w:rPr>
          <w:rFonts w:ascii="Consolas" w:hAnsi="Consolas"/>
          <w:sz w:val="18"/>
        </w:rPr>
        <w:br/>
        <w:t xml:space="preserve">    &lt;meta charset="UTF-8"&gt;</w:t>
      </w:r>
      <w:r>
        <w:rPr>
          <w:rFonts w:ascii="Consolas" w:hAnsi="Consolas"/>
          <w:sz w:val="18"/>
        </w:rPr>
        <w:br/>
        <w:t xml:space="preserve">    &lt;meta name="viewport" content="width=device-width, initial-scale=1.0"&gt;</w:t>
      </w:r>
      <w:r>
        <w:rPr>
          <w:rFonts w:ascii="Consolas" w:hAnsi="Consolas"/>
          <w:sz w:val="18"/>
        </w:rPr>
        <w:br/>
        <w:t xml:space="preserve">    &lt;title&gt;StudentHub | About&lt;/title&gt;</w:t>
      </w:r>
      <w:r>
        <w:rPr>
          <w:rFonts w:ascii="Consolas" w:hAnsi="Consolas"/>
          <w:sz w:val="18"/>
        </w:rPr>
        <w:br/>
        <w:t xml:space="preserve">    &lt;meta name="description" content="About StudentHub and the student-first responsive learning portal." /&gt;</w:t>
      </w:r>
      <w:r>
        <w:rPr>
          <w:rFonts w:ascii="Consolas" w:hAnsi="Consolas"/>
          <w:sz w:val="18"/>
        </w:rPr>
        <w:br/>
        <w:t xml:space="preserve">    &lt;link rel="stylesheet" href="style.css"&gt;</w:t>
      </w:r>
      <w:r>
        <w:rPr>
          <w:rFonts w:ascii="Consolas" w:hAnsi="Consolas"/>
          <w:sz w:val="18"/>
        </w:rPr>
        <w:br/>
        <w:t xml:space="preserve">  &lt;/head&gt;</w:t>
      </w:r>
      <w:r>
        <w:rPr>
          <w:rFonts w:ascii="Consolas" w:hAnsi="Consolas"/>
          <w:sz w:val="18"/>
        </w:rPr>
        <w:br/>
        <w:t xml:space="preserve">  &lt;body&gt;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&lt;a class="skip-link" href="#main-content"&gt;Skip to main content&lt;/a&gt;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&lt;header class="site-header"&gt;</w:t>
      </w:r>
      <w:r>
        <w:rPr>
          <w:rFonts w:ascii="Consolas" w:hAnsi="Consolas"/>
          <w:sz w:val="18"/>
        </w:rPr>
        <w:br/>
        <w:t xml:space="preserve">      &lt;div class="brand-block"&gt;</w:t>
      </w:r>
      <w:r>
        <w:rPr>
          <w:rFonts w:ascii="Consolas" w:hAnsi="Consolas"/>
          <w:sz w:val="18"/>
        </w:rPr>
        <w:br/>
        <w:t xml:space="preserve">        &lt;span class="brand-name"&gt;StudentHub&lt;/span&gt;</w:t>
      </w:r>
      <w:r>
        <w:rPr>
          <w:rFonts w:ascii="Consolas" w:hAnsi="Consolas"/>
          <w:sz w:val="18"/>
        </w:rPr>
        <w:br/>
        <w:t xml:space="preserve">        &lt;span class="brand-subtitle"&gt;Smart campus portal&lt;/span&gt;</w:t>
      </w:r>
      <w:r>
        <w:rPr>
          <w:rFonts w:ascii="Consolas" w:hAnsi="Consolas"/>
          <w:sz w:val="18"/>
        </w:rPr>
        <w:br/>
        <w:t xml:space="preserve">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&lt;button class="nav-toggle" type="button" aria-label="Toggle navigation" aria-expanded="false"&gt;☰&lt;/button&gt;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&lt;nav aria-label="Primary navigation"&gt;</w:t>
      </w:r>
      <w:r>
        <w:rPr>
          <w:rFonts w:ascii="Consolas" w:hAnsi="Consolas"/>
          <w:sz w:val="18"/>
        </w:rPr>
        <w:br/>
        <w:t xml:space="preserve">        &lt;ul class="nav-list"&gt;</w:t>
      </w:r>
      <w:r>
        <w:rPr>
          <w:rFonts w:ascii="Consolas" w:hAnsi="Consolas"/>
          <w:sz w:val="18"/>
        </w:rPr>
        <w:br/>
        <w:t xml:space="preserve">          &lt;li&gt;&lt;a href="index.html"&gt;Home&lt;/a&gt;&lt;/li&gt;</w:t>
      </w:r>
      <w:r>
        <w:rPr>
          <w:rFonts w:ascii="Consolas" w:hAnsi="Consolas"/>
          <w:sz w:val="18"/>
        </w:rPr>
        <w:br/>
        <w:t xml:space="preserve">          &lt;li&gt;&lt;a href="about.html" class="active"&gt;About&lt;/a&gt;&lt;/li&gt;</w:t>
      </w:r>
      <w:r>
        <w:rPr>
          <w:rFonts w:ascii="Consolas" w:hAnsi="Consolas"/>
          <w:sz w:val="18"/>
        </w:rPr>
        <w:br/>
        <w:t xml:space="preserve">          &lt;li&gt;&lt;a href="registration.html"&gt;Registration&lt;/a&gt;&lt;/li&gt;</w:t>
      </w:r>
      <w:r>
        <w:rPr>
          <w:rFonts w:ascii="Consolas" w:hAnsi="Consolas"/>
          <w:sz w:val="18"/>
        </w:rPr>
        <w:br/>
        <w:t xml:space="preserve">          &lt;li&gt;&lt;a href="dashboard.html"&gt;Dashboard&lt;/a&gt;&lt;/li&gt;</w:t>
      </w:r>
      <w:r>
        <w:rPr>
          <w:rFonts w:ascii="Consolas" w:hAnsi="Consolas"/>
          <w:sz w:val="18"/>
        </w:rPr>
        <w:br/>
        <w:t xml:space="preserve">          &lt;li&gt;&lt;a href="events.html"&gt;Events&lt;/a&gt;&lt;/li&gt;</w:t>
      </w:r>
      <w:r>
        <w:rPr>
          <w:rFonts w:ascii="Consolas" w:hAnsi="Consolas"/>
          <w:sz w:val="18"/>
        </w:rPr>
        <w:br/>
        <w:t xml:space="preserve">          &lt;li&gt;&lt;a href="contact.html"&gt;Contact&lt;/a&gt;&lt;/li&gt;</w:t>
      </w:r>
      <w:r>
        <w:rPr>
          <w:rFonts w:ascii="Consolas" w:hAnsi="Consolas"/>
          <w:sz w:val="18"/>
        </w:rPr>
        <w:br/>
        <w:t xml:space="preserve">          &lt;li&gt;&lt;a href="feedback.html"&gt;Feedback&lt;/a&gt;&lt;/li&gt;</w:t>
      </w:r>
      <w:r>
        <w:rPr>
          <w:rFonts w:ascii="Consolas" w:hAnsi="Consolas"/>
          <w:sz w:val="18"/>
        </w:rPr>
        <w:br/>
        <w:t xml:space="preserve">        &lt;/ul&gt;</w:t>
      </w:r>
      <w:r>
        <w:rPr>
          <w:rFonts w:ascii="Consolas" w:hAnsi="Consolas"/>
          <w:sz w:val="18"/>
        </w:rPr>
        <w:br/>
        <w:t xml:space="preserve">      &lt;/nav&gt;</w:t>
      </w:r>
      <w:r>
        <w:rPr>
          <w:rFonts w:ascii="Consolas" w:hAnsi="Consolas"/>
          <w:sz w:val="18"/>
        </w:rPr>
        <w:br/>
        <w:t xml:space="preserve">    &lt;/header&gt;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&lt;main id="main-content"&gt;</w:t>
      </w:r>
      <w:r>
        <w:rPr>
          <w:rFonts w:ascii="Consolas" w:hAnsi="Consolas"/>
          <w:sz w:val="18"/>
        </w:rPr>
        <w:br/>
        <w:t xml:space="preserve">      &lt;nav class="breadcrumb" aria-label="Breadcrumb"&gt;</w:t>
      </w:r>
      <w:r>
        <w:rPr>
          <w:rFonts w:ascii="Consolas" w:hAnsi="Consolas"/>
          <w:sz w:val="18"/>
        </w:rPr>
        <w:br/>
        <w:t xml:space="preserve">        &lt;ol&gt;</w:t>
      </w:r>
      <w:r>
        <w:rPr>
          <w:rFonts w:ascii="Consolas" w:hAnsi="Consolas"/>
          <w:sz w:val="18"/>
        </w:rPr>
        <w:br/>
        <w:t xml:space="preserve">          &lt;li&gt;&lt;a href="index.html"&gt;Home&lt;/a&gt;&lt;/li&gt;</w:t>
      </w:r>
      <w:r>
        <w:rPr>
          <w:rFonts w:ascii="Consolas" w:hAnsi="Consolas"/>
          <w:sz w:val="18"/>
        </w:rPr>
        <w:br/>
        <w:t xml:space="preserve">          &lt;li aria-current="page"&gt;About&lt;/li&gt;</w:t>
      </w:r>
      <w:r>
        <w:rPr>
          <w:rFonts w:ascii="Consolas" w:hAnsi="Consolas"/>
          <w:sz w:val="18"/>
        </w:rPr>
        <w:br/>
        <w:t xml:space="preserve">        &lt;/ol&gt;</w:t>
      </w:r>
      <w:r>
        <w:rPr>
          <w:rFonts w:ascii="Consolas" w:hAnsi="Consolas"/>
          <w:sz w:val="18"/>
        </w:rPr>
        <w:br/>
        <w:t xml:space="preserve">      &lt;/nav&gt;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&lt;section class="page-shell"&gt;</w:t>
      </w:r>
      <w:r>
        <w:rPr>
          <w:rFonts w:ascii="Consolas" w:hAnsi="Consolas"/>
          <w:sz w:val="18"/>
        </w:rPr>
        <w:br/>
        <w:t xml:space="preserve">        &lt;div class="content-panel"&gt;</w:t>
      </w:r>
      <w:r>
        <w:rPr>
          <w:rFonts w:ascii="Consolas" w:hAnsi="Consolas"/>
          <w:sz w:val="18"/>
        </w:rPr>
        <w:br/>
        <w:t xml:space="preserve">          &lt;h1 class="page-title"&gt;About StudentHub&lt;/h1&gt;</w:t>
      </w:r>
      <w:r>
        <w:rPr>
          <w:rFonts w:ascii="Consolas" w:hAnsi="Consolas"/>
          <w:sz w:val="18"/>
        </w:rPr>
        <w:br/>
        <w:t xml:space="preserve">          &lt;p class="page-copy"&gt;StudentHub is a modern student portal created to support learning, communication, and campus participation through clear, responsive digital experiences.&lt;/p&gt;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  &lt;/section&gt;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&lt;section class="section" aria-labelledby="mission-title"&gt;</w:t>
      </w:r>
      <w:r>
        <w:rPr>
          <w:rFonts w:ascii="Consolas" w:hAnsi="Consolas"/>
          <w:sz w:val="18"/>
        </w:rPr>
        <w:br/>
        <w:t xml:space="preserve">        &lt;div class="section-heading"&gt;</w:t>
      </w:r>
      <w:r>
        <w:rPr>
          <w:rFonts w:ascii="Consolas" w:hAnsi="Consolas"/>
          <w:sz w:val="18"/>
        </w:rPr>
        <w:br/>
        <w:t xml:space="preserve">          &lt;h2 id="mission-title"&gt;Our mission&lt;/h2&gt;</w:t>
      </w:r>
      <w:r>
        <w:rPr>
          <w:rFonts w:ascii="Consolas" w:hAnsi="Consolas"/>
          <w:sz w:val="18"/>
        </w:rPr>
        <w:br/>
        <w:t xml:space="preserve">          &lt;p&gt;We focus on accessible design, student support, and organized digital services.&lt;/p&gt;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&lt;div class="value-grid"&gt;</w:t>
      </w:r>
      <w:r>
        <w:rPr>
          <w:rFonts w:ascii="Consolas" w:hAnsi="Consolas"/>
          <w:sz w:val="18"/>
        </w:rPr>
        <w:br/>
        <w:t xml:space="preserve">          &lt;article class="value-card"&gt;</w:t>
      </w:r>
      <w:r>
        <w:rPr>
          <w:rFonts w:ascii="Consolas" w:hAnsi="Consolas"/>
          <w:sz w:val="18"/>
        </w:rPr>
        <w:br/>
        <w:t xml:space="preserve">            &lt;h3&gt;Accessible learning&lt;/h3&gt;</w:t>
      </w:r>
      <w:r>
        <w:rPr>
          <w:rFonts w:ascii="Consolas" w:hAnsi="Consolas"/>
          <w:sz w:val="18"/>
        </w:rPr>
        <w:br/>
        <w:t xml:space="preserve">            &lt;p&gt;Layouts are simple, readable, and easy to navigate across mobile, tablet, and desktop screens.&lt;/p&gt;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&lt;/article&gt;</w:t>
      </w:r>
      <w:r>
        <w:rPr>
          <w:rFonts w:ascii="Consolas" w:hAnsi="Consolas"/>
          <w:sz w:val="18"/>
        </w:rPr>
        <w:br/>
        <w:t xml:space="preserve">          &lt;article class="value-card"&gt;</w:t>
      </w:r>
      <w:r>
        <w:rPr>
          <w:rFonts w:ascii="Consolas" w:hAnsi="Consolas"/>
          <w:sz w:val="18"/>
        </w:rPr>
        <w:br/>
        <w:t xml:space="preserve">            &lt;h3&gt;Student engagement&lt;/h3&gt;</w:t>
      </w:r>
      <w:r>
        <w:rPr>
          <w:rFonts w:ascii="Consolas" w:hAnsi="Consolas"/>
          <w:sz w:val="18"/>
        </w:rPr>
        <w:br/>
        <w:t xml:space="preserve">            &lt;p&gt;Students can quickly view notices, events, and academic updates in one place.&lt;/p&gt;</w:t>
      </w:r>
      <w:r>
        <w:rPr>
          <w:rFonts w:ascii="Consolas" w:hAnsi="Consolas"/>
          <w:sz w:val="18"/>
        </w:rPr>
        <w:br/>
        <w:t xml:space="preserve">          &lt;/article&gt;</w:t>
      </w:r>
      <w:r>
        <w:rPr>
          <w:rFonts w:ascii="Consolas" w:hAnsi="Consolas"/>
          <w:sz w:val="18"/>
        </w:rPr>
        <w:br/>
        <w:t xml:space="preserve">          &lt;article class="value-card"&gt;</w:t>
      </w:r>
      <w:r>
        <w:rPr>
          <w:rFonts w:ascii="Consolas" w:hAnsi="Consolas"/>
          <w:sz w:val="18"/>
        </w:rPr>
        <w:br/>
        <w:t xml:space="preserve">            &lt;h3&gt;Responsive design&lt;/h3&gt;</w:t>
      </w:r>
      <w:r>
        <w:rPr>
          <w:rFonts w:ascii="Consolas" w:hAnsi="Consolas"/>
          <w:sz w:val="18"/>
        </w:rPr>
        <w:br/>
        <w:t xml:space="preserve">            &lt;p&gt;Using CSS Grid and Flexbox helps create clean and reusable page structures.&lt;/p&gt;</w:t>
      </w:r>
      <w:r>
        <w:rPr>
          <w:rFonts w:ascii="Consolas" w:hAnsi="Consolas"/>
          <w:sz w:val="18"/>
        </w:rPr>
        <w:br/>
        <w:t xml:space="preserve">          &lt;/article&gt;</w:t>
      </w:r>
      <w:r>
        <w:rPr>
          <w:rFonts w:ascii="Consolas" w:hAnsi="Consolas"/>
          <w:sz w:val="18"/>
        </w:rPr>
        <w:br/>
        <w:t xml:space="preserve">          &lt;article class="value-card"&gt;</w:t>
      </w:r>
      <w:r>
        <w:rPr>
          <w:rFonts w:ascii="Consolas" w:hAnsi="Consolas"/>
          <w:sz w:val="18"/>
        </w:rPr>
        <w:br/>
        <w:t xml:space="preserve">            &lt;h3&gt;Career growth&lt;/h3&gt;</w:t>
      </w:r>
      <w:r>
        <w:rPr>
          <w:rFonts w:ascii="Consolas" w:hAnsi="Consolas"/>
          <w:sz w:val="18"/>
        </w:rPr>
        <w:br/>
        <w:t xml:space="preserve">            &lt;p&gt;Our tools support academic goals, skills development, and stronger student participation.&lt;/p&gt;</w:t>
      </w:r>
      <w:r>
        <w:rPr>
          <w:rFonts w:ascii="Consolas" w:hAnsi="Consolas"/>
          <w:sz w:val="18"/>
        </w:rPr>
        <w:br/>
        <w:t xml:space="preserve">          &lt;/article&gt;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  &lt;/section&gt;</w:t>
      </w:r>
      <w:r>
        <w:rPr>
          <w:rFonts w:ascii="Consolas" w:hAnsi="Consolas"/>
          <w:sz w:val="18"/>
        </w:rPr>
        <w:br/>
        <w:t xml:space="preserve">    &lt;/main&gt;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&lt;footer class="site-footer"&gt;</w:t>
      </w:r>
      <w:r>
        <w:rPr>
          <w:rFonts w:ascii="Consolas" w:hAnsi="Consolas"/>
          <w:sz w:val="18"/>
        </w:rPr>
        <w:br/>
        <w:t xml:space="preserve">      &lt;p&gt;© 2026 StudentHub. All rights reserved.&lt;/p&gt;</w:t>
      </w:r>
      <w:r>
        <w:rPr>
          <w:rFonts w:ascii="Consolas" w:hAnsi="Consolas"/>
          <w:sz w:val="18"/>
        </w:rPr>
        <w:br/>
        <w:t xml:space="preserve">    &lt;/footer&gt;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&lt;script src="script.js"&gt;&lt;/script&gt;</w:t>
      </w:r>
      <w:r>
        <w:rPr>
          <w:rFonts w:ascii="Consolas" w:hAnsi="Consolas"/>
          <w:sz w:val="18"/>
        </w:rPr>
        <w:br/>
        <w:t xml:space="preserve">  &lt;/body&gt;</w:t>
      </w:r>
      <w:r>
        <w:rPr>
          <w:rFonts w:ascii="Consolas" w:hAnsi="Consolas"/>
          <w:sz w:val="18"/>
        </w:rPr>
        <w:br/>
        <w:t>&lt;/html&gt;</w:t>
      </w:r>
      <w:r>
        <w:rPr>
          <w:rFonts w:ascii="Consolas" w:hAnsi="Consolas"/>
          <w:sz w:val="18"/>
        </w:rPr>
        <w:br/>
      </w:r>
    </w:p>
    <w:p w14:paraId="680D772A" w14:textId="77777777" w:rsidR="006D7D88" w:rsidRDefault="006D7D88"/>
    <w:p w14:paraId="67A17F1D" w14:textId="77777777" w:rsidR="006D7D88" w:rsidRDefault="00000000">
      <w:r>
        <w:rPr>
          <w:b/>
        </w:rPr>
        <w:t>File: contact.html</w:t>
      </w:r>
      <w:r>
        <w:rPr>
          <w:b/>
        </w:rPr>
        <w:br/>
        <w:t>Code:</w:t>
      </w:r>
    </w:p>
    <w:p w14:paraId="39967B37" w14:textId="77777777" w:rsidR="006D7D88" w:rsidRDefault="00000000">
      <w:r>
        <w:rPr>
          <w:rFonts w:ascii="Consolas" w:hAnsi="Consolas"/>
          <w:sz w:val="18"/>
        </w:rPr>
        <w:t>&lt;!DOCTYPE html&gt;</w:t>
      </w:r>
      <w:r>
        <w:rPr>
          <w:rFonts w:ascii="Consolas" w:hAnsi="Consolas"/>
          <w:sz w:val="18"/>
        </w:rPr>
        <w:br/>
        <w:t>&lt;html lang="en"&gt;</w:t>
      </w:r>
      <w:r>
        <w:rPr>
          <w:rFonts w:ascii="Consolas" w:hAnsi="Consolas"/>
          <w:sz w:val="18"/>
        </w:rPr>
        <w:br/>
        <w:t xml:space="preserve">  &lt;head&gt;</w:t>
      </w:r>
      <w:r>
        <w:rPr>
          <w:rFonts w:ascii="Consolas" w:hAnsi="Consolas"/>
          <w:sz w:val="18"/>
        </w:rPr>
        <w:br/>
        <w:t xml:space="preserve">    &lt;meta charset="UTF-8"&gt;</w:t>
      </w:r>
      <w:r>
        <w:rPr>
          <w:rFonts w:ascii="Consolas" w:hAnsi="Consolas"/>
          <w:sz w:val="18"/>
        </w:rPr>
        <w:br/>
        <w:t xml:space="preserve">    &lt;meta name="viewport" content="width=device-width, initial-scale=1.0"&gt;</w:t>
      </w:r>
      <w:r>
        <w:rPr>
          <w:rFonts w:ascii="Consolas" w:hAnsi="Consolas"/>
          <w:sz w:val="18"/>
        </w:rPr>
        <w:br/>
        <w:t xml:space="preserve">    &lt;title&gt;StudentHub | Contact&lt;/title&gt;</w:t>
      </w:r>
      <w:r>
        <w:rPr>
          <w:rFonts w:ascii="Consolas" w:hAnsi="Consolas"/>
          <w:sz w:val="18"/>
        </w:rPr>
        <w:br/>
        <w:t xml:space="preserve">    &lt;meta name="description" content="Student support and contact page for the StudentHub portal." /&gt;</w:t>
      </w:r>
      <w:r>
        <w:rPr>
          <w:rFonts w:ascii="Consolas" w:hAnsi="Consolas"/>
          <w:sz w:val="18"/>
        </w:rPr>
        <w:br/>
        <w:t xml:space="preserve">    &lt;link rel="stylesheet" href="style.css"&gt;</w:t>
      </w:r>
      <w:r>
        <w:rPr>
          <w:rFonts w:ascii="Consolas" w:hAnsi="Consolas"/>
          <w:sz w:val="18"/>
        </w:rPr>
        <w:br/>
        <w:t xml:space="preserve">  &lt;/head&gt;</w:t>
      </w:r>
      <w:r>
        <w:rPr>
          <w:rFonts w:ascii="Consolas" w:hAnsi="Consolas"/>
          <w:sz w:val="18"/>
        </w:rPr>
        <w:br/>
        <w:t xml:space="preserve">  &lt;body&gt;</w:t>
      </w:r>
      <w:r>
        <w:rPr>
          <w:rFonts w:ascii="Consolas" w:hAnsi="Consolas"/>
          <w:sz w:val="18"/>
        </w:rPr>
        <w:br/>
        <w:t xml:space="preserve">    &lt;a class="skip-link" href="#main-content"&gt;Skip to main content&lt;/a&gt;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&lt;header class="site-header"&gt;</w:t>
      </w:r>
      <w:r>
        <w:rPr>
          <w:rFonts w:ascii="Consolas" w:hAnsi="Consolas"/>
          <w:sz w:val="18"/>
        </w:rPr>
        <w:br/>
        <w:t xml:space="preserve">      &lt;div class="brand-block"&gt;</w:t>
      </w:r>
      <w:r>
        <w:rPr>
          <w:rFonts w:ascii="Consolas" w:hAnsi="Consolas"/>
          <w:sz w:val="18"/>
        </w:rPr>
        <w:br/>
        <w:t xml:space="preserve">        &lt;span class="brand-name"&gt;StudentHub&lt;/span&gt;</w:t>
      </w:r>
      <w:r>
        <w:rPr>
          <w:rFonts w:ascii="Consolas" w:hAnsi="Consolas"/>
          <w:sz w:val="18"/>
        </w:rPr>
        <w:br/>
        <w:t xml:space="preserve">        &lt;span class="brand-subtitle"&gt;Smart campus portal&lt;/span&gt;</w:t>
      </w:r>
      <w:r>
        <w:rPr>
          <w:rFonts w:ascii="Consolas" w:hAnsi="Consolas"/>
          <w:sz w:val="18"/>
        </w:rPr>
        <w:br/>
        <w:t xml:space="preserve">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&lt;button class="nav-toggle" type="button" aria-label="Toggle navigation" aria-expanded="false"&gt;☰&lt;/button&gt;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&lt;nav aria-label="Primary navigation"&gt;</w:t>
      </w:r>
      <w:r>
        <w:rPr>
          <w:rFonts w:ascii="Consolas" w:hAnsi="Consolas"/>
          <w:sz w:val="18"/>
        </w:rPr>
        <w:br/>
        <w:t xml:space="preserve">        &lt;ul class="nav-list"&gt;</w:t>
      </w:r>
      <w:r>
        <w:rPr>
          <w:rFonts w:ascii="Consolas" w:hAnsi="Consolas"/>
          <w:sz w:val="18"/>
        </w:rPr>
        <w:br/>
        <w:t xml:space="preserve">          &lt;li&gt;&lt;a href="index.html"&gt;Home&lt;/a&gt;&lt;/li&gt;</w:t>
      </w:r>
      <w:r>
        <w:rPr>
          <w:rFonts w:ascii="Consolas" w:hAnsi="Consolas"/>
          <w:sz w:val="18"/>
        </w:rPr>
        <w:br/>
        <w:t xml:space="preserve">          &lt;li&gt;&lt;a href="about.html"&gt;About&lt;/a&gt;&lt;/li&gt;</w:t>
      </w:r>
      <w:r>
        <w:rPr>
          <w:rFonts w:ascii="Consolas" w:hAnsi="Consolas"/>
          <w:sz w:val="18"/>
        </w:rPr>
        <w:br/>
        <w:t xml:space="preserve">          &lt;li&gt;&lt;a href="registration.html"&gt;Registration&lt;/a&gt;&lt;/li&gt;</w:t>
      </w:r>
      <w:r>
        <w:rPr>
          <w:rFonts w:ascii="Consolas" w:hAnsi="Consolas"/>
          <w:sz w:val="18"/>
        </w:rPr>
        <w:br/>
        <w:t xml:space="preserve">          &lt;li&gt;&lt;a href="dashboard.html"&gt;Dashboard&lt;/a&gt;&lt;/li&gt;</w:t>
      </w:r>
      <w:r>
        <w:rPr>
          <w:rFonts w:ascii="Consolas" w:hAnsi="Consolas"/>
          <w:sz w:val="18"/>
        </w:rPr>
        <w:br/>
        <w:t xml:space="preserve">          &lt;li&gt;&lt;a href="events.html"&gt;Events&lt;/a&gt;&lt;/li&gt;</w:t>
      </w:r>
      <w:r>
        <w:rPr>
          <w:rFonts w:ascii="Consolas" w:hAnsi="Consolas"/>
          <w:sz w:val="18"/>
        </w:rPr>
        <w:br/>
        <w:t xml:space="preserve">          &lt;li&gt;&lt;a href="contact.html" class="active"&gt;Contact&lt;/a&gt;&lt;/li&gt;</w:t>
      </w:r>
      <w:r>
        <w:rPr>
          <w:rFonts w:ascii="Consolas" w:hAnsi="Consolas"/>
          <w:sz w:val="18"/>
        </w:rPr>
        <w:br/>
        <w:t xml:space="preserve">          &lt;li&gt;&lt;a href="feedback.html"&gt;Feedback&lt;/a&gt;&lt;/li&gt;</w:t>
      </w:r>
      <w:r>
        <w:rPr>
          <w:rFonts w:ascii="Consolas" w:hAnsi="Consolas"/>
          <w:sz w:val="18"/>
        </w:rPr>
        <w:br/>
        <w:t xml:space="preserve">        &lt;/ul&gt;</w:t>
      </w:r>
      <w:r>
        <w:rPr>
          <w:rFonts w:ascii="Consolas" w:hAnsi="Consolas"/>
          <w:sz w:val="18"/>
        </w:rPr>
        <w:br/>
        <w:t xml:space="preserve">      &lt;/nav&gt;</w:t>
      </w:r>
      <w:r>
        <w:rPr>
          <w:rFonts w:ascii="Consolas" w:hAnsi="Consolas"/>
          <w:sz w:val="18"/>
        </w:rPr>
        <w:br/>
        <w:t xml:space="preserve">    &lt;/header&gt;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&lt;main id="main-content"&gt;</w:t>
      </w:r>
      <w:r>
        <w:rPr>
          <w:rFonts w:ascii="Consolas" w:hAnsi="Consolas"/>
          <w:sz w:val="18"/>
        </w:rPr>
        <w:br/>
        <w:t xml:space="preserve">      &lt;nav class="breadcrumb" aria-label="Breadcrumb"&gt;</w:t>
      </w:r>
      <w:r>
        <w:rPr>
          <w:rFonts w:ascii="Consolas" w:hAnsi="Consolas"/>
          <w:sz w:val="18"/>
        </w:rPr>
        <w:br/>
        <w:t xml:space="preserve">        &lt;ol&gt;</w:t>
      </w:r>
      <w:r>
        <w:rPr>
          <w:rFonts w:ascii="Consolas" w:hAnsi="Consolas"/>
          <w:sz w:val="18"/>
        </w:rPr>
        <w:br/>
        <w:t xml:space="preserve">          &lt;li&gt;&lt;a href="index.html"&gt;Home&lt;/a&gt;&lt;/li&gt;</w:t>
      </w:r>
      <w:r>
        <w:rPr>
          <w:rFonts w:ascii="Consolas" w:hAnsi="Consolas"/>
          <w:sz w:val="18"/>
        </w:rPr>
        <w:br/>
        <w:t xml:space="preserve">          &lt;li aria-current="page"&gt;Contact&lt;/li&gt;</w:t>
      </w:r>
      <w:r>
        <w:rPr>
          <w:rFonts w:ascii="Consolas" w:hAnsi="Consolas"/>
          <w:sz w:val="18"/>
        </w:rPr>
        <w:br/>
        <w:t xml:space="preserve">        &lt;/ol&gt;</w:t>
      </w:r>
      <w:r>
        <w:rPr>
          <w:rFonts w:ascii="Consolas" w:hAnsi="Consolas"/>
          <w:sz w:val="18"/>
        </w:rPr>
        <w:br/>
        <w:t xml:space="preserve">      &lt;/nav&gt;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&lt;section class="page-shell contact-grid"&gt;</w:t>
      </w:r>
      <w:r>
        <w:rPr>
          <w:rFonts w:ascii="Consolas" w:hAnsi="Consolas"/>
          <w:sz w:val="18"/>
        </w:rPr>
        <w:br/>
        <w:t xml:space="preserve">        &lt;article class="contact-card"&gt;</w:t>
      </w:r>
      <w:r>
        <w:rPr>
          <w:rFonts w:ascii="Consolas" w:hAnsi="Consolas"/>
          <w:sz w:val="18"/>
        </w:rPr>
        <w:br/>
        <w:t xml:space="preserve">          &lt;h3&gt;Campus support&lt;/h3&gt;</w:t>
      </w:r>
      <w:r>
        <w:rPr>
          <w:rFonts w:ascii="Consolas" w:hAnsi="Consolas"/>
          <w:sz w:val="18"/>
        </w:rPr>
        <w:br/>
        <w:t xml:space="preserve">          &lt;p&gt;Email: support@studenthub.edu&lt;/p&gt;</w:t>
      </w:r>
      <w:r>
        <w:rPr>
          <w:rFonts w:ascii="Consolas" w:hAnsi="Consolas"/>
          <w:sz w:val="18"/>
        </w:rPr>
        <w:br/>
        <w:t xml:space="preserve">          &lt;p&gt;Phone: +91 87806 27815&lt;/p&gt;</w:t>
      </w:r>
      <w:r>
        <w:rPr>
          <w:rFonts w:ascii="Consolas" w:hAnsi="Consolas"/>
          <w:sz w:val="18"/>
        </w:rPr>
        <w:br/>
        <w:t xml:space="preserve">          &lt;p&gt;Office Hours: 9:00 AM - 5:00 PM&lt;/p&gt;</w:t>
      </w:r>
      <w:r>
        <w:rPr>
          <w:rFonts w:ascii="Consolas" w:hAnsi="Consolas"/>
          <w:sz w:val="18"/>
        </w:rPr>
        <w:br/>
        <w:t xml:space="preserve">        &lt;/article&gt;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&lt;article class="contact-card"&gt;</w:t>
      </w:r>
      <w:r>
        <w:rPr>
          <w:rFonts w:ascii="Consolas" w:hAnsi="Consolas"/>
          <w:sz w:val="18"/>
        </w:rPr>
        <w:br/>
        <w:t xml:space="preserve">          &lt;h3&gt;Need help?&lt;/h3&gt;</w:t>
      </w:r>
      <w:r>
        <w:rPr>
          <w:rFonts w:ascii="Consolas" w:hAnsi="Consolas"/>
          <w:sz w:val="18"/>
        </w:rPr>
        <w:br/>
        <w:t xml:space="preserve">          &lt;p&gt;Reach out for registration, course queries, and student support needs.&lt;/p&gt;</w:t>
      </w:r>
      <w:r>
        <w:rPr>
          <w:rFonts w:ascii="Consolas" w:hAnsi="Consolas"/>
          <w:sz w:val="18"/>
        </w:rPr>
        <w:br/>
        <w:t xml:space="preserve">        &lt;/article&gt;</w:t>
      </w:r>
      <w:r>
        <w:rPr>
          <w:rFonts w:ascii="Consolas" w:hAnsi="Consolas"/>
          <w:sz w:val="18"/>
        </w:rPr>
        <w:br/>
        <w:t xml:space="preserve">      &lt;/section&gt;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&lt;section class="section feedback-grid"&gt;</w:t>
      </w:r>
      <w:r>
        <w:rPr>
          <w:rFonts w:ascii="Consolas" w:hAnsi="Consolas"/>
          <w:sz w:val="18"/>
        </w:rPr>
        <w:br/>
        <w:t xml:space="preserve">        &lt;div class="form-panel"&gt;</w:t>
      </w:r>
      <w:r>
        <w:rPr>
          <w:rFonts w:ascii="Consolas" w:hAnsi="Consolas"/>
          <w:sz w:val="18"/>
        </w:rPr>
        <w:br/>
        <w:t xml:space="preserve">          &lt;h2&gt;Send a message&lt;/h2&gt;</w:t>
      </w:r>
      <w:r>
        <w:rPr>
          <w:rFonts w:ascii="Consolas" w:hAnsi="Consolas"/>
          <w:sz w:val="18"/>
        </w:rPr>
        <w:br/>
        <w:t xml:space="preserve">          &lt;form class="form-grid"&gt;</w:t>
      </w:r>
      <w:r>
        <w:rPr>
          <w:rFonts w:ascii="Consolas" w:hAnsi="Consolas"/>
          <w:sz w:val="18"/>
        </w:rPr>
        <w:br/>
        <w:t xml:space="preserve">            &lt;div class="form-group"&gt;</w:t>
      </w:r>
      <w:r>
        <w:rPr>
          <w:rFonts w:ascii="Consolas" w:hAnsi="Consolas"/>
          <w:sz w:val="18"/>
        </w:rPr>
        <w:br/>
        <w:t xml:space="preserve">              &lt;label for="name"&gt;Your name&lt;/label&gt;</w:t>
      </w:r>
      <w:r>
        <w:rPr>
          <w:rFonts w:ascii="Consolas" w:hAnsi="Consolas"/>
          <w:sz w:val="18"/>
        </w:rPr>
        <w:br/>
        <w:t xml:space="preserve">              &lt;input id="name" type="text" placeholder="Full name"&gt;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  <w:t xml:space="preserve">            &lt;div class="form-group"&gt;</w:t>
      </w:r>
      <w:r>
        <w:rPr>
          <w:rFonts w:ascii="Consolas" w:hAnsi="Consolas"/>
          <w:sz w:val="18"/>
        </w:rPr>
        <w:br/>
        <w:t xml:space="preserve">              &lt;label for="subject"&gt;Subject&lt;/label&gt;</w:t>
      </w:r>
      <w:r>
        <w:rPr>
          <w:rFonts w:ascii="Consolas" w:hAnsi="Consolas"/>
          <w:sz w:val="18"/>
        </w:rPr>
        <w:br/>
        <w:t xml:space="preserve">              &lt;input id="subject" type="text" placeholder="How can we help?"&gt;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  <w:t xml:space="preserve">            &lt;div class="form-group"&gt;</w:t>
      </w:r>
      <w:r>
        <w:rPr>
          <w:rFonts w:ascii="Consolas" w:hAnsi="Consolas"/>
          <w:sz w:val="18"/>
        </w:rPr>
        <w:br/>
        <w:t xml:space="preserve">              &lt;label for="message"&gt;Message&lt;/label&gt;</w:t>
      </w:r>
      <w:r>
        <w:rPr>
          <w:rFonts w:ascii="Consolas" w:hAnsi="Consolas"/>
          <w:sz w:val="18"/>
        </w:rPr>
        <w:br/>
        <w:t xml:space="preserve">              &lt;textarea id="message" rows="5" placeholder="Write your </w:t>
      </w:r>
      <w:r>
        <w:rPr>
          <w:rFonts w:ascii="Consolas" w:hAnsi="Consolas"/>
          <w:sz w:val="18"/>
        </w:rPr>
        <w:lastRenderedPageBreak/>
        <w:t>message..."&gt;&lt;/textarea&gt;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  <w:t xml:space="preserve">            &lt;button type="submit"&gt;Send message&lt;/button&gt;</w:t>
      </w:r>
      <w:r>
        <w:rPr>
          <w:rFonts w:ascii="Consolas" w:hAnsi="Consolas"/>
          <w:sz w:val="18"/>
        </w:rPr>
        <w:br/>
        <w:t xml:space="preserve">          &lt;/form&gt;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&lt;aside class="panel"&gt;</w:t>
      </w:r>
      <w:r>
        <w:rPr>
          <w:rFonts w:ascii="Consolas" w:hAnsi="Consolas"/>
          <w:sz w:val="18"/>
        </w:rPr>
        <w:br/>
        <w:t xml:space="preserve">          &lt;h2&gt;Quick response&lt;/h2&gt;</w:t>
      </w:r>
      <w:r>
        <w:rPr>
          <w:rFonts w:ascii="Consolas" w:hAnsi="Consolas"/>
          <w:sz w:val="18"/>
        </w:rPr>
        <w:br/>
        <w:t xml:space="preserve">          &lt;p class="panel-copy"&gt;Our student support desk responds to most academic concerns within 24 hours.&lt;/p&gt;</w:t>
      </w:r>
      <w:r>
        <w:rPr>
          <w:rFonts w:ascii="Consolas" w:hAnsi="Consolas"/>
          <w:sz w:val="18"/>
        </w:rPr>
        <w:br/>
        <w:t xml:space="preserve">          &lt;ul class="list-check"&gt;</w:t>
      </w:r>
      <w:r>
        <w:rPr>
          <w:rFonts w:ascii="Consolas" w:hAnsi="Consolas"/>
          <w:sz w:val="18"/>
        </w:rPr>
        <w:br/>
        <w:t xml:space="preserve">            &lt;li&gt;Course guidance&lt;/li&gt;</w:t>
      </w:r>
      <w:r>
        <w:rPr>
          <w:rFonts w:ascii="Consolas" w:hAnsi="Consolas"/>
          <w:sz w:val="18"/>
        </w:rPr>
        <w:br/>
        <w:t xml:space="preserve">            &lt;li&gt;Portal access concerns&lt;/li&gt;</w:t>
      </w:r>
      <w:r>
        <w:rPr>
          <w:rFonts w:ascii="Consolas" w:hAnsi="Consolas"/>
          <w:sz w:val="18"/>
        </w:rPr>
        <w:br/>
        <w:t xml:space="preserve">            &lt;li&gt;Academic support&lt;/li&gt;</w:t>
      </w:r>
      <w:r>
        <w:rPr>
          <w:rFonts w:ascii="Consolas" w:hAnsi="Consolas"/>
          <w:sz w:val="18"/>
        </w:rPr>
        <w:br/>
        <w:t xml:space="preserve">          &lt;/ul&gt;</w:t>
      </w:r>
      <w:r>
        <w:rPr>
          <w:rFonts w:ascii="Consolas" w:hAnsi="Consolas"/>
          <w:sz w:val="18"/>
        </w:rPr>
        <w:br/>
        <w:t xml:space="preserve">        &lt;/aside&gt;</w:t>
      </w:r>
      <w:r>
        <w:rPr>
          <w:rFonts w:ascii="Consolas" w:hAnsi="Consolas"/>
          <w:sz w:val="18"/>
        </w:rPr>
        <w:br/>
        <w:t xml:space="preserve">      &lt;/section&gt;</w:t>
      </w:r>
      <w:r>
        <w:rPr>
          <w:rFonts w:ascii="Consolas" w:hAnsi="Consolas"/>
          <w:sz w:val="18"/>
        </w:rPr>
        <w:br/>
        <w:t xml:space="preserve">    &lt;/main&gt;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&lt;footer class="site-footer"&gt;</w:t>
      </w:r>
      <w:r>
        <w:rPr>
          <w:rFonts w:ascii="Consolas" w:hAnsi="Consolas"/>
          <w:sz w:val="18"/>
        </w:rPr>
        <w:br/>
        <w:t xml:space="preserve">      &lt;p&gt;© 2026 StudentHub. All rights reserved.&lt;/p&gt;</w:t>
      </w:r>
      <w:r>
        <w:rPr>
          <w:rFonts w:ascii="Consolas" w:hAnsi="Consolas"/>
          <w:sz w:val="18"/>
        </w:rPr>
        <w:br/>
        <w:t xml:space="preserve">    &lt;/footer&gt;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&lt;script src="script.js"&gt;&lt;/script&gt;</w:t>
      </w:r>
      <w:r>
        <w:rPr>
          <w:rFonts w:ascii="Consolas" w:hAnsi="Consolas"/>
          <w:sz w:val="18"/>
        </w:rPr>
        <w:br/>
        <w:t xml:space="preserve">  &lt;/body&gt;</w:t>
      </w:r>
      <w:r>
        <w:rPr>
          <w:rFonts w:ascii="Consolas" w:hAnsi="Consolas"/>
          <w:sz w:val="18"/>
        </w:rPr>
        <w:br/>
        <w:t>&lt;/html&gt;</w:t>
      </w:r>
      <w:r>
        <w:rPr>
          <w:rFonts w:ascii="Consolas" w:hAnsi="Consolas"/>
          <w:sz w:val="18"/>
        </w:rPr>
        <w:br/>
      </w:r>
    </w:p>
    <w:p w14:paraId="5D01B43C" w14:textId="77777777" w:rsidR="006D7D88" w:rsidRDefault="006D7D88"/>
    <w:p w14:paraId="256C5809" w14:textId="77777777" w:rsidR="006D7D88" w:rsidRDefault="00000000">
      <w:r>
        <w:rPr>
          <w:b/>
        </w:rPr>
        <w:t>File: dashboard.html</w:t>
      </w:r>
      <w:r>
        <w:rPr>
          <w:b/>
        </w:rPr>
        <w:br/>
        <w:t>Code:</w:t>
      </w:r>
    </w:p>
    <w:p w14:paraId="487A1CDF" w14:textId="77777777" w:rsidR="006D7D88" w:rsidRDefault="00000000">
      <w:r>
        <w:rPr>
          <w:rFonts w:ascii="Consolas" w:hAnsi="Consolas"/>
          <w:sz w:val="18"/>
        </w:rPr>
        <w:t>&lt;!DOCTYPE html&gt;</w:t>
      </w:r>
      <w:r>
        <w:rPr>
          <w:rFonts w:ascii="Consolas" w:hAnsi="Consolas"/>
          <w:sz w:val="18"/>
        </w:rPr>
        <w:br/>
        <w:t>&lt;html lang="en"&gt;</w:t>
      </w:r>
      <w:r>
        <w:rPr>
          <w:rFonts w:ascii="Consolas" w:hAnsi="Consolas"/>
          <w:sz w:val="18"/>
        </w:rPr>
        <w:br/>
        <w:t xml:space="preserve">  &lt;head&gt;</w:t>
      </w:r>
      <w:r>
        <w:rPr>
          <w:rFonts w:ascii="Consolas" w:hAnsi="Consolas"/>
          <w:sz w:val="18"/>
        </w:rPr>
        <w:br/>
        <w:t xml:space="preserve">    &lt;meta charset="UTF-8"&gt;</w:t>
      </w:r>
      <w:r>
        <w:rPr>
          <w:rFonts w:ascii="Consolas" w:hAnsi="Consolas"/>
          <w:sz w:val="18"/>
        </w:rPr>
        <w:br/>
        <w:t xml:space="preserve">    &lt;meta name="viewport" content="width=device-width, initial-scale=1.0"&gt;</w:t>
      </w:r>
      <w:r>
        <w:rPr>
          <w:rFonts w:ascii="Consolas" w:hAnsi="Consolas"/>
          <w:sz w:val="18"/>
        </w:rPr>
        <w:br/>
        <w:t xml:space="preserve">    &lt;title&gt;StudentHub | Dashboard&lt;/title&gt;</w:t>
      </w:r>
      <w:r>
        <w:rPr>
          <w:rFonts w:ascii="Consolas" w:hAnsi="Consolas"/>
          <w:sz w:val="18"/>
        </w:rPr>
        <w:br/>
        <w:t xml:space="preserve">    &lt;meta name="description" content="Responsive student dashboard layout for academics and notifications." /&gt;</w:t>
      </w:r>
      <w:r>
        <w:rPr>
          <w:rFonts w:ascii="Consolas" w:hAnsi="Consolas"/>
          <w:sz w:val="18"/>
        </w:rPr>
        <w:br/>
        <w:t xml:space="preserve">    &lt;link rel="stylesheet" href="style.css"&gt;</w:t>
      </w:r>
      <w:r>
        <w:rPr>
          <w:rFonts w:ascii="Consolas" w:hAnsi="Consolas"/>
          <w:sz w:val="18"/>
        </w:rPr>
        <w:br/>
        <w:t xml:space="preserve">  &lt;/head&gt;</w:t>
      </w:r>
      <w:r>
        <w:rPr>
          <w:rFonts w:ascii="Consolas" w:hAnsi="Consolas"/>
          <w:sz w:val="18"/>
        </w:rPr>
        <w:br/>
        <w:t xml:space="preserve">  &lt;body&gt;</w:t>
      </w:r>
      <w:r>
        <w:rPr>
          <w:rFonts w:ascii="Consolas" w:hAnsi="Consolas"/>
          <w:sz w:val="18"/>
        </w:rPr>
        <w:br/>
        <w:t xml:space="preserve">    &lt;a class="skip-link" href="#main-content"&gt;Skip to main content&lt;/a&gt;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&lt;header class="site-header"&gt;</w:t>
      </w:r>
      <w:r>
        <w:rPr>
          <w:rFonts w:ascii="Consolas" w:hAnsi="Consolas"/>
          <w:sz w:val="18"/>
        </w:rPr>
        <w:br/>
        <w:t xml:space="preserve">      &lt;div class="brand-block"&gt;</w:t>
      </w:r>
      <w:r>
        <w:rPr>
          <w:rFonts w:ascii="Consolas" w:hAnsi="Consolas"/>
          <w:sz w:val="18"/>
        </w:rPr>
        <w:br/>
        <w:t xml:space="preserve">        &lt;span class="brand-name"&gt;StudentHub&lt;/span&gt;</w:t>
      </w:r>
      <w:r>
        <w:rPr>
          <w:rFonts w:ascii="Consolas" w:hAnsi="Consolas"/>
          <w:sz w:val="18"/>
        </w:rPr>
        <w:br/>
        <w:t xml:space="preserve">        &lt;span class="brand-subtitle"&gt;Smart campus portal&lt;/span&gt;</w:t>
      </w:r>
      <w:r>
        <w:rPr>
          <w:rFonts w:ascii="Consolas" w:hAnsi="Consolas"/>
          <w:sz w:val="18"/>
        </w:rPr>
        <w:br/>
        <w:t xml:space="preserve">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&lt;button class="nav-toggle" type="button" aria-label="Toggle navigation" aria-</w:t>
      </w:r>
      <w:r>
        <w:rPr>
          <w:rFonts w:ascii="Consolas" w:hAnsi="Consolas"/>
          <w:sz w:val="18"/>
        </w:rPr>
        <w:lastRenderedPageBreak/>
        <w:t>expanded="false"&gt;☰&lt;/button&gt;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&lt;nav aria-label="Primary navigation"&gt;</w:t>
      </w:r>
      <w:r>
        <w:rPr>
          <w:rFonts w:ascii="Consolas" w:hAnsi="Consolas"/>
          <w:sz w:val="18"/>
        </w:rPr>
        <w:br/>
        <w:t xml:space="preserve">        &lt;ul class="nav-list"&gt;</w:t>
      </w:r>
      <w:r>
        <w:rPr>
          <w:rFonts w:ascii="Consolas" w:hAnsi="Consolas"/>
          <w:sz w:val="18"/>
        </w:rPr>
        <w:br/>
        <w:t xml:space="preserve">          &lt;li&gt;&lt;a href="index.html"&gt;Home&lt;/a&gt;&lt;/li&gt;</w:t>
      </w:r>
      <w:r>
        <w:rPr>
          <w:rFonts w:ascii="Consolas" w:hAnsi="Consolas"/>
          <w:sz w:val="18"/>
        </w:rPr>
        <w:br/>
        <w:t xml:space="preserve">          &lt;li&gt;&lt;a href="about.html"&gt;About&lt;/a&gt;&lt;/li&gt;</w:t>
      </w:r>
      <w:r>
        <w:rPr>
          <w:rFonts w:ascii="Consolas" w:hAnsi="Consolas"/>
          <w:sz w:val="18"/>
        </w:rPr>
        <w:br/>
        <w:t xml:space="preserve">          &lt;li&gt;&lt;a href="registration.html"&gt;Registration&lt;/a&gt;&lt;/li&gt;</w:t>
      </w:r>
      <w:r>
        <w:rPr>
          <w:rFonts w:ascii="Consolas" w:hAnsi="Consolas"/>
          <w:sz w:val="18"/>
        </w:rPr>
        <w:br/>
        <w:t xml:space="preserve">          &lt;li&gt;&lt;a href="dashboard.html" class="active"&gt;Dashboard&lt;/a&gt;&lt;/li&gt;</w:t>
      </w:r>
      <w:r>
        <w:rPr>
          <w:rFonts w:ascii="Consolas" w:hAnsi="Consolas"/>
          <w:sz w:val="18"/>
        </w:rPr>
        <w:br/>
        <w:t xml:space="preserve">          &lt;li&gt;&lt;a href="events.html"&gt;Events&lt;/a&gt;&lt;/li&gt;</w:t>
      </w:r>
      <w:r>
        <w:rPr>
          <w:rFonts w:ascii="Consolas" w:hAnsi="Consolas"/>
          <w:sz w:val="18"/>
        </w:rPr>
        <w:br/>
        <w:t xml:space="preserve">          &lt;li&gt;&lt;a href="contact.html"&gt;Contact&lt;/a&gt;&lt;/li&gt;</w:t>
      </w:r>
      <w:r>
        <w:rPr>
          <w:rFonts w:ascii="Consolas" w:hAnsi="Consolas"/>
          <w:sz w:val="18"/>
        </w:rPr>
        <w:br/>
        <w:t xml:space="preserve">          &lt;li&gt;&lt;a href="feedback.html"&gt;Feedback&lt;/a&gt;&lt;/li&gt;</w:t>
      </w:r>
      <w:r>
        <w:rPr>
          <w:rFonts w:ascii="Consolas" w:hAnsi="Consolas"/>
          <w:sz w:val="18"/>
        </w:rPr>
        <w:br/>
        <w:t xml:space="preserve">        &lt;/ul&gt;</w:t>
      </w:r>
      <w:r>
        <w:rPr>
          <w:rFonts w:ascii="Consolas" w:hAnsi="Consolas"/>
          <w:sz w:val="18"/>
        </w:rPr>
        <w:br/>
        <w:t xml:space="preserve">      &lt;/nav&gt;</w:t>
      </w:r>
      <w:r>
        <w:rPr>
          <w:rFonts w:ascii="Consolas" w:hAnsi="Consolas"/>
          <w:sz w:val="18"/>
        </w:rPr>
        <w:br/>
        <w:t xml:space="preserve">    &lt;/header&gt;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&lt;main id="main-content"&gt;</w:t>
      </w:r>
      <w:r>
        <w:rPr>
          <w:rFonts w:ascii="Consolas" w:hAnsi="Consolas"/>
          <w:sz w:val="18"/>
        </w:rPr>
        <w:br/>
        <w:t xml:space="preserve">      &lt;nav class="breadcrumb" aria-label="Breadcrumb"&gt;</w:t>
      </w:r>
      <w:r>
        <w:rPr>
          <w:rFonts w:ascii="Consolas" w:hAnsi="Consolas"/>
          <w:sz w:val="18"/>
        </w:rPr>
        <w:br/>
        <w:t xml:space="preserve">        &lt;ol&gt;</w:t>
      </w:r>
      <w:r>
        <w:rPr>
          <w:rFonts w:ascii="Consolas" w:hAnsi="Consolas"/>
          <w:sz w:val="18"/>
        </w:rPr>
        <w:br/>
        <w:t xml:space="preserve">          &lt;li&gt;&lt;a href="index.html"&gt;Home&lt;/a&gt;&lt;/li&gt;</w:t>
      </w:r>
      <w:r>
        <w:rPr>
          <w:rFonts w:ascii="Consolas" w:hAnsi="Consolas"/>
          <w:sz w:val="18"/>
        </w:rPr>
        <w:br/>
        <w:t xml:space="preserve">          &lt;li aria-current="page"&gt;Dashboard&lt;/li&gt;</w:t>
      </w:r>
      <w:r>
        <w:rPr>
          <w:rFonts w:ascii="Consolas" w:hAnsi="Consolas"/>
          <w:sz w:val="18"/>
        </w:rPr>
        <w:br/>
        <w:t xml:space="preserve">        &lt;/ol&gt;</w:t>
      </w:r>
      <w:r>
        <w:rPr>
          <w:rFonts w:ascii="Consolas" w:hAnsi="Consolas"/>
          <w:sz w:val="18"/>
        </w:rPr>
        <w:br/>
        <w:t xml:space="preserve">      &lt;/nav&gt;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&lt;section class="page-shell"&gt;</w:t>
      </w:r>
      <w:r>
        <w:rPr>
          <w:rFonts w:ascii="Consolas" w:hAnsi="Consolas"/>
          <w:sz w:val="18"/>
        </w:rPr>
        <w:br/>
        <w:t xml:space="preserve">        &lt;div class="content-panel"&gt;</w:t>
      </w:r>
      <w:r>
        <w:rPr>
          <w:rFonts w:ascii="Consolas" w:hAnsi="Consolas"/>
          <w:sz w:val="18"/>
        </w:rPr>
        <w:br/>
        <w:t xml:space="preserve">          &lt;h1 class="page-title"&gt;Student dashboard&lt;/h1&gt;</w:t>
      </w:r>
      <w:r>
        <w:rPr>
          <w:rFonts w:ascii="Consolas" w:hAnsi="Consolas"/>
          <w:sz w:val="18"/>
        </w:rPr>
        <w:br/>
        <w:t xml:space="preserve">          &lt;div class="summary-grid"&gt;</w:t>
      </w:r>
      <w:r>
        <w:rPr>
          <w:rFonts w:ascii="Consolas" w:hAnsi="Consolas"/>
          <w:sz w:val="18"/>
        </w:rPr>
        <w:br/>
        <w:t xml:space="preserve">            &lt;article class="summary-card"&gt;</w:t>
      </w:r>
      <w:r>
        <w:rPr>
          <w:rFonts w:ascii="Consolas" w:hAnsi="Consolas"/>
          <w:sz w:val="18"/>
        </w:rPr>
        <w:br/>
        <w:t xml:space="preserve">              &lt;h3&gt;Attendance&lt;/h3&gt;</w:t>
      </w:r>
      <w:r>
        <w:rPr>
          <w:rFonts w:ascii="Consolas" w:hAnsi="Consolas"/>
          <w:sz w:val="18"/>
        </w:rPr>
        <w:br/>
        <w:t xml:space="preserve">              &lt;strong&gt;92%&lt;/strong&gt;</w:t>
      </w:r>
      <w:r>
        <w:rPr>
          <w:rFonts w:ascii="Consolas" w:hAnsi="Consolas"/>
          <w:sz w:val="18"/>
        </w:rPr>
        <w:br/>
        <w:t xml:space="preserve">              &lt;p&gt;Strong engagement in classes this semester.&lt;/p&gt;</w:t>
      </w:r>
      <w:r>
        <w:rPr>
          <w:rFonts w:ascii="Consolas" w:hAnsi="Consolas"/>
          <w:sz w:val="18"/>
        </w:rPr>
        <w:br/>
        <w:t xml:space="preserve">            &lt;/article&gt;</w:t>
      </w:r>
      <w:r>
        <w:rPr>
          <w:rFonts w:ascii="Consolas" w:hAnsi="Consolas"/>
          <w:sz w:val="18"/>
        </w:rPr>
        <w:br/>
        <w:t xml:space="preserve">            &lt;article class="summary-card"&gt;</w:t>
      </w:r>
      <w:r>
        <w:rPr>
          <w:rFonts w:ascii="Consolas" w:hAnsi="Consolas"/>
          <w:sz w:val="18"/>
        </w:rPr>
        <w:br/>
        <w:t xml:space="preserve">              &lt;h3&gt;Assignments&lt;/h3&gt;</w:t>
      </w:r>
      <w:r>
        <w:rPr>
          <w:rFonts w:ascii="Consolas" w:hAnsi="Consolas"/>
          <w:sz w:val="18"/>
        </w:rPr>
        <w:br/>
        <w:t xml:space="preserve">              &lt;strong&gt;06&lt;/strong&gt;</w:t>
      </w:r>
      <w:r>
        <w:rPr>
          <w:rFonts w:ascii="Consolas" w:hAnsi="Consolas"/>
          <w:sz w:val="18"/>
        </w:rPr>
        <w:br/>
        <w:t xml:space="preserve">              &lt;p&gt;Upcoming and submitted tasks this week.&lt;/p&gt;</w:t>
      </w:r>
      <w:r>
        <w:rPr>
          <w:rFonts w:ascii="Consolas" w:hAnsi="Consolas"/>
          <w:sz w:val="18"/>
        </w:rPr>
        <w:br/>
        <w:t xml:space="preserve">            &lt;/article&gt;</w:t>
      </w:r>
      <w:r>
        <w:rPr>
          <w:rFonts w:ascii="Consolas" w:hAnsi="Consolas"/>
          <w:sz w:val="18"/>
        </w:rPr>
        <w:br/>
        <w:t xml:space="preserve">            &lt;article class="summary-card"&gt;</w:t>
      </w:r>
      <w:r>
        <w:rPr>
          <w:rFonts w:ascii="Consolas" w:hAnsi="Consolas"/>
          <w:sz w:val="18"/>
        </w:rPr>
        <w:br/>
        <w:t xml:space="preserve">              &lt;h3&gt;Events&lt;/h3&gt;</w:t>
      </w:r>
      <w:r>
        <w:rPr>
          <w:rFonts w:ascii="Consolas" w:hAnsi="Consolas"/>
          <w:sz w:val="18"/>
        </w:rPr>
        <w:br/>
        <w:t xml:space="preserve">              &lt;strong&gt;04&lt;/strong&gt;</w:t>
      </w:r>
      <w:r>
        <w:rPr>
          <w:rFonts w:ascii="Consolas" w:hAnsi="Consolas"/>
          <w:sz w:val="18"/>
        </w:rPr>
        <w:br/>
        <w:t xml:space="preserve">              &lt;p&gt;Workshops and seminars to attend.&lt;/p&gt;</w:t>
      </w:r>
      <w:r>
        <w:rPr>
          <w:rFonts w:ascii="Consolas" w:hAnsi="Consolas"/>
          <w:sz w:val="18"/>
        </w:rPr>
        <w:br/>
        <w:t xml:space="preserve">            &lt;/article&gt;</w:t>
      </w:r>
      <w:r>
        <w:rPr>
          <w:rFonts w:ascii="Consolas" w:hAnsi="Consolas"/>
          <w:sz w:val="18"/>
        </w:rPr>
        <w:br/>
        <w:t xml:space="preserve">            &lt;article class="summary-card"&gt;</w:t>
      </w:r>
      <w:r>
        <w:rPr>
          <w:rFonts w:ascii="Consolas" w:hAnsi="Consolas"/>
          <w:sz w:val="18"/>
        </w:rPr>
        <w:br/>
        <w:t xml:space="preserve">              &lt;h3&gt;CGPA&lt;/h3&gt;</w:t>
      </w:r>
      <w:r>
        <w:rPr>
          <w:rFonts w:ascii="Consolas" w:hAnsi="Consolas"/>
          <w:sz w:val="18"/>
        </w:rPr>
        <w:br/>
        <w:t xml:space="preserve">              &lt;strong&gt;8.9&lt;/strong&gt;</w:t>
      </w:r>
      <w:r>
        <w:rPr>
          <w:rFonts w:ascii="Consolas" w:hAnsi="Consolas"/>
          <w:sz w:val="18"/>
        </w:rPr>
        <w:br/>
        <w:t xml:space="preserve">              &lt;p&gt;Consistent academic performance.&lt;/p&gt;</w:t>
      </w:r>
      <w:r>
        <w:rPr>
          <w:rFonts w:ascii="Consolas" w:hAnsi="Consolas"/>
          <w:sz w:val="18"/>
        </w:rPr>
        <w:br/>
        <w:t xml:space="preserve">            &lt;/article&gt;</w:t>
      </w:r>
      <w:r>
        <w:rPr>
          <w:rFonts w:ascii="Consolas" w:hAnsi="Consolas"/>
          <w:sz w:val="18"/>
        </w:rPr>
        <w:br/>
        <w:t xml:space="preserve">          &lt;/div&gt;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  &lt;/section&gt;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&lt;section class="section dashboard-grid"&gt;</w:t>
      </w:r>
      <w:r>
        <w:rPr>
          <w:rFonts w:ascii="Consolas" w:hAnsi="Consolas"/>
          <w:sz w:val="18"/>
        </w:rPr>
        <w:br/>
        <w:t xml:space="preserve">        &lt;div class="panel"&gt;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&lt;h2&gt;Upcoming tasks&lt;/h2&gt;</w:t>
      </w:r>
      <w:r>
        <w:rPr>
          <w:rFonts w:ascii="Consolas" w:hAnsi="Consolas"/>
          <w:sz w:val="18"/>
        </w:rPr>
        <w:br/>
        <w:t xml:space="preserve">          &lt;ul class="timeline"&gt;</w:t>
      </w:r>
      <w:r>
        <w:rPr>
          <w:rFonts w:ascii="Consolas" w:hAnsi="Consolas"/>
          <w:sz w:val="18"/>
        </w:rPr>
        <w:br/>
        <w:t xml:space="preserve">            &lt;li&gt;Web Design assignment due on Friday.&lt;/li&gt;</w:t>
      </w:r>
      <w:r>
        <w:rPr>
          <w:rFonts w:ascii="Consolas" w:hAnsi="Consolas"/>
          <w:sz w:val="18"/>
        </w:rPr>
        <w:br/>
        <w:t xml:space="preserve">            &lt;li&gt;Career guidance seminar registration open.&lt;/li&gt;</w:t>
      </w:r>
      <w:r>
        <w:rPr>
          <w:rFonts w:ascii="Consolas" w:hAnsi="Consolas"/>
          <w:sz w:val="18"/>
        </w:rPr>
        <w:br/>
        <w:t xml:space="preserve">            &lt;li&gt;Programming lab practical review next Monday.&lt;/li&gt;</w:t>
      </w:r>
      <w:r>
        <w:rPr>
          <w:rFonts w:ascii="Consolas" w:hAnsi="Consolas"/>
          <w:sz w:val="18"/>
        </w:rPr>
        <w:br/>
        <w:t xml:space="preserve">          &lt;/ul&gt;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&lt;div class="panel"&gt;</w:t>
      </w:r>
      <w:r>
        <w:rPr>
          <w:rFonts w:ascii="Consolas" w:hAnsi="Consolas"/>
          <w:sz w:val="18"/>
        </w:rPr>
        <w:br/>
        <w:t xml:space="preserve">          &lt;h2&gt;Notice board&lt;/h2&gt;</w:t>
      </w:r>
      <w:r>
        <w:rPr>
          <w:rFonts w:ascii="Consolas" w:hAnsi="Consolas"/>
          <w:sz w:val="18"/>
        </w:rPr>
        <w:br/>
        <w:t xml:space="preserve">          &lt;ul class="notice-list"&gt;</w:t>
      </w:r>
      <w:r>
        <w:rPr>
          <w:rFonts w:ascii="Consolas" w:hAnsi="Consolas"/>
          <w:sz w:val="18"/>
        </w:rPr>
        <w:br/>
        <w:t xml:space="preserve">            &lt;li&gt;Exam hall ticket distribution begins this week.&lt;/li&gt;</w:t>
      </w:r>
      <w:r>
        <w:rPr>
          <w:rFonts w:ascii="Consolas" w:hAnsi="Consolas"/>
          <w:sz w:val="18"/>
        </w:rPr>
        <w:br/>
        <w:t xml:space="preserve">            &lt;li&gt;Library timing extended for final revision.&lt;/li&gt;</w:t>
      </w:r>
      <w:r>
        <w:rPr>
          <w:rFonts w:ascii="Consolas" w:hAnsi="Consolas"/>
          <w:sz w:val="18"/>
        </w:rPr>
        <w:br/>
        <w:t xml:space="preserve">            &lt;li&gt;Monthly feedback form is now live.&lt;/li&gt;</w:t>
      </w:r>
      <w:r>
        <w:rPr>
          <w:rFonts w:ascii="Consolas" w:hAnsi="Consolas"/>
          <w:sz w:val="18"/>
        </w:rPr>
        <w:br/>
        <w:t xml:space="preserve">          &lt;/ul&gt;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  &lt;/section&gt;</w:t>
      </w:r>
      <w:r>
        <w:rPr>
          <w:rFonts w:ascii="Consolas" w:hAnsi="Consolas"/>
          <w:sz w:val="18"/>
        </w:rPr>
        <w:br/>
        <w:t xml:space="preserve">    &lt;/main&gt;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&lt;footer class="site-footer"&gt;</w:t>
      </w:r>
      <w:r>
        <w:rPr>
          <w:rFonts w:ascii="Consolas" w:hAnsi="Consolas"/>
          <w:sz w:val="18"/>
        </w:rPr>
        <w:br/>
        <w:t xml:space="preserve">      &lt;p&gt;© 2026 StudentHub. All rights reserved.&lt;/p&gt;</w:t>
      </w:r>
      <w:r>
        <w:rPr>
          <w:rFonts w:ascii="Consolas" w:hAnsi="Consolas"/>
          <w:sz w:val="18"/>
        </w:rPr>
        <w:br/>
        <w:t xml:space="preserve">    &lt;/footer&gt;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&lt;script src="script.js"&gt;&lt;/script&gt;</w:t>
      </w:r>
      <w:r>
        <w:rPr>
          <w:rFonts w:ascii="Consolas" w:hAnsi="Consolas"/>
          <w:sz w:val="18"/>
        </w:rPr>
        <w:br/>
        <w:t xml:space="preserve">  &lt;/body&gt;</w:t>
      </w:r>
      <w:r>
        <w:rPr>
          <w:rFonts w:ascii="Consolas" w:hAnsi="Consolas"/>
          <w:sz w:val="18"/>
        </w:rPr>
        <w:br/>
        <w:t>&lt;/html&gt;</w:t>
      </w:r>
      <w:r>
        <w:rPr>
          <w:rFonts w:ascii="Consolas" w:hAnsi="Consolas"/>
          <w:sz w:val="18"/>
        </w:rPr>
        <w:br/>
      </w:r>
    </w:p>
    <w:p w14:paraId="0FB27B6B" w14:textId="77777777" w:rsidR="006D7D88" w:rsidRDefault="006D7D88"/>
    <w:p w14:paraId="4D357AA2" w14:textId="77777777" w:rsidR="006D7D88" w:rsidRDefault="00000000">
      <w:r>
        <w:rPr>
          <w:b/>
        </w:rPr>
        <w:t>File: events.html</w:t>
      </w:r>
      <w:r>
        <w:rPr>
          <w:b/>
        </w:rPr>
        <w:br/>
        <w:t>Code:</w:t>
      </w:r>
    </w:p>
    <w:p w14:paraId="17AE6CA0" w14:textId="0519A7AC" w:rsidR="006D7D88" w:rsidRDefault="00000000">
      <w:r>
        <w:rPr>
          <w:rFonts w:ascii="Consolas" w:hAnsi="Consolas"/>
          <w:sz w:val="18"/>
        </w:rPr>
        <w:t>&lt;!DOCTYPE html&gt;</w:t>
      </w:r>
      <w:r>
        <w:rPr>
          <w:rFonts w:ascii="Consolas" w:hAnsi="Consolas"/>
          <w:sz w:val="18"/>
        </w:rPr>
        <w:br/>
        <w:t>&lt;html lang="en"&gt;</w:t>
      </w:r>
      <w:r>
        <w:rPr>
          <w:rFonts w:ascii="Consolas" w:hAnsi="Consolas"/>
          <w:sz w:val="18"/>
        </w:rPr>
        <w:br/>
        <w:t xml:space="preserve">  &lt;head&gt;</w:t>
      </w:r>
      <w:r>
        <w:rPr>
          <w:rFonts w:ascii="Consolas" w:hAnsi="Consolas"/>
          <w:sz w:val="18"/>
        </w:rPr>
        <w:br/>
        <w:t xml:space="preserve">    &lt;meta charset="UTF-8"&gt;</w:t>
      </w:r>
      <w:r>
        <w:rPr>
          <w:rFonts w:ascii="Consolas" w:hAnsi="Consolas"/>
          <w:sz w:val="18"/>
        </w:rPr>
        <w:br/>
        <w:t xml:space="preserve">    &lt;meta name="viewport" content="width=device-width, initial-scale=1.0"&gt;</w:t>
      </w:r>
      <w:r>
        <w:rPr>
          <w:rFonts w:ascii="Consolas" w:hAnsi="Consolas"/>
          <w:sz w:val="18"/>
        </w:rPr>
        <w:br/>
        <w:t xml:space="preserve">    &lt;title&gt;StudentHub | Events&lt;/title&gt;</w:t>
      </w:r>
      <w:r>
        <w:rPr>
          <w:rFonts w:ascii="Consolas" w:hAnsi="Consolas"/>
          <w:sz w:val="18"/>
        </w:rPr>
        <w:br/>
        <w:t xml:space="preserve">    &lt;meta name="description" content="Responsive events and campus activity page." /&gt;</w:t>
      </w:r>
      <w:r>
        <w:rPr>
          <w:rFonts w:ascii="Consolas" w:hAnsi="Consolas"/>
          <w:sz w:val="18"/>
        </w:rPr>
        <w:br/>
        <w:t xml:space="preserve">    &lt;link rel="stylesheet" href="style.css"&gt;</w:t>
      </w:r>
      <w:r>
        <w:rPr>
          <w:rFonts w:ascii="Consolas" w:hAnsi="Consolas"/>
          <w:sz w:val="18"/>
        </w:rPr>
        <w:br/>
        <w:t xml:space="preserve">  &lt;/head&gt;</w:t>
      </w:r>
      <w:r>
        <w:rPr>
          <w:rFonts w:ascii="Consolas" w:hAnsi="Consolas"/>
          <w:sz w:val="18"/>
        </w:rPr>
        <w:br/>
        <w:t xml:space="preserve">  &lt;body&gt;</w:t>
      </w:r>
      <w:r>
        <w:rPr>
          <w:rFonts w:ascii="Consolas" w:hAnsi="Consolas"/>
          <w:sz w:val="18"/>
        </w:rPr>
        <w:br/>
        <w:t xml:space="preserve">    &lt;a class="skip-link" href="#main-content"&gt;Skip to main content&lt;/a&gt;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&lt;header class="site-header"&gt;</w:t>
      </w:r>
      <w:r>
        <w:rPr>
          <w:rFonts w:ascii="Consolas" w:hAnsi="Consolas"/>
          <w:sz w:val="18"/>
        </w:rPr>
        <w:br/>
        <w:t xml:space="preserve">      &lt;div class="brand-block"&gt;</w:t>
      </w:r>
      <w:r>
        <w:rPr>
          <w:rFonts w:ascii="Consolas" w:hAnsi="Consolas"/>
          <w:sz w:val="18"/>
        </w:rPr>
        <w:br/>
        <w:t xml:space="preserve">        &lt;span class="brand-name"&gt;StudentHub&lt;/span&gt;</w:t>
      </w:r>
      <w:r>
        <w:rPr>
          <w:rFonts w:ascii="Consolas" w:hAnsi="Consolas"/>
          <w:sz w:val="18"/>
        </w:rPr>
        <w:br/>
        <w:t xml:space="preserve">        &lt;span class="brand-subtitle"&gt;Smart campus portal&lt;/span&gt;</w:t>
      </w:r>
      <w:r>
        <w:rPr>
          <w:rFonts w:ascii="Consolas" w:hAnsi="Consolas"/>
          <w:sz w:val="18"/>
        </w:rPr>
        <w:br/>
        <w:t xml:space="preserve">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&lt;button class="nav-toggle" type="button" aria-label="Toggle navigation" aria-expanded="false"&gt;☰&lt;/button&gt;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 xml:space="preserve">      &lt;nav aria-label="Primary navigation"&gt;</w:t>
      </w:r>
      <w:r>
        <w:rPr>
          <w:rFonts w:ascii="Consolas" w:hAnsi="Consolas"/>
          <w:sz w:val="18"/>
        </w:rPr>
        <w:br/>
        <w:t xml:space="preserve">        &lt;ul class="nav-list"&gt;</w:t>
      </w:r>
      <w:r>
        <w:rPr>
          <w:rFonts w:ascii="Consolas" w:hAnsi="Consolas"/>
          <w:sz w:val="18"/>
        </w:rPr>
        <w:br/>
        <w:t xml:space="preserve">          &lt;li&gt;&lt;a href="index.html"&gt;Home&lt;/a&gt;&lt;/li&gt;</w:t>
      </w:r>
      <w:r>
        <w:rPr>
          <w:rFonts w:ascii="Consolas" w:hAnsi="Consolas"/>
          <w:sz w:val="18"/>
        </w:rPr>
        <w:br/>
        <w:t xml:space="preserve">          &lt;li&gt;&lt;a href="about.html"&gt;About&lt;/a&gt;&lt;/li&gt;</w:t>
      </w:r>
      <w:r>
        <w:rPr>
          <w:rFonts w:ascii="Consolas" w:hAnsi="Consolas"/>
          <w:sz w:val="18"/>
        </w:rPr>
        <w:br/>
        <w:t xml:space="preserve">          &lt;li&gt;&lt;a href="registration.html"&gt;Registration&lt;/a&gt;&lt;/li&gt;</w:t>
      </w:r>
      <w:r>
        <w:rPr>
          <w:rFonts w:ascii="Consolas" w:hAnsi="Consolas"/>
          <w:sz w:val="18"/>
        </w:rPr>
        <w:br/>
        <w:t xml:space="preserve">          &lt;li&gt;&lt;a href="dashboard.html"&gt;Dashboard&lt;/a&gt;&lt;/li&gt;</w:t>
      </w:r>
      <w:r>
        <w:rPr>
          <w:rFonts w:ascii="Consolas" w:hAnsi="Consolas"/>
          <w:sz w:val="18"/>
        </w:rPr>
        <w:br/>
        <w:t xml:space="preserve">          &lt;li&gt;&lt;a href="events.html" class="active"&gt;Events&lt;/a&gt;&lt;/li&gt;</w:t>
      </w:r>
      <w:r>
        <w:rPr>
          <w:rFonts w:ascii="Consolas" w:hAnsi="Consolas"/>
          <w:sz w:val="18"/>
        </w:rPr>
        <w:br/>
        <w:t xml:space="preserve">          &lt;li&gt;&lt;a href="contact.html"&gt;Contact&lt;/a&gt;&lt;/li&gt;</w:t>
      </w:r>
      <w:r>
        <w:rPr>
          <w:rFonts w:ascii="Consolas" w:hAnsi="Consolas"/>
          <w:sz w:val="18"/>
        </w:rPr>
        <w:br/>
        <w:t xml:space="preserve">          &lt;li&gt;&lt;a href="feedback.html"&gt;Feedback&lt;/a&gt;&lt;/li&gt;</w:t>
      </w:r>
      <w:r>
        <w:rPr>
          <w:rFonts w:ascii="Consolas" w:hAnsi="Consolas"/>
          <w:sz w:val="18"/>
        </w:rPr>
        <w:br/>
        <w:t xml:space="preserve">        &lt;/ul&gt;</w:t>
      </w:r>
      <w:r>
        <w:rPr>
          <w:rFonts w:ascii="Consolas" w:hAnsi="Consolas"/>
          <w:sz w:val="18"/>
        </w:rPr>
        <w:br/>
        <w:t xml:space="preserve">      &lt;/nav&gt;</w:t>
      </w:r>
      <w:r>
        <w:rPr>
          <w:rFonts w:ascii="Consolas" w:hAnsi="Consolas"/>
          <w:sz w:val="18"/>
        </w:rPr>
        <w:br/>
        <w:t xml:space="preserve">    &lt;/header&gt;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&lt;main id="main-content"&gt;</w:t>
      </w:r>
      <w:r>
        <w:rPr>
          <w:rFonts w:ascii="Consolas" w:hAnsi="Consolas"/>
          <w:sz w:val="18"/>
        </w:rPr>
        <w:br/>
        <w:t xml:space="preserve">      &lt;nav class="breadcrumb" aria-label="Breadcrumb"&gt;</w:t>
      </w:r>
      <w:r>
        <w:rPr>
          <w:rFonts w:ascii="Consolas" w:hAnsi="Consolas"/>
          <w:sz w:val="18"/>
        </w:rPr>
        <w:br/>
        <w:t xml:space="preserve">        &lt;ol&gt;</w:t>
      </w:r>
      <w:r>
        <w:rPr>
          <w:rFonts w:ascii="Consolas" w:hAnsi="Consolas"/>
          <w:sz w:val="18"/>
        </w:rPr>
        <w:br/>
        <w:t xml:space="preserve">          &lt;li&gt;&lt;a href="index.html"&gt;Home&lt;/a&gt;&lt;/li&gt;</w:t>
      </w:r>
      <w:r>
        <w:rPr>
          <w:rFonts w:ascii="Consolas" w:hAnsi="Consolas"/>
          <w:sz w:val="18"/>
        </w:rPr>
        <w:br/>
        <w:t xml:space="preserve">          &lt;li aria-current="page"&gt;Events&lt;/li&gt;</w:t>
      </w:r>
      <w:r>
        <w:rPr>
          <w:rFonts w:ascii="Consolas" w:hAnsi="Consolas"/>
          <w:sz w:val="18"/>
        </w:rPr>
        <w:br/>
        <w:t xml:space="preserve">        &lt;/ol&gt;</w:t>
      </w:r>
      <w:r>
        <w:rPr>
          <w:rFonts w:ascii="Consolas" w:hAnsi="Consolas"/>
          <w:sz w:val="18"/>
        </w:rPr>
        <w:br/>
        <w:t xml:space="preserve">      &lt;/nav&gt;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&lt;section class="page-shell"&gt;</w:t>
      </w:r>
      <w:r>
        <w:rPr>
          <w:rFonts w:ascii="Consolas" w:hAnsi="Consolas"/>
          <w:sz w:val="18"/>
        </w:rPr>
        <w:br/>
        <w:t xml:space="preserve">        &lt;div class="content-panel"&gt;</w:t>
      </w:r>
      <w:r>
        <w:rPr>
          <w:rFonts w:ascii="Consolas" w:hAnsi="Consolas"/>
          <w:sz w:val="18"/>
        </w:rPr>
        <w:br/>
        <w:t xml:space="preserve">          &lt;h1 class="page-title"&gt;Upcoming events&lt;/h1&gt;</w:t>
      </w:r>
      <w:r>
        <w:rPr>
          <w:rFonts w:ascii="Consolas" w:hAnsi="Consolas"/>
          <w:sz w:val="18"/>
        </w:rPr>
        <w:br/>
        <w:t xml:space="preserve">          &lt;p class="page-copy"&gt;Join workshops, learning sessions, and campus events designed to support your academic growth.&lt;/p&gt;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  &lt;/section&gt;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&lt;section class="section event-grid" aria-label="Event cards"&gt;</w:t>
      </w:r>
      <w:r>
        <w:rPr>
          <w:rFonts w:ascii="Consolas" w:hAnsi="Consolas"/>
          <w:sz w:val="18"/>
        </w:rPr>
        <w:br/>
        <w:t xml:space="preserve">        &lt;article class="event-card"&gt;</w:t>
      </w:r>
      <w:r>
        <w:rPr>
          <w:rFonts w:ascii="Consolas" w:hAnsi="Consolas"/>
          <w:sz w:val="18"/>
        </w:rPr>
        <w:br/>
        <w:t xml:space="preserve">          &lt;h3&gt;Web Design Bootcamp&lt;/h3&gt;</w:t>
      </w:r>
      <w:r>
        <w:rPr>
          <w:rFonts w:ascii="Consolas" w:hAnsi="Consolas"/>
          <w:sz w:val="18"/>
        </w:rPr>
        <w:br/>
        <w:t xml:space="preserve">          &lt;p&gt;Learn responsive interfaces and modern design thinking with live examples.&lt;/p&gt;</w:t>
      </w:r>
      <w:r>
        <w:rPr>
          <w:rFonts w:ascii="Consolas" w:hAnsi="Consolas"/>
          <w:sz w:val="18"/>
        </w:rPr>
        <w:br/>
        <w:t xml:space="preserve">        &lt;/article&gt;</w:t>
      </w:r>
      <w:r>
        <w:rPr>
          <w:rFonts w:ascii="Consolas" w:hAnsi="Consolas"/>
          <w:sz w:val="18"/>
        </w:rPr>
        <w:br/>
        <w:t xml:space="preserve">        &lt;article class="event-card"&gt;</w:t>
      </w:r>
      <w:r>
        <w:rPr>
          <w:rFonts w:ascii="Consolas" w:hAnsi="Consolas"/>
          <w:sz w:val="18"/>
        </w:rPr>
        <w:br/>
        <w:t xml:space="preserve">          &lt;h3&gt;AI Innovation Workshop&lt;/h3&gt;</w:t>
      </w:r>
      <w:r>
        <w:rPr>
          <w:rFonts w:ascii="Consolas" w:hAnsi="Consolas"/>
          <w:sz w:val="18"/>
        </w:rPr>
        <w:br/>
        <w:t xml:space="preserve">          &lt;p&gt;Discover how AI can support research, productivity, and future-ready careers.&lt;/p&gt;</w:t>
      </w:r>
      <w:r>
        <w:rPr>
          <w:rFonts w:ascii="Consolas" w:hAnsi="Consolas"/>
          <w:sz w:val="18"/>
        </w:rPr>
        <w:br/>
        <w:t xml:space="preserve">        &lt;/article&gt;</w:t>
      </w:r>
      <w:r>
        <w:rPr>
          <w:rFonts w:ascii="Consolas" w:hAnsi="Consolas"/>
          <w:sz w:val="18"/>
        </w:rPr>
        <w:br/>
        <w:t xml:space="preserve">        &lt;article class="event-card"&gt;</w:t>
      </w:r>
      <w:r>
        <w:rPr>
          <w:rFonts w:ascii="Consolas" w:hAnsi="Consolas"/>
          <w:sz w:val="18"/>
        </w:rPr>
        <w:br/>
        <w:t xml:space="preserve">          &lt;h3&gt;Career Guidance Seminar&lt;/h3&gt;</w:t>
      </w:r>
      <w:r>
        <w:rPr>
          <w:rFonts w:ascii="Consolas" w:hAnsi="Consolas"/>
          <w:sz w:val="18"/>
        </w:rPr>
        <w:br/>
        <w:t xml:space="preserve">          &lt;p&gt;Prepare for internships, interviews, and long-term academic planning.&lt;/p&gt;</w:t>
      </w:r>
      <w:r>
        <w:rPr>
          <w:rFonts w:ascii="Consolas" w:hAnsi="Consolas"/>
          <w:sz w:val="18"/>
        </w:rPr>
        <w:br/>
        <w:t xml:space="preserve">        &lt;/article&gt;</w:t>
      </w:r>
      <w:r>
        <w:rPr>
          <w:rFonts w:ascii="Consolas" w:hAnsi="Consolas"/>
          <w:sz w:val="18"/>
        </w:rPr>
        <w:br/>
        <w:t xml:space="preserve">        &lt;article class="event-card"&gt;</w:t>
      </w:r>
      <w:r>
        <w:rPr>
          <w:rFonts w:ascii="Consolas" w:hAnsi="Consolas"/>
          <w:sz w:val="18"/>
        </w:rPr>
        <w:br/>
        <w:t xml:space="preserve">          &lt;h3&gt;Hackathon Sprint&lt;/h3&gt;</w:t>
      </w:r>
      <w:r>
        <w:rPr>
          <w:rFonts w:ascii="Consolas" w:hAnsi="Consolas"/>
          <w:sz w:val="18"/>
        </w:rPr>
        <w:br/>
        <w:t xml:space="preserve">          &lt;p&gt;Work in teams, build prototypes, and improve problem-solving skills.&lt;/p&gt;</w:t>
      </w:r>
      <w:r>
        <w:rPr>
          <w:rFonts w:ascii="Consolas" w:hAnsi="Consolas"/>
          <w:sz w:val="18"/>
        </w:rPr>
        <w:br/>
        <w:t xml:space="preserve">        &lt;/article&gt;</w:t>
      </w:r>
      <w:r>
        <w:rPr>
          <w:rFonts w:ascii="Consolas" w:hAnsi="Consolas"/>
          <w:sz w:val="18"/>
        </w:rPr>
        <w:br/>
        <w:t xml:space="preserve">        &lt;article class="event-card"&gt;</w:t>
      </w:r>
      <w:r>
        <w:rPr>
          <w:rFonts w:ascii="Consolas" w:hAnsi="Consolas"/>
          <w:sz w:val="18"/>
        </w:rPr>
        <w:br/>
        <w:t xml:space="preserve">          &lt;h3&gt;Student Leadership Forum&lt;/h3&gt;</w:t>
      </w:r>
      <w:r>
        <w:rPr>
          <w:rFonts w:ascii="Consolas" w:hAnsi="Consolas"/>
          <w:sz w:val="18"/>
        </w:rPr>
        <w:br/>
        <w:t xml:space="preserve">          &lt;p&gt;Explore communication, responsibility, and peer collaboration opportunities.&lt;/p&gt;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&lt;/article&gt;</w:t>
      </w:r>
      <w:r>
        <w:rPr>
          <w:rFonts w:ascii="Consolas" w:hAnsi="Consolas"/>
          <w:sz w:val="18"/>
        </w:rPr>
        <w:br/>
        <w:t xml:space="preserve">        &lt;article class="event-card"&gt;</w:t>
      </w:r>
      <w:r>
        <w:rPr>
          <w:rFonts w:ascii="Consolas" w:hAnsi="Consolas"/>
          <w:sz w:val="18"/>
        </w:rPr>
        <w:br/>
        <w:t xml:space="preserve">          &lt;h3&gt;Industry Talk&lt;/h3&gt;</w:t>
      </w:r>
      <w:r>
        <w:rPr>
          <w:rFonts w:ascii="Consolas" w:hAnsi="Consolas"/>
          <w:sz w:val="18"/>
        </w:rPr>
        <w:br/>
        <w:t xml:space="preserve">          &lt;p&gt;</w:t>
      </w:r>
      <w:r w:rsidR="008567B2">
        <w:rPr>
          <w:rFonts w:ascii="Consolas" w:hAnsi="Consolas"/>
          <w:sz w:val="18"/>
        </w:rPr>
        <w:t>Neel</w:t>
      </w:r>
      <w:r>
        <w:rPr>
          <w:rFonts w:ascii="Consolas" w:hAnsi="Consolas"/>
          <w:sz w:val="18"/>
        </w:rPr>
        <w:t xml:space="preserve"> professionals and learn how academia connects with real-world digital goals.&lt;/p&gt;</w:t>
      </w:r>
      <w:r>
        <w:rPr>
          <w:rFonts w:ascii="Consolas" w:hAnsi="Consolas"/>
          <w:sz w:val="18"/>
        </w:rPr>
        <w:br/>
        <w:t xml:space="preserve">        &lt;/article&gt;</w:t>
      </w:r>
      <w:r>
        <w:rPr>
          <w:rFonts w:ascii="Consolas" w:hAnsi="Consolas"/>
          <w:sz w:val="18"/>
        </w:rPr>
        <w:br/>
        <w:t xml:space="preserve">      &lt;/section&gt;</w:t>
      </w:r>
      <w:r>
        <w:rPr>
          <w:rFonts w:ascii="Consolas" w:hAnsi="Consolas"/>
          <w:sz w:val="18"/>
        </w:rPr>
        <w:br/>
        <w:t xml:space="preserve">    &lt;/main&gt;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&lt;footer class="site-footer"&gt;</w:t>
      </w:r>
      <w:r>
        <w:rPr>
          <w:rFonts w:ascii="Consolas" w:hAnsi="Consolas"/>
          <w:sz w:val="18"/>
        </w:rPr>
        <w:br/>
        <w:t xml:space="preserve">      &lt;p&gt;© 2026 StudentHub. All rights reserved.&lt;/p&gt;</w:t>
      </w:r>
      <w:r>
        <w:rPr>
          <w:rFonts w:ascii="Consolas" w:hAnsi="Consolas"/>
          <w:sz w:val="18"/>
        </w:rPr>
        <w:br/>
        <w:t xml:space="preserve">    &lt;/footer&gt;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&lt;script src="script.js"&gt;&lt;/script&gt;</w:t>
      </w:r>
      <w:r>
        <w:rPr>
          <w:rFonts w:ascii="Consolas" w:hAnsi="Consolas"/>
          <w:sz w:val="18"/>
        </w:rPr>
        <w:br/>
        <w:t xml:space="preserve">  &lt;/body&gt;</w:t>
      </w:r>
      <w:r>
        <w:rPr>
          <w:rFonts w:ascii="Consolas" w:hAnsi="Consolas"/>
          <w:sz w:val="18"/>
        </w:rPr>
        <w:br/>
        <w:t>&lt;/html&gt;</w:t>
      </w:r>
      <w:r>
        <w:rPr>
          <w:rFonts w:ascii="Consolas" w:hAnsi="Consolas"/>
          <w:sz w:val="18"/>
        </w:rPr>
        <w:br/>
      </w:r>
    </w:p>
    <w:p w14:paraId="1989EC73" w14:textId="77777777" w:rsidR="006D7D88" w:rsidRDefault="006D7D88"/>
    <w:p w14:paraId="5B40C5B4" w14:textId="77777777" w:rsidR="006D7D88" w:rsidRDefault="00000000">
      <w:r>
        <w:rPr>
          <w:b/>
        </w:rPr>
        <w:t>File: feedback.html</w:t>
      </w:r>
      <w:r>
        <w:rPr>
          <w:b/>
        </w:rPr>
        <w:br/>
        <w:t>Code:</w:t>
      </w:r>
    </w:p>
    <w:p w14:paraId="5EED60A2" w14:textId="77777777" w:rsidR="006D7D88" w:rsidRDefault="00000000">
      <w:r>
        <w:rPr>
          <w:rFonts w:ascii="Consolas" w:hAnsi="Consolas"/>
          <w:sz w:val="18"/>
        </w:rPr>
        <w:t>&lt;!DOCTYPE html&gt;</w:t>
      </w:r>
      <w:r>
        <w:rPr>
          <w:rFonts w:ascii="Consolas" w:hAnsi="Consolas"/>
          <w:sz w:val="18"/>
        </w:rPr>
        <w:br/>
        <w:t>&lt;html lang="en"&gt;</w:t>
      </w:r>
      <w:r>
        <w:rPr>
          <w:rFonts w:ascii="Consolas" w:hAnsi="Consolas"/>
          <w:sz w:val="18"/>
        </w:rPr>
        <w:br/>
        <w:t xml:space="preserve">  &lt;head&gt;</w:t>
      </w:r>
      <w:r>
        <w:rPr>
          <w:rFonts w:ascii="Consolas" w:hAnsi="Consolas"/>
          <w:sz w:val="18"/>
        </w:rPr>
        <w:br/>
        <w:t xml:space="preserve">    &lt;meta charset="UTF-8"&gt;</w:t>
      </w:r>
      <w:r>
        <w:rPr>
          <w:rFonts w:ascii="Consolas" w:hAnsi="Consolas"/>
          <w:sz w:val="18"/>
        </w:rPr>
        <w:br/>
        <w:t xml:space="preserve">    &lt;meta name="viewport" content="width=device-width, initial-scale=1.0"&gt;</w:t>
      </w:r>
      <w:r>
        <w:rPr>
          <w:rFonts w:ascii="Consolas" w:hAnsi="Consolas"/>
          <w:sz w:val="18"/>
        </w:rPr>
        <w:br/>
        <w:t xml:space="preserve">    &lt;title&gt;StudentHub | Feedback&lt;/title&gt;</w:t>
      </w:r>
      <w:r>
        <w:rPr>
          <w:rFonts w:ascii="Consolas" w:hAnsi="Consolas"/>
          <w:sz w:val="18"/>
        </w:rPr>
        <w:br/>
        <w:t xml:space="preserve">    &lt;meta name="description" content="Responsive student feedback form for campus services and learning experience." /&gt;</w:t>
      </w:r>
      <w:r>
        <w:rPr>
          <w:rFonts w:ascii="Consolas" w:hAnsi="Consolas"/>
          <w:sz w:val="18"/>
        </w:rPr>
        <w:br/>
        <w:t xml:space="preserve">    &lt;link rel="stylesheet" href="style.css"&gt;</w:t>
      </w:r>
      <w:r>
        <w:rPr>
          <w:rFonts w:ascii="Consolas" w:hAnsi="Consolas"/>
          <w:sz w:val="18"/>
        </w:rPr>
        <w:br/>
        <w:t xml:space="preserve">  &lt;/head&gt;</w:t>
      </w:r>
      <w:r>
        <w:rPr>
          <w:rFonts w:ascii="Consolas" w:hAnsi="Consolas"/>
          <w:sz w:val="18"/>
        </w:rPr>
        <w:br/>
        <w:t xml:space="preserve">  &lt;body&gt;</w:t>
      </w:r>
      <w:r>
        <w:rPr>
          <w:rFonts w:ascii="Consolas" w:hAnsi="Consolas"/>
          <w:sz w:val="18"/>
        </w:rPr>
        <w:br/>
        <w:t xml:space="preserve">    &lt;a class="skip-link" href="#main-content"&gt;Skip to main content&lt;/a&gt;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&lt;header class="site-header"&gt;</w:t>
      </w:r>
      <w:r>
        <w:rPr>
          <w:rFonts w:ascii="Consolas" w:hAnsi="Consolas"/>
          <w:sz w:val="18"/>
        </w:rPr>
        <w:br/>
        <w:t xml:space="preserve">      &lt;div class="brand-block"&gt;</w:t>
      </w:r>
      <w:r>
        <w:rPr>
          <w:rFonts w:ascii="Consolas" w:hAnsi="Consolas"/>
          <w:sz w:val="18"/>
        </w:rPr>
        <w:br/>
        <w:t xml:space="preserve">        &lt;span class="brand-name"&gt;StudentHub&lt;/span&gt;</w:t>
      </w:r>
      <w:r>
        <w:rPr>
          <w:rFonts w:ascii="Consolas" w:hAnsi="Consolas"/>
          <w:sz w:val="18"/>
        </w:rPr>
        <w:br/>
        <w:t xml:space="preserve">        &lt;span class="brand-subtitle"&gt;Smart campus portal&lt;/span&gt;</w:t>
      </w:r>
      <w:r>
        <w:rPr>
          <w:rFonts w:ascii="Consolas" w:hAnsi="Consolas"/>
          <w:sz w:val="18"/>
        </w:rPr>
        <w:br/>
        <w:t xml:space="preserve">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&lt;button class="nav-toggle" type="button" aria-label="Toggle navigation" aria-expanded="false"&gt;☰&lt;/button&gt;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&lt;nav aria-label="Primary navigation"&gt;</w:t>
      </w:r>
      <w:r>
        <w:rPr>
          <w:rFonts w:ascii="Consolas" w:hAnsi="Consolas"/>
          <w:sz w:val="18"/>
        </w:rPr>
        <w:br/>
        <w:t xml:space="preserve">        &lt;ul class="nav-list"&gt;</w:t>
      </w:r>
      <w:r>
        <w:rPr>
          <w:rFonts w:ascii="Consolas" w:hAnsi="Consolas"/>
          <w:sz w:val="18"/>
        </w:rPr>
        <w:br/>
        <w:t xml:space="preserve">          &lt;li&gt;&lt;a href="index.html"&gt;Home&lt;/a&gt;&lt;/li&gt;</w:t>
      </w:r>
      <w:r>
        <w:rPr>
          <w:rFonts w:ascii="Consolas" w:hAnsi="Consolas"/>
          <w:sz w:val="18"/>
        </w:rPr>
        <w:br/>
        <w:t xml:space="preserve">          &lt;li&gt;&lt;a href="about.html"&gt;About&lt;/a&gt;&lt;/li&gt;</w:t>
      </w:r>
      <w:r>
        <w:rPr>
          <w:rFonts w:ascii="Consolas" w:hAnsi="Consolas"/>
          <w:sz w:val="18"/>
        </w:rPr>
        <w:br/>
        <w:t xml:space="preserve">          &lt;li&gt;&lt;a href="registration.html"&gt;Registration&lt;/a&gt;&lt;/li&gt;</w:t>
      </w:r>
      <w:r>
        <w:rPr>
          <w:rFonts w:ascii="Consolas" w:hAnsi="Consolas"/>
          <w:sz w:val="18"/>
        </w:rPr>
        <w:br/>
        <w:t xml:space="preserve">          &lt;li&gt;&lt;a href="dashboard.html"&gt;Dashboard&lt;/a&gt;&lt;/li&gt;</w:t>
      </w:r>
      <w:r>
        <w:rPr>
          <w:rFonts w:ascii="Consolas" w:hAnsi="Consolas"/>
          <w:sz w:val="18"/>
        </w:rPr>
        <w:br/>
        <w:t xml:space="preserve">          &lt;li&gt;&lt;a href="events.html"&gt;Events&lt;/a&gt;&lt;/li&gt;</w:t>
      </w:r>
      <w:r>
        <w:rPr>
          <w:rFonts w:ascii="Consolas" w:hAnsi="Consolas"/>
          <w:sz w:val="18"/>
        </w:rPr>
        <w:br/>
        <w:t xml:space="preserve">          &lt;li&gt;&lt;a href="contact.html"&gt;Contact&lt;/a&gt;&lt;/li&gt;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&lt;li&gt;&lt;a href="feedback.html" class="active"&gt;Feedback&lt;/a&gt;&lt;/li&gt;</w:t>
      </w:r>
      <w:r>
        <w:rPr>
          <w:rFonts w:ascii="Consolas" w:hAnsi="Consolas"/>
          <w:sz w:val="18"/>
        </w:rPr>
        <w:br/>
        <w:t xml:space="preserve">        &lt;/ul&gt;</w:t>
      </w:r>
      <w:r>
        <w:rPr>
          <w:rFonts w:ascii="Consolas" w:hAnsi="Consolas"/>
          <w:sz w:val="18"/>
        </w:rPr>
        <w:br/>
        <w:t xml:space="preserve">      &lt;/nav&gt;</w:t>
      </w:r>
      <w:r>
        <w:rPr>
          <w:rFonts w:ascii="Consolas" w:hAnsi="Consolas"/>
          <w:sz w:val="18"/>
        </w:rPr>
        <w:br/>
        <w:t xml:space="preserve">    &lt;/header&gt;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&lt;main id="main-content"&gt;</w:t>
      </w:r>
      <w:r>
        <w:rPr>
          <w:rFonts w:ascii="Consolas" w:hAnsi="Consolas"/>
          <w:sz w:val="18"/>
        </w:rPr>
        <w:br/>
        <w:t xml:space="preserve">      &lt;nav class="breadcrumb" aria-label="Breadcrumb"&gt;</w:t>
      </w:r>
      <w:r>
        <w:rPr>
          <w:rFonts w:ascii="Consolas" w:hAnsi="Consolas"/>
          <w:sz w:val="18"/>
        </w:rPr>
        <w:br/>
        <w:t xml:space="preserve">        &lt;ol&gt;</w:t>
      </w:r>
      <w:r>
        <w:rPr>
          <w:rFonts w:ascii="Consolas" w:hAnsi="Consolas"/>
          <w:sz w:val="18"/>
        </w:rPr>
        <w:br/>
        <w:t xml:space="preserve">          &lt;li&gt;&lt;a href="index.html"&gt;Home&lt;/a&gt;&lt;/li&gt;</w:t>
      </w:r>
      <w:r>
        <w:rPr>
          <w:rFonts w:ascii="Consolas" w:hAnsi="Consolas"/>
          <w:sz w:val="18"/>
        </w:rPr>
        <w:br/>
        <w:t xml:space="preserve">          &lt;li aria-current="page"&gt;Feedback&lt;/li&gt;</w:t>
      </w:r>
      <w:r>
        <w:rPr>
          <w:rFonts w:ascii="Consolas" w:hAnsi="Consolas"/>
          <w:sz w:val="18"/>
        </w:rPr>
        <w:br/>
        <w:t xml:space="preserve">        &lt;/ol&gt;</w:t>
      </w:r>
      <w:r>
        <w:rPr>
          <w:rFonts w:ascii="Consolas" w:hAnsi="Consolas"/>
          <w:sz w:val="18"/>
        </w:rPr>
        <w:br/>
        <w:t xml:space="preserve">      &lt;/nav&gt;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&lt;section class="page-shell feedback-grid"&gt;</w:t>
      </w:r>
      <w:r>
        <w:rPr>
          <w:rFonts w:ascii="Consolas" w:hAnsi="Consolas"/>
          <w:sz w:val="18"/>
        </w:rPr>
        <w:br/>
        <w:t xml:space="preserve">        &lt;div class="form-panel"&gt;</w:t>
      </w:r>
      <w:r>
        <w:rPr>
          <w:rFonts w:ascii="Consolas" w:hAnsi="Consolas"/>
          <w:sz w:val="18"/>
        </w:rPr>
        <w:br/>
        <w:t xml:space="preserve">          &lt;h2&gt;Share your feedback&lt;/h2&gt;</w:t>
      </w:r>
      <w:r>
        <w:rPr>
          <w:rFonts w:ascii="Consolas" w:hAnsi="Consolas"/>
          <w:sz w:val="18"/>
        </w:rPr>
        <w:br/>
        <w:t xml:space="preserve">          &lt;form class="form-grid"&gt;</w:t>
      </w:r>
      <w:r>
        <w:rPr>
          <w:rFonts w:ascii="Consolas" w:hAnsi="Consolas"/>
          <w:sz w:val="18"/>
        </w:rPr>
        <w:br/>
        <w:t xml:space="preserve">            &lt;div class="form-group"&gt;</w:t>
      </w:r>
      <w:r>
        <w:rPr>
          <w:rFonts w:ascii="Consolas" w:hAnsi="Consolas"/>
          <w:sz w:val="18"/>
        </w:rPr>
        <w:br/>
        <w:t xml:space="preserve">              &lt;label for="feedback-name"&gt;Name&lt;/label&gt;</w:t>
      </w:r>
      <w:r>
        <w:rPr>
          <w:rFonts w:ascii="Consolas" w:hAnsi="Consolas"/>
          <w:sz w:val="18"/>
        </w:rPr>
        <w:br/>
        <w:t xml:space="preserve">              &lt;input id="feedback-name" type="text" placeholder="Enter your name"&gt;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  <w:t xml:space="preserve">            &lt;div class="form-group"&gt;</w:t>
      </w:r>
      <w:r>
        <w:rPr>
          <w:rFonts w:ascii="Consolas" w:hAnsi="Consolas"/>
          <w:sz w:val="18"/>
        </w:rPr>
        <w:br/>
        <w:t xml:space="preserve">              &lt;label for="feedback-type"&gt;Feedback type&lt;/label&gt;</w:t>
      </w:r>
      <w:r>
        <w:rPr>
          <w:rFonts w:ascii="Consolas" w:hAnsi="Consolas"/>
          <w:sz w:val="18"/>
        </w:rPr>
        <w:br/>
        <w:t xml:space="preserve">              &lt;select id="feedback-type"&gt;</w:t>
      </w:r>
      <w:r>
        <w:rPr>
          <w:rFonts w:ascii="Consolas" w:hAnsi="Consolas"/>
          <w:sz w:val="18"/>
        </w:rPr>
        <w:br/>
        <w:t xml:space="preserve">                &lt;option selected&gt;Select type&lt;/option&gt;</w:t>
      </w:r>
      <w:r>
        <w:rPr>
          <w:rFonts w:ascii="Consolas" w:hAnsi="Consolas"/>
          <w:sz w:val="18"/>
        </w:rPr>
        <w:br/>
        <w:t xml:space="preserve">                &lt;option&gt;Course&lt;/option&gt;</w:t>
      </w:r>
      <w:r>
        <w:rPr>
          <w:rFonts w:ascii="Consolas" w:hAnsi="Consolas"/>
          <w:sz w:val="18"/>
        </w:rPr>
        <w:br/>
        <w:t xml:space="preserve">                &lt;option&gt;Campus service&lt;/option&gt;</w:t>
      </w:r>
      <w:r>
        <w:rPr>
          <w:rFonts w:ascii="Consolas" w:hAnsi="Consolas"/>
          <w:sz w:val="18"/>
        </w:rPr>
        <w:br/>
        <w:t xml:space="preserve">                &lt;option&gt;Event&lt;/option&gt;</w:t>
      </w:r>
      <w:r>
        <w:rPr>
          <w:rFonts w:ascii="Consolas" w:hAnsi="Consolas"/>
          <w:sz w:val="18"/>
        </w:rPr>
        <w:br/>
        <w:t xml:space="preserve">                &lt;option&gt;Website&lt;/option&gt;</w:t>
      </w:r>
      <w:r>
        <w:rPr>
          <w:rFonts w:ascii="Consolas" w:hAnsi="Consolas"/>
          <w:sz w:val="18"/>
        </w:rPr>
        <w:br/>
        <w:t xml:space="preserve">              &lt;/select&gt;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  <w:t xml:space="preserve">            &lt;div class="form-group"&gt;</w:t>
      </w:r>
      <w:r>
        <w:rPr>
          <w:rFonts w:ascii="Consolas" w:hAnsi="Consolas"/>
          <w:sz w:val="18"/>
        </w:rPr>
        <w:br/>
        <w:t xml:space="preserve">              &lt;label for="feedback-message"&gt;Your comments&lt;/label&gt;</w:t>
      </w:r>
      <w:r>
        <w:rPr>
          <w:rFonts w:ascii="Consolas" w:hAnsi="Consolas"/>
          <w:sz w:val="18"/>
        </w:rPr>
        <w:br/>
        <w:t xml:space="preserve">              &lt;textarea id="feedback-message" rows="6" placeholder="Tell us how we can improve..."&gt;&lt;/textarea&gt;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  <w:t xml:space="preserve">            &lt;button type="submit"&gt;Submit feedback&lt;/button&gt;</w:t>
      </w:r>
      <w:r>
        <w:rPr>
          <w:rFonts w:ascii="Consolas" w:hAnsi="Consolas"/>
          <w:sz w:val="18"/>
        </w:rPr>
        <w:br/>
        <w:t xml:space="preserve">          &lt;/form&gt;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&lt;aside class="panel"&gt;</w:t>
      </w:r>
      <w:r>
        <w:rPr>
          <w:rFonts w:ascii="Consolas" w:hAnsi="Consolas"/>
          <w:sz w:val="18"/>
        </w:rPr>
        <w:br/>
        <w:t xml:space="preserve">          &lt;h2&gt;Why feedback matters&lt;/h2&gt;</w:t>
      </w:r>
      <w:r>
        <w:rPr>
          <w:rFonts w:ascii="Consolas" w:hAnsi="Consolas"/>
          <w:sz w:val="18"/>
        </w:rPr>
        <w:br/>
        <w:t xml:space="preserve">          &lt;p class="panel-copy"&gt;Your suggestions help improve student support, learning experiences, and campus services.&lt;/p&gt;</w:t>
      </w:r>
      <w:r>
        <w:rPr>
          <w:rFonts w:ascii="Consolas" w:hAnsi="Consolas"/>
          <w:sz w:val="18"/>
        </w:rPr>
        <w:br/>
        <w:t xml:space="preserve">          &lt;ul class="list-check"&gt;</w:t>
      </w:r>
      <w:r>
        <w:rPr>
          <w:rFonts w:ascii="Consolas" w:hAnsi="Consolas"/>
          <w:sz w:val="18"/>
        </w:rPr>
        <w:br/>
        <w:t xml:space="preserve">            &lt;li&gt;Improve course experience&lt;/li&gt;</w:t>
      </w:r>
      <w:r>
        <w:rPr>
          <w:rFonts w:ascii="Consolas" w:hAnsi="Consolas"/>
          <w:sz w:val="18"/>
        </w:rPr>
        <w:br/>
        <w:t xml:space="preserve">            &lt;li&gt;Enhance student services&lt;/li&gt;</w:t>
      </w:r>
      <w:r>
        <w:rPr>
          <w:rFonts w:ascii="Consolas" w:hAnsi="Consolas"/>
          <w:sz w:val="18"/>
        </w:rPr>
        <w:br/>
        <w:t xml:space="preserve">            &lt;li&gt;Support future campus growth&lt;/li&gt;</w:t>
      </w:r>
      <w:r>
        <w:rPr>
          <w:rFonts w:ascii="Consolas" w:hAnsi="Consolas"/>
          <w:sz w:val="18"/>
        </w:rPr>
        <w:br/>
        <w:t xml:space="preserve">          &lt;/ul&gt;</w:t>
      </w:r>
      <w:r>
        <w:rPr>
          <w:rFonts w:ascii="Consolas" w:hAnsi="Consolas"/>
          <w:sz w:val="18"/>
        </w:rPr>
        <w:br/>
        <w:t xml:space="preserve">        &lt;/aside&gt;</w:t>
      </w:r>
      <w:r>
        <w:rPr>
          <w:rFonts w:ascii="Consolas" w:hAnsi="Consolas"/>
          <w:sz w:val="18"/>
        </w:rPr>
        <w:br/>
        <w:t xml:space="preserve">      &lt;/section&gt;</w:t>
      </w:r>
      <w:r>
        <w:rPr>
          <w:rFonts w:ascii="Consolas" w:hAnsi="Consolas"/>
          <w:sz w:val="18"/>
        </w:rPr>
        <w:br/>
        <w:t xml:space="preserve">    &lt;/main&gt;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&lt;footer class="site-footer"&gt;</w:t>
      </w:r>
      <w:r>
        <w:rPr>
          <w:rFonts w:ascii="Consolas" w:hAnsi="Consolas"/>
          <w:sz w:val="18"/>
        </w:rPr>
        <w:br/>
        <w:t xml:space="preserve">      &lt;p&gt;© 2026 StudentHub. All rights reserved.&lt;/p&gt;</w:t>
      </w:r>
      <w:r>
        <w:rPr>
          <w:rFonts w:ascii="Consolas" w:hAnsi="Consolas"/>
          <w:sz w:val="18"/>
        </w:rPr>
        <w:br/>
        <w:t xml:space="preserve">    &lt;/footer&gt;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&lt;script src="script.js"&gt;&lt;/script&gt;</w:t>
      </w:r>
      <w:r>
        <w:rPr>
          <w:rFonts w:ascii="Consolas" w:hAnsi="Consolas"/>
          <w:sz w:val="18"/>
        </w:rPr>
        <w:br/>
        <w:t xml:space="preserve">  &lt;/body&gt;</w:t>
      </w:r>
      <w:r>
        <w:rPr>
          <w:rFonts w:ascii="Consolas" w:hAnsi="Consolas"/>
          <w:sz w:val="18"/>
        </w:rPr>
        <w:br/>
        <w:t>&lt;/html&gt;</w:t>
      </w:r>
      <w:r>
        <w:rPr>
          <w:rFonts w:ascii="Consolas" w:hAnsi="Consolas"/>
          <w:sz w:val="18"/>
        </w:rPr>
        <w:br/>
      </w:r>
    </w:p>
    <w:p w14:paraId="53A10350" w14:textId="77777777" w:rsidR="006D7D88" w:rsidRDefault="006D7D88"/>
    <w:p w14:paraId="6308F372" w14:textId="77777777" w:rsidR="006D7D88" w:rsidRDefault="00000000">
      <w:r>
        <w:rPr>
          <w:b/>
        </w:rPr>
        <w:t>File: index.html</w:t>
      </w:r>
      <w:r>
        <w:rPr>
          <w:b/>
        </w:rPr>
        <w:br/>
        <w:t>Code:</w:t>
      </w:r>
    </w:p>
    <w:p w14:paraId="69703F04" w14:textId="77777777" w:rsidR="006D7D88" w:rsidRDefault="00000000">
      <w:r>
        <w:rPr>
          <w:rFonts w:ascii="Consolas" w:hAnsi="Consolas"/>
          <w:sz w:val="18"/>
        </w:rPr>
        <w:t>&lt;!DOCTYPE html&gt;</w:t>
      </w:r>
      <w:r>
        <w:rPr>
          <w:rFonts w:ascii="Consolas" w:hAnsi="Consolas"/>
          <w:sz w:val="18"/>
        </w:rPr>
        <w:br/>
        <w:t>&lt;html lang="en"&gt;</w:t>
      </w:r>
      <w:r>
        <w:rPr>
          <w:rFonts w:ascii="Consolas" w:hAnsi="Consolas"/>
          <w:sz w:val="18"/>
        </w:rPr>
        <w:br/>
        <w:t xml:space="preserve">  &lt;head&gt;</w:t>
      </w:r>
      <w:r>
        <w:rPr>
          <w:rFonts w:ascii="Consolas" w:hAnsi="Consolas"/>
          <w:sz w:val="18"/>
        </w:rPr>
        <w:br/>
        <w:t xml:space="preserve">    &lt;meta charset="UTF-8"&gt;</w:t>
      </w:r>
      <w:r>
        <w:rPr>
          <w:rFonts w:ascii="Consolas" w:hAnsi="Consolas"/>
          <w:sz w:val="18"/>
        </w:rPr>
        <w:br/>
        <w:t xml:space="preserve">    &lt;meta name="viewport" content="width=device-width, initial-scale=1.0"&gt;</w:t>
      </w:r>
      <w:r>
        <w:rPr>
          <w:rFonts w:ascii="Consolas" w:hAnsi="Consolas"/>
          <w:sz w:val="18"/>
        </w:rPr>
        <w:br/>
        <w:t xml:space="preserve">    &lt;title&gt;StudentHub | Home&lt;/title&gt;</w:t>
      </w:r>
      <w:r>
        <w:rPr>
          <w:rFonts w:ascii="Consolas" w:hAnsi="Consolas"/>
          <w:sz w:val="18"/>
        </w:rPr>
        <w:br/>
        <w:t xml:space="preserve">    &lt;meta name="description" content="Responsive StudentHub portal using CSS Grid, Flexbox, and mobile-first design." /&gt;</w:t>
      </w:r>
      <w:r>
        <w:rPr>
          <w:rFonts w:ascii="Consolas" w:hAnsi="Consolas"/>
          <w:sz w:val="18"/>
        </w:rPr>
        <w:br/>
        <w:t xml:space="preserve">    &lt;link rel="stylesheet" href="style.css"&gt;</w:t>
      </w:r>
      <w:r>
        <w:rPr>
          <w:rFonts w:ascii="Consolas" w:hAnsi="Consolas"/>
          <w:sz w:val="18"/>
        </w:rPr>
        <w:br/>
        <w:t xml:space="preserve">  &lt;/head&gt;</w:t>
      </w:r>
      <w:r>
        <w:rPr>
          <w:rFonts w:ascii="Consolas" w:hAnsi="Consolas"/>
          <w:sz w:val="18"/>
        </w:rPr>
        <w:br/>
        <w:t xml:space="preserve">  &lt;body&gt;</w:t>
      </w:r>
      <w:r>
        <w:rPr>
          <w:rFonts w:ascii="Consolas" w:hAnsi="Consolas"/>
          <w:sz w:val="18"/>
        </w:rPr>
        <w:br/>
        <w:t xml:space="preserve">    &lt;a class="skip-link" href="#main-content"&gt;Skip to main content&lt;/a&gt;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&lt;header class="site-header"&gt;</w:t>
      </w:r>
      <w:r>
        <w:rPr>
          <w:rFonts w:ascii="Consolas" w:hAnsi="Consolas"/>
          <w:sz w:val="18"/>
        </w:rPr>
        <w:br/>
        <w:t xml:space="preserve">      &lt;div class="brand-block"&gt;</w:t>
      </w:r>
      <w:r>
        <w:rPr>
          <w:rFonts w:ascii="Consolas" w:hAnsi="Consolas"/>
          <w:sz w:val="18"/>
        </w:rPr>
        <w:br/>
        <w:t xml:space="preserve">        &lt;span class="brand-name"&gt;StudentHub&lt;/span&gt;</w:t>
      </w:r>
      <w:r>
        <w:rPr>
          <w:rFonts w:ascii="Consolas" w:hAnsi="Consolas"/>
          <w:sz w:val="18"/>
        </w:rPr>
        <w:br/>
        <w:t xml:space="preserve">        &lt;span class="brand-subtitle"&gt;Smart campus portal&lt;/span&gt;</w:t>
      </w:r>
      <w:r>
        <w:rPr>
          <w:rFonts w:ascii="Consolas" w:hAnsi="Consolas"/>
          <w:sz w:val="18"/>
        </w:rPr>
        <w:br/>
        <w:t xml:space="preserve">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&lt;button class="nav-toggle" type="button" aria-label="Toggle navigation" aria-expanded="false"&gt;</w:t>
      </w:r>
      <w:r>
        <w:rPr>
          <w:rFonts w:ascii="Consolas" w:hAnsi="Consolas"/>
          <w:sz w:val="18"/>
        </w:rPr>
        <w:br/>
        <w:t xml:space="preserve">        ☰</w:t>
      </w:r>
      <w:r>
        <w:rPr>
          <w:rFonts w:ascii="Consolas" w:hAnsi="Consolas"/>
          <w:sz w:val="18"/>
        </w:rPr>
        <w:br/>
        <w:t xml:space="preserve">      &lt;/button&gt;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&lt;nav aria-label="Primary navigation"&gt;</w:t>
      </w:r>
      <w:r>
        <w:rPr>
          <w:rFonts w:ascii="Consolas" w:hAnsi="Consolas"/>
          <w:sz w:val="18"/>
        </w:rPr>
        <w:br/>
        <w:t xml:space="preserve">        &lt;ul class="nav-list"&gt;</w:t>
      </w:r>
      <w:r>
        <w:rPr>
          <w:rFonts w:ascii="Consolas" w:hAnsi="Consolas"/>
          <w:sz w:val="18"/>
        </w:rPr>
        <w:br/>
        <w:t xml:space="preserve">          &lt;li&gt;&lt;a href="index.html" class="active"&gt;Home&lt;/a&gt;&lt;/li&gt;</w:t>
      </w:r>
      <w:r>
        <w:rPr>
          <w:rFonts w:ascii="Consolas" w:hAnsi="Consolas"/>
          <w:sz w:val="18"/>
        </w:rPr>
        <w:br/>
        <w:t xml:space="preserve">          &lt;li&gt;&lt;a href="about.html"&gt;About&lt;/a&gt;&lt;/li&gt;</w:t>
      </w:r>
      <w:r>
        <w:rPr>
          <w:rFonts w:ascii="Consolas" w:hAnsi="Consolas"/>
          <w:sz w:val="18"/>
        </w:rPr>
        <w:br/>
        <w:t xml:space="preserve">          &lt;li&gt;&lt;a href="registration.html"&gt;Registration&lt;/a&gt;&lt;/li&gt;</w:t>
      </w:r>
      <w:r>
        <w:rPr>
          <w:rFonts w:ascii="Consolas" w:hAnsi="Consolas"/>
          <w:sz w:val="18"/>
        </w:rPr>
        <w:br/>
        <w:t xml:space="preserve">          &lt;li&gt;&lt;a href="dashboard.html"&gt;Dashboard&lt;/a&gt;&lt;/li&gt;</w:t>
      </w:r>
      <w:r>
        <w:rPr>
          <w:rFonts w:ascii="Consolas" w:hAnsi="Consolas"/>
          <w:sz w:val="18"/>
        </w:rPr>
        <w:br/>
        <w:t xml:space="preserve">          &lt;li&gt;&lt;a href="events.html"&gt;Events&lt;/a&gt;&lt;/li&gt;</w:t>
      </w:r>
      <w:r>
        <w:rPr>
          <w:rFonts w:ascii="Consolas" w:hAnsi="Consolas"/>
          <w:sz w:val="18"/>
        </w:rPr>
        <w:br/>
        <w:t xml:space="preserve">          &lt;li&gt;&lt;a href="contact.html"&gt;Contact&lt;/a&gt;&lt;/li&gt;</w:t>
      </w:r>
      <w:r>
        <w:rPr>
          <w:rFonts w:ascii="Consolas" w:hAnsi="Consolas"/>
          <w:sz w:val="18"/>
        </w:rPr>
        <w:br/>
        <w:t xml:space="preserve">          &lt;li&gt;&lt;a href="feedback.html"&gt;Feedback&lt;/a&gt;&lt;/li&gt;</w:t>
      </w:r>
      <w:r>
        <w:rPr>
          <w:rFonts w:ascii="Consolas" w:hAnsi="Consolas"/>
          <w:sz w:val="18"/>
        </w:rPr>
        <w:br/>
        <w:t xml:space="preserve">        &lt;/ul&gt;</w:t>
      </w:r>
      <w:r>
        <w:rPr>
          <w:rFonts w:ascii="Consolas" w:hAnsi="Consolas"/>
          <w:sz w:val="18"/>
        </w:rPr>
        <w:br/>
        <w:t xml:space="preserve">      &lt;/nav&gt;</w:t>
      </w:r>
      <w:r>
        <w:rPr>
          <w:rFonts w:ascii="Consolas" w:hAnsi="Consolas"/>
          <w:sz w:val="18"/>
        </w:rPr>
        <w:br/>
        <w:t xml:space="preserve">    &lt;/header&gt;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&lt;main id="main-content"&gt;</w:t>
      </w:r>
      <w:r>
        <w:rPr>
          <w:rFonts w:ascii="Consolas" w:hAnsi="Consolas"/>
          <w:sz w:val="18"/>
        </w:rPr>
        <w:br/>
        <w:t xml:space="preserve">      &lt;section class="hero" aria-labelledby="hero-title"&gt;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&lt;div class="hero-copy"&gt;</w:t>
      </w:r>
      <w:r>
        <w:rPr>
          <w:rFonts w:ascii="Consolas" w:hAnsi="Consolas"/>
          <w:sz w:val="18"/>
        </w:rPr>
        <w:br/>
        <w:t xml:space="preserve">          &lt;p class="eyebrow"&gt;Responsive learning portal&lt;/p&gt;</w:t>
      </w:r>
      <w:r>
        <w:rPr>
          <w:rFonts w:ascii="Consolas" w:hAnsi="Consolas"/>
          <w:sz w:val="18"/>
        </w:rPr>
        <w:br/>
        <w:t xml:space="preserve">          &lt;h1 id="hero-title"&gt;A student-first interface built for every device.&lt;/h1&gt;</w:t>
      </w:r>
      <w:r>
        <w:rPr>
          <w:rFonts w:ascii="Consolas" w:hAnsi="Consolas"/>
          <w:sz w:val="18"/>
        </w:rPr>
        <w:br/>
        <w:t xml:space="preserve">          &lt;p&gt;StudentHub brings together academic updates, registration, events, and student support in a clean and responsive layout.&lt;/p&gt;</w:t>
      </w:r>
      <w:r>
        <w:rPr>
          <w:rFonts w:ascii="Consolas" w:hAnsi="Consolas"/>
          <w:sz w:val="18"/>
        </w:rPr>
        <w:br/>
        <w:t xml:space="preserve">          &lt;div class="button-row"&gt;</w:t>
      </w:r>
      <w:r>
        <w:rPr>
          <w:rFonts w:ascii="Consolas" w:hAnsi="Consolas"/>
          <w:sz w:val="18"/>
        </w:rPr>
        <w:br/>
        <w:t xml:space="preserve">            &lt;a class="button primary" href="registration.html"&gt;Register Now&lt;/a&gt;</w:t>
      </w:r>
      <w:r>
        <w:rPr>
          <w:rFonts w:ascii="Consolas" w:hAnsi="Consolas"/>
          <w:sz w:val="18"/>
        </w:rPr>
        <w:br/>
        <w:t xml:space="preserve">            &lt;a class="button secondary" href="dashboard.html"&gt;View Dashboard&lt;/a&gt;</w:t>
      </w:r>
      <w:r>
        <w:rPr>
          <w:rFonts w:ascii="Consolas" w:hAnsi="Consolas"/>
          <w:sz w:val="18"/>
        </w:rPr>
        <w:br/>
        <w:t xml:space="preserve">          &lt;/div&gt;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&lt;aside class="info-panel" aria-label="Portal summary"&gt;</w:t>
      </w:r>
      <w:r>
        <w:rPr>
          <w:rFonts w:ascii="Consolas" w:hAnsi="Consolas"/>
          <w:sz w:val="18"/>
        </w:rPr>
        <w:br/>
        <w:t xml:space="preserve">          &lt;h2&gt;Why students choose it&lt;/h2&gt;</w:t>
      </w:r>
      <w:r>
        <w:rPr>
          <w:rFonts w:ascii="Consolas" w:hAnsi="Consolas"/>
          <w:sz w:val="18"/>
        </w:rPr>
        <w:br/>
        <w:t xml:space="preserve">          &lt;ul class="check-list"&gt;</w:t>
      </w:r>
      <w:r>
        <w:rPr>
          <w:rFonts w:ascii="Consolas" w:hAnsi="Consolas"/>
          <w:sz w:val="18"/>
        </w:rPr>
        <w:br/>
        <w:t xml:space="preserve">            &lt;li&gt;Mobile-first layout&lt;/li&gt;</w:t>
      </w:r>
      <w:r>
        <w:rPr>
          <w:rFonts w:ascii="Consolas" w:hAnsi="Consolas"/>
          <w:sz w:val="18"/>
        </w:rPr>
        <w:br/>
        <w:t xml:space="preserve">            &lt;li&gt;Consistent responsive design&lt;/li&gt;</w:t>
      </w:r>
      <w:r>
        <w:rPr>
          <w:rFonts w:ascii="Consolas" w:hAnsi="Consolas"/>
          <w:sz w:val="18"/>
        </w:rPr>
        <w:br/>
        <w:t xml:space="preserve">            &lt;li&gt;Easy academic navigation&lt;/li&gt;</w:t>
      </w:r>
      <w:r>
        <w:rPr>
          <w:rFonts w:ascii="Consolas" w:hAnsi="Consolas"/>
          <w:sz w:val="18"/>
        </w:rPr>
        <w:br/>
        <w:t xml:space="preserve">            &lt;li&gt;Modern dashboard experience&lt;/li&gt;</w:t>
      </w:r>
      <w:r>
        <w:rPr>
          <w:rFonts w:ascii="Consolas" w:hAnsi="Consolas"/>
          <w:sz w:val="18"/>
        </w:rPr>
        <w:br/>
        <w:t xml:space="preserve">          &lt;/ul&gt;</w:t>
      </w:r>
      <w:r>
        <w:rPr>
          <w:rFonts w:ascii="Consolas" w:hAnsi="Consolas"/>
          <w:sz w:val="18"/>
        </w:rPr>
        <w:br/>
        <w:t xml:space="preserve">        &lt;/aside&gt;</w:t>
      </w:r>
      <w:r>
        <w:rPr>
          <w:rFonts w:ascii="Consolas" w:hAnsi="Consolas"/>
          <w:sz w:val="18"/>
        </w:rPr>
        <w:br/>
        <w:t xml:space="preserve">      &lt;/section&gt;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&lt;section class="section" aria-labelledby="stats-title"&gt;</w:t>
      </w:r>
      <w:r>
        <w:rPr>
          <w:rFonts w:ascii="Consolas" w:hAnsi="Consolas"/>
          <w:sz w:val="18"/>
        </w:rPr>
        <w:br/>
        <w:t xml:space="preserve">        &lt;div class="section-heading"&gt;</w:t>
      </w:r>
      <w:r>
        <w:rPr>
          <w:rFonts w:ascii="Consolas" w:hAnsi="Consolas"/>
          <w:sz w:val="18"/>
        </w:rPr>
        <w:br/>
        <w:t xml:space="preserve">          &lt;h2 id="stats-title"&gt;Daily campus overview&lt;/h2&gt;</w:t>
      </w:r>
      <w:r>
        <w:rPr>
          <w:rFonts w:ascii="Consolas" w:hAnsi="Consolas"/>
          <w:sz w:val="18"/>
        </w:rPr>
        <w:br/>
        <w:t xml:space="preserve">          &lt;p&gt;Simple, readable, and useful information at a glance.&lt;/p&gt;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&lt;div class="stats-grid"&gt;</w:t>
      </w:r>
      <w:r>
        <w:rPr>
          <w:rFonts w:ascii="Consolas" w:hAnsi="Consolas"/>
          <w:sz w:val="18"/>
        </w:rPr>
        <w:br/>
        <w:t xml:space="preserve">          &lt;article class="stat-card accent"&gt;</w:t>
      </w:r>
      <w:r>
        <w:rPr>
          <w:rFonts w:ascii="Consolas" w:hAnsi="Consolas"/>
          <w:sz w:val="18"/>
        </w:rPr>
        <w:br/>
        <w:t xml:space="preserve">            &lt;span&gt;4.8k+&lt;/span&gt;</w:t>
      </w:r>
      <w:r>
        <w:rPr>
          <w:rFonts w:ascii="Consolas" w:hAnsi="Consolas"/>
          <w:sz w:val="18"/>
        </w:rPr>
        <w:br/>
        <w:t xml:space="preserve">            &lt;p&gt;Active learners&lt;/p&gt;</w:t>
      </w:r>
      <w:r>
        <w:rPr>
          <w:rFonts w:ascii="Consolas" w:hAnsi="Consolas"/>
          <w:sz w:val="18"/>
        </w:rPr>
        <w:br/>
        <w:t xml:space="preserve">          &lt;/article&gt;</w:t>
      </w:r>
      <w:r>
        <w:rPr>
          <w:rFonts w:ascii="Consolas" w:hAnsi="Consolas"/>
          <w:sz w:val="18"/>
        </w:rPr>
        <w:br/>
        <w:t xml:space="preserve">          &lt;article class="stat-card"&gt;</w:t>
      </w:r>
      <w:r>
        <w:rPr>
          <w:rFonts w:ascii="Consolas" w:hAnsi="Consolas"/>
          <w:sz w:val="18"/>
        </w:rPr>
        <w:br/>
        <w:t xml:space="preserve">            &lt;span&gt;32&lt;/span&gt;</w:t>
      </w:r>
      <w:r>
        <w:rPr>
          <w:rFonts w:ascii="Consolas" w:hAnsi="Consolas"/>
          <w:sz w:val="18"/>
        </w:rPr>
        <w:br/>
        <w:t xml:space="preserve">            &lt;p&gt;Live sessions&lt;/p&gt;</w:t>
      </w:r>
      <w:r>
        <w:rPr>
          <w:rFonts w:ascii="Consolas" w:hAnsi="Consolas"/>
          <w:sz w:val="18"/>
        </w:rPr>
        <w:br/>
        <w:t xml:space="preserve">          &lt;/article&gt;</w:t>
      </w:r>
      <w:r>
        <w:rPr>
          <w:rFonts w:ascii="Consolas" w:hAnsi="Consolas"/>
          <w:sz w:val="18"/>
        </w:rPr>
        <w:br/>
        <w:t xml:space="preserve">          &lt;article class="stat-card"&gt;</w:t>
      </w:r>
      <w:r>
        <w:rPr>
          <w:rFonts w:ascii="Consolas" w:hAnsi="Consolas"/>
          <w:sz w:val="18"/>
        </w:rPr>
        <w:br/>
        <w:t xml:space="preserve">            &lt;span&gt;96%&lt;/span&gt;</w:t>
      </w:r>
      <w:r>
        <w:rPr>
          <w:rFonts w:ascii="Consolas" w:hAnsi="Consolas"/>
          <w:sz w:val="18"/>
        </w:rPr>
        <w:br/>
        <w:t xml:space="preserve">            &lt;p&gt;Student satisfaction&lt;/p&gt;</w:t>
      </w:r>
      <w:r>
        <w:rPr>
          <w:rFonts w:ascii="Consolas" w:hAnsi="Consolas"/>
          <w:sz w:val="18"/>
        </w:rPr>
        <w:br/>
        <w:t xml:space="preserve">          &lt;/article&gt;</w:t>
      </w:r>
      <w:r>
        <w:rPr>
          <w:rFonts w:ascii="Consolas" w:hAnsi="Consolas"/>
          <w:sz w:val="18"/>
        </w:rPr>
        <w:br/>
        <w:t xml:space="preserve">          &lt;article class="stat-card accent"&gt;</w:t>
      </w:r>
      <w:r>
        <w:rPr>
          <w:rFonts w:ascii="Consolas" w:hAnsi="Consolas"/>
          <w:sz w:val="18"/>
        </w:rPr>
        <w:br/>
        <w:t xml:space="preserve">            &lt;span&gt;18&lt;/span&gt;</w:t>
      </w:r>
      <w:r>
        <w:rPr>
          <w:rFonts w:ascii="Consolas" w:hAnsi="Consolas"/>
          <w:sz w:val="18"/>
        </w:rPr>
        <w:br/>
        <w:t xml:space="preserve">            &lt;p&gt;Upcoming events&lt;/p&gt;</w:t>
      </w:r>
      <w:r>
        <w:rPr>
          <w:rFonts w:ascii="Consolas" w:hAnsi="Consolas"/>
          <w:sz w:val="18"/>
        </w:rPr>
        <w:br/>
        <w:t xml:space="preserve">          &lt;/article&gt;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  &lt;/section&gt;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&lt;section class="section" aria-labelledby="feature-title"&gt;</w:t>
      </w:r>
      <w:r>
        <w:rPr>
          <w:rFonts w:ascii="Consolas" w:hAnsi="Consolas"/>
          <w:sz w:val="18"/>
        </w:rPr>
        <w:br/>
        <w:t xml:space="preserve">        &lt;div class="section-heading"&gt;</w:t>
      </w:r>
      <w:r>
        <w:rPr>
          <w:rFonts w:ascii="Consolas" w:hAnsi="Consolas"/>
          <w:sz w:val="18"/>
        </w:rPr>
        <w:br/>
        <w:t xml:space="preserve">          &lt;h2 id="feature-title"&gt;Key features&lt;/h2&gt;</w:t>
      </w:r>
      <w:r>
        <w:rPr>
          <w:rFonts w:ascii="Consolas" w:hAnsi="Consolas"/>
          <w:sz w:val="18"/>
        </w:rPr>
        <w:br/>
        <w:t xml:space="preserve">          &lt;p&gt;Designed using CSS Grid, Flexbox, and responsive media queries.&lt;/p&gt;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 xml:space="preserve">        &lt;div class="feature-grid"&gt;</w:t>
      </w:r>
      <w:r>
        <w:rPr>
          <w:rFonts w:ascii="Consolas" w:hAnsi="Consolas"/>
          <w:sz w:val="18"/>
        </w:rPr>
        <w:br/>
        <w:t xml:space="preserve">          &lt;article class="feature-card"&gt;</w:t>
      </w:r>
      <w:r>
        <w:rPr>
          <w:rFonts w:ascii="Consolas" w:hAnsi="Consolas"/>
          <w:sz w:val="18"/>
        </w:rPr>
        <w:br/>
        <w:t xml:space="preserve">            &lt;h3&gt;CSS Grid Layout&lt;/h3&gt;</w:t>
      </w:r>
      <w:r>
        <w:rPr>
          <w:rFonts w:ascii="Consolas" w:hAnsi="Consolas"/>
          <w:sz w:val="18"/>
        </w:rPr>
        <w:br/>
        <w:t xml:space="preserve">            &lt;p&gt;Organizes sections and cards cleanly across desktop, tablet, and mobile screens.&lt;/p&gt;</w:t>
      </w:r>
      <w:r>
        <w:rPr>
          <w:rFonts w:ascii="Consolas" w:hAnsi="Consolas"/>
          <w:sz w:val="18"/>
        </w:rPr>
        <w:br/>
        <w:t xml:space="preserve">          &lt;/article&gt;</w:t>
      </w:r>
      <w:r>
        <w:rPr>
          <w:rFonts w:ascii="Consolas" w:hAnsi="Consolas"/>
          <w:sz w:val="18"/>
        </w:rPr>
        <w:br/>
        <w:t xml:space="preserve">          &lt;article class="feature-card"&gt;</w:t>
      </w:r>
      <w:r>
        <w:rPr>
          <w:rFonts w:ascii="Consolas" w:hAnsi="Consolas"/>
          <w:sz w:val="18"/>
        </w:rPr>
        <w:br/>
        <w:t xml:space="preserve">            &lt;h3&gt;Flexbox Components&lt;/h3&gt;</w:t>
      </w:r>
      <w:r>
        <w:rPr>
          <w:rFonts w:ascii="Consolas" w:hAnsi="Consolas"/>
          <w:sz w:val="18"/>
        </w:rPr>
        <w:br/>
        <w:t xml:space="preserve">            &lt;p&gt;Builds smooth navigation bars, button rows, and aligned dashboard panels.&lt;/p&gt;</w:t>
      </w:r>
      <w:r>
        <w:rPr>
          <w:rFonts w:ascii="Consolas" w:hAnsi="Consolas"/>
          <w:sz w:val="18"/>
        </w:rPr>
        <w:br/>
        <w:t xml:space="preserve">          &lt;/article&gt;</w:t>
      </w:r>
      <w:r>
        <w:rPr>
          <w:rFonts w:ascii="Consolas" w:hAnsi="Consolas"/>
          <w:sz w:val="18"/>
        </w:rPr>
        <w:br/>
        <w:t xml:space="preserve">          &lt;article class="feature-card"&gt;</w:t>
      </w:r>
      <w:r>
        <w:rPr>
          <w:rFonts w:ascii="Consolas" w:hAnsi="Consolas"/>
          <w:sz w:val="18"/>
        </w:rPr>
        <w:br/>
        <w:t xml:space="preserve">            &lt;h3&gt;Responsive Design&lt;/h3&gt;</w:t>
      </w:r>
      <w:r>
        <w:rPr>
          <w:rFonts w:ascii="Consolas" w:hAnsi="Consolas"/>
          <w:sz w:val="18"/>
        </w:rPr>
        <w:br/>
        <w:t xml:space="preserve">            &lt;p&gt;Uses media queries so every page remains readable, clean, and easy to use.&lt;/p&gt;</w:t>
      </w:r>
      <w:r>
        <w:rPr>
          <w:rFonts w:ascii="Consolas" w:hAnsi="Consolas"/>
          <w:sz w:val="18"/>
        </w:rPr>
        <w:br/>
        <w:t xml:space="preserve">          &lt;/article&gt;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  &lt;/section&gt;</w:t>
      </w:r>
      <w:r>
        <w:rPr>
          <w:rFonts w:ascii="Consolas" w:hAnsi="Consolas"/>
          <w:sz w:val="18"/>
        </w:rPr>
        <w:br/>
        <w:t xml:space="preserve">    &lt;/main&gt;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&lt;footer class="site-footer"&gt;</w:t>
      </w:r>
      <w:r>
        <w:rPr>
          <w:rFonts w:ascii="Consolas" w:hAnsi="Consolas"/>
          <w:sz w:val="18"/>
        </w:rPr>
        <w:br/>
        <w:t xml:space="preserve">      &lt;p&gt;© 2026 StudentHub. All rights reserved.&lt;/p&gt;</w:t>
      </w:r>
      <w:r>
        <w:rPr>
          <w:rFonts w:ascii="Consolas" w:hAnsi="Consolas"/>
          <w:sz w:val="18"/>
        </w:rPr>
        <w:br/>
        <w:t xml:space="preserve">    &lt;/footer&gt;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&lt;script src="script.js"&gt;&lt;/script&gt;</w:t>
      </w:r>
      <w:r>
        <w:rPr>
          <w:rFonts w:ascii="Consolas" w:hAnsi="Consolas"/>
          <w:sz w:val="18"/>
        </w:rPr>
        <w:br/>
        <w:t xml:space="preserve">  &lt;/body&gt;</w:t>
      </w:r>
      <w:r>
        <w:rPr>
          <w:rFonts w:ascii="Consolas" w:hAnsi="Consolas"/>
          <w:sz w:val="18"/>
        </w:rPr>
        <w:br/>
        <w:t>&lt;/html&gt;</w:t>
      </w:r>
      <w:r>
        <w:rPr>
          <w:rFonts w:ascii="Consolas" w:hAnsi="Consolas"/>
          <w:sz w:val="18"/>
        </w:rPr>
        <w:br/>
      </w:r>
    </w:p>
    <w:p w14:paraId="122E7E28" w14:textId="77777777" w:rsidR="006D7D88" w:rsidRDefault="006D7D88"/>
    <w:p w14:paraId="1CAA881E" w14:textId="77777777" w:rsidR="006D7D88" w:rsidRDefault="00000000">
      <w:r>
        <w:rPr>
          <w:b/>
        </w:rPr>
        <w:t>File: registration.html</w:t>
      </w:r>
      <w:r>
        <w:rPr>
          <w:b/>
        </w:rPr>
        <w:br/>
        <w:t>Code:</w:t>
      </w:r>
    </w:p>
    <w:p w14:paraId="5534BA98" w14:textId="77777777" w:rsidR="006D7D88" w:rsidRDefault="00000000">
      <w:r>
        <w:rPr>
          <w:rFonts w:ascii="Consolas" w:hAnsi="Consolas"/>
          <w:sz w:val="18"/>
        </w:rPr>
        <w:t>&lt;!DOCTYPE html&gt;</w:t>
      </w:r>
      <w:r>
        <w:rPr>
          <w:rFonts w:ascii="Consolas" w:hAnsi="Consolas"/>
          <w:sz w:val="18"/>
        </w:rPr>
        <w:br/>
        <w:t>&lt;html lang="en"&gt;</w:t>
      </w:r>
      <w:r>
        <w:rPr>
          <w:rFonts w:ascii="Consolas" w:hAnsi="Consolas"/>
          <w:sz w:val="18"/>
        </w:rPr>
        <w:br/>
        <w:t xml:space="preserve">  &lt;head&gt;</w:t>
      </w:r>
      <w:r>
        <w:rPr>
          <w:rFonts w:ascii="Consolas" w:hAnsi="Consolas"/>
          <w:sz w:val="18"/>
        </w:rPr>
        <w:br/>
        <w:t xml:space="preserve">    &lt;meta charset="UTF-8"&gt;</w:t>
      </w:r>
      <w:r>
        <w:rPr>
          <w:rFonts w:ascii="Consolas" w:hAnsi="Consolas"/>
          <w:sz w:val="18"/>
        </w:rPr>
        <w:br/>
        <w:t xml:space="preserve">    &lt;meta name="viewport" content="width=device-width, initial-scale=1.0"&gt;</w:t>
      </w:r>
      <w:r>
        <w:rPr>
          <w:rFonts w:ascii="Consolas" w:hAnsi="Consolas"/>
          <w:sz w:val="18"/>
        </w:rPr>
        <w:br/>
        <w:t xml:space="preserve">    &lt;title&gt;StudentHub | Registration&lt;/title&gt;</w:t>
      </w:r>
      <w:r>
        <w:rPr>
          <w:rFonts w:ascii="Consolas" w:hAnsi="Consolas"/>
          <w:sz w:val="18"/>
        </w:rPr>
        <w:br/>
        <w:t xml:space="preserve">    &lt;meta name="description" content="Responsive student registration form design." /&gt;</w:t>
      </w:r>
      <w:r>
        <w:rPr>
          <w:rFonts w:ascii="Consolas" w:hAnsi="Consolas"/>
          <w:sz w:val="18"/>
        </w:rPr>
        <w:br/>
        <w:t xml:space="preserve">    &lt;link rel="stylesheet" href="style.css"&gt;</w:t>
      </w:r>
      <w:r>
        <w:rPr>
          <w:rFonts w:ascii="Consolas" w:hAnsi="Consolas"/>
          <w:sz w:val="18"/>
        </w:rPr>
        <w:br/>
        <w:t xml:space="preserve">  &lt;/head&gt;</w:t>
      </w:r>
      <w:r>
        <w:rPr>
          <w:rFonts w:ascii="Consolas" w:hAnsi="Consolas"/>
          <w:sz w:val="18"/>
        </w:rPr>
        <w:br/>
        <w:t xml:space="preserve">  &lt;body&gt;</w:t>
      </w:r>
      <w:r>
        <w:rPr>
          <w:rFonts w:ascii="Consolas" w:hAnsi="Consolas"/>
          <w:sz w:val="18"/>
        </w:rPr>
        <w:br/>
        <w:t xml:space="preserve">    &lt;a class="skip-link" href="#main-content"&gt;Skip to main content&lt;/a&gt;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&lt;header class="site-header"&gt;</w:t>
      </w:r>
      <w:r>
        <w:rPr>
          <w:rFonts w:ascii="Consolas" w:hAnsi="Consolas"/>
          <w:sz w:val="18"/>
        </w:rPr>
        <w:br/>
        <w:t xml:space="preserve">      &lt;div class="brand-block"&gt;</w:t>
      </w:r>
      <w:r>
        <w:rPr>
          <w:rFonts w:ascii="Consolas" w:hAnsi="Consolas"/>
          <w:sz w:val="18"/>
        </w:rPr>
        <w:br/>
        <w:t xml:space="preserve">        &lt;span class="brand-name"&gt;StudentHub&lt;/span&gt;</w:t>
      </w:r>
      <w:r>
        <w:rPr>
          <w:rFonts w:ascii="Consolas" w:hAnsi="Consolas"/>
          <w:sz w:val="18"/>
        </w:rPr>
        <w:br/>
        <w:t xml:space="preserve">        &lt;span class="brand-subtitle"&gt;Smart campus portal&lt;/span&gt;</w:t>
      </w:r>
      <w:r>
        <w:rPr>
          <w:rFonts w:ascii="Consolas" w:hAnsi="Consolas"/>
          <w:sz w:val="18"/>
        </w:rPr>
        <w:br/>
        <w:t xml:space="preserve">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&lt;button class="nav-toggle" type="button" aria-label="Toggle navigation" aria-expanded="false"&gt;☰&lt;/button&gt;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&lt;nav aria-label="Primary navigation"&gt;</w:t>
      </w:r>
      <w:r>
        <w:rPr>
          <w:rFonts w:ascii="Consolas" w:hAnsi="Consolas"/>
          <w:sz w:val="18"/>
        </w:rPr>
        <w:br/>
        <w:t xml:space="preserve">        &lt;ul class="nav-list"&gt;</w:t>
      </w:r>
      <w:r>
        <w:rPr>
          <w:rFonts w:ascii="Consolas" w:hAnsi="Consolas"/>
          <w:sz w:val="18"/>
        </w:rPr>
        <w:br/>
        <w:t xml:space="preserve">          &lt;li&gt;&lt;a href="index.html"&gt;Home&lt;/a&gt;&lt;/li&gt;</w:t>
      </w:r>
      <w:r>
        <w:rPr>
          <w:rFonts w:ascii="Consolas" w:hAnsi="Consolas"/>
          <w:sz w:val="18"/>
        </w:rPr>
        <w:br/>
        <w:t xml:space="preserve">          &lt;li&gt;&lt;a href="about.html"&gt;About&lt;/a&gt;&lt;/li&gt;</w:t>
      </w:r>
      <w:r>
        <w:rPr>
          <w:rFonts w:ascii="Consolas" w:hAnsi="Consolas"/>
          <w:sz w:val="18"/>
        </w:rPr>
        <w:br/>
        <w:t xml:space="preserve">          &lt;li&gt;&lt;a href="registration.html" class="active"&gt;Registration&lt;/a&gt;&lt;/li&gt;</w:t>
      </w:r>
      <w:r>
        <w:rPr>
          <w:rFonts w:ascii="Consolas" w:hAnsi="Consolas"/>
          <w:sz w:val="18"/>
        </w:rPr>
        <w:br/>
        <w:t xml:space="preserve">          &lt;li&gt;&lt;a href="dashboard.html"&gt;Dashboard&lt;/a&gt;&lt;/li&gt;</w:t>
      </w:r>
      <w:r>
        <w:rPr>
          <w:rFonts w:ascii="Consolas" w:hAnsi="Consolas"/>
          <w:sz w:val="18"/>
        </w:rPr>
        <w:br/>
        <w:t xml:space="preserve">          &lt;li&gt;&lt;a href="events.html"&gt;Events&lt;/a&gt;&lt;/li&gt;</w:t>
      </w:r>
      <w:r>
        <w:rPr>
          <w:rFonts w:ascii="Consolas" w:hAnsi="Consolas"/>
          <w:sz w:val="18"/>
        </w:rPr>
        <w:br/>
        <w:t xml:space="preserve">          &lt;li&gt;&lt;a href="contact.html"&gt;Contact&lt;/a&gt;&lt;/li&gt;</w:t>
      </w:r>
      <w:r>
        <w:rPr>
          <w:rFonts w:ascii="Consolas" w:hAnsi="Consolas"/>
          <w:sz w:val="18"/>
        </w:rPr>
        <w:br/>
        <w:t xml:space="preserve">          &lt;li&gt;&lt;a href="feedback.html"&gt;Feedback&lt;/a&gt;&lt;/li&gt;</w:t>
      </w:r>
      <w:r>
        <w:rPr>
          <w:rFonts w:ascii="Consolas" w:hAnsi="Consolas"/>
          <w:sz w:val="18"/>
        </w:rPr>
        <w:br/>
        <w:t xml:space="preserve">        &lt;/ul&gt;</w:t>
      </w:r>
      <w:r>
        <w:rPr>
          <w:rFonts w:ascii="Consolas" w:hAnsi="Consolas"/>
          <w:sz w:val="18"/>
        </w:rPr>
        <w:br/>
        <w:t xml:space="preserve">      &lt;/nav&gt;</w:t>
      </w:r>
      <w:r>
        <w:rPr>
          <w:rFonts w:ascii="Consolas" w:hAnsi="Consolas"/>
          <w:sz w:val="18"/>
        </w:rPr>
        <w:br/>
        <w:t xml:space="preserve">    &lt;/header&gt;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&lt;main id="main-content"&gt;</w:t>
      </w:r>
      <w:r>
        <w:rPr>
          <w:rFonts w:ascii="Consolas" w:hAnsi="Consolas"/>
          <w:sz w:val="18"/>
        </w:rPr>
        <w:br/>
        <w:t xml:space="preserve">      &lt;nav class="breadcrumb" aria-label="Breadcrumb"&gt;</w:t>
      </w:r>
      <w:r>
        <w:rPr>
          <w:rFonts w:ascii="Consolas" w:hAnsi="Consolas"/>
          <w:sz w:val="18"/>
        </w:rPr>
        <w:br/>
        <w:t xml:space="preserve">        &lt;ol&gt;</w:t>
      </w:r>
      <w:r>
        <w:rPr>
          <w:rFonts w:ascii="Consolas" w:hAnsi="Consolas"/>
          <w:sz w:val="18"/>
        </w:rPr>
        <w:br/>
        <w:t xml:space="preserve">          &lt;li&gt;&lt;a href="index.html"&gt;Home&lt;/a&gt;&lt;/li&gt;</w:t>
      </w:r>
      <w:r>
        <w:rPr>
          <w:rFonts w:ascii="Consolas" w:hAnsi="Consolas"/>
          <w:sz w:val="18"/>
        </w:rPr>
        <w:br/>
        <w:t xml:space="preserve">          &lt;li aria-current="page"&gt;Registration&lt;/li&gt;</w:t>
      </w:r>
      <w:r>
        <w:rPr>
          <w:rFonts w:ascii="Consolas" w:hAnsi="Consolas"/>
          <w:sz w:val="18"/>
        </w:rPr>
        <w:br/>
        <w:t xml:space="preserve">        &lt;/ol&gt;</w:t>
      </w:r>
      <w:r>
        <w:rPr>
          <w:rFonts w:ascii="Consolas" w:hAnsi="Consolas"/>
          <w:sz w:val="18"/>
        </w:rPr>
        <w:br/>
        <w:t xml:space="preserve">      &lt;/nav&gt;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&lt;section class="page-shell registration-layout"&gt;</w:t>
      </w:r>
      <w:r>
        <w:rPr>
          <w:rFonts w:ascii="Consolas" w:hAnsi="Consolas"/>
          <w:sz w:val="18"/>
        </w:rPr>
        <w:br/>
        <w:t xml:space="preserve">        &lt;aside class="panel"&gt;</w:t>
      </w:r>
      <w:r>
        <w:rPr>
          <w:rFonts w:ascii="Consolas" w:hAnsi="Consolas"/>
          <w:sz w:val="18"/>
        </w:rPr>
        <w:br/>
        <w:t xml:space="preserve">          &lt;h2&gt;Student registration&lt;/h2&gt;</w:t>
      </w:r>
      <w:r>
        <w:rPr>
          <w:rFonts w:ascii="Consolas" w:hAnsi="Consolas"/>
          <w:sz w:val="18"/>
        </w:rPr>
        <w:br/>
        <w:t xml:space="preserve">          &lt;p class="panel-copy"&gt;Complete your profile and start accessing notes, announcements, and student support services.&lt;/p&gt;</w:t>
      </w:r>
      <w:r>
        <w:rPr>
          <w:rFonts w:ascii="Consolas" w:hAnsi="Consolas"/>
          <w:sz w:val="18"/>
        </w:rPr>
        <w:br/>
        <w:t xml:space="preserve">          &lt;ul class="list-check"&gt;</w:t>
      </w:r>
      <w:r>
        <w:rPr>
          <w:rFonts w:ascii="Consolas" w:hAnsi="Consolas"/>
          <w:sz w:val="18"/>
        </w:rPr>
        <w:br/>
        <w:t xml:space="preserve">            &lt;li&gt;Quick sign-up process&lt;/li&gt;</w:t>
      </w:r>
      <w:r>
        <w:rPr>
          <w:rFonts w:ascii="Consolas" w:hAnsi="Consolas"/>
          <w:sz w:val="18"/>
        </w:rPr>
        <w:br/>
        <w:t xml:space="preserve">            &lt;li&gt;Academic course access&lt;/li&gt;</w:t>
      </w:r>
      <w:r>
        <w:rPr>
          <w:rFonts w:ascii="Consolas" w:hAnsi="Consolas"/>
          <w:sz w:val="18"/>
        </w:rPr>
        <w:br/>
        <w:t xml:space="preserve">            &lt;li&gt;Personal student dashboard&lt;/li&gt;</w:t>
      </w:r>
      <w:r>
        <w:rPr>
          <w:rFonts w:ascii="Consolas" w:hAnsi="Consolas"/>
          <w:sz w:val="18"/>
        </w:rPr>
        <w:br/>
        <w:t xml:space="preserve">          &lt;/ul&gt;</w:t>
      </w:r>
      <w:r>
        <w:rPr>
          <w:rFonts w:ascii="Consolas" w:hAnsi="Consolas"/>
          <w:sz w:val="18"/>
        </w:rPr>
        <w:br/>
        <w:t xml:space="preserve">        &lt;/aside&gt;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&lt;div class="form-panel"&gt;</w:t>
      </w:r>
      <w:r>
        <w:rPr>
          <w:rFonts w:ascii="Consolas" w:hAnsi="Consolas"/>
          <w:sz w:val="18"/>
        </w:rPr>
        <w:br/>
        <w:t xml:space="preserve">          &lt;h2&gt;Create account&lt;/h2&gt;</w:t>
      </w:r>
      <w:r>
        <w:rPr>
          <w:rFonts w:ascii="Consolas" w:hAnsi="Consolas"/>
          <w:sz w:val="18"/>
        </w:rPr>
        <w:br/>
        <w:t xml:space="preserve">          &lt;form class="form-grid"&gt;</w:t>
      </w:r>
      <w:r>
        <w:rPr>
          <w:rFonts w:ascii="Consolas" w:hAnsi="Consolas"/>
          <w:sz w:val="18"/>
        </w:rPr>
        <w:br/>
        <w:t xml:space="preserve">            &lt;div class="form-group"&gt;</w:t>
      </w:r>
      <w:r>
        <w:rPr>
          <w:rFonts w:ascii="Consolas" w:hAnsi="Consolas"/>
          <w:sz w:val="18"/>
        </w:rPr>
        <w:br/>
        <w:t xml:space="preserve">              &lt;label for="full-name"&gt;Full name&lt;/label&gt;</w:t>
      </w:r>
      <w:r>
        <w:rPr>
          <w:rFonts w:ascii="Consolas" w:hAnsi="Consolas"/>
          <w:sz w:val="18"/>
        </w:rPr>
        <w:br/>
        <w:t xml:space="preserve">              &lt;input id="full-name" type="text" placeholder="Enter full name"&gt;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&lt;div class="form-group"&gt;</w:t>
      </w:r>
      <w:r>
        <w:rPr>
          <w:rFonts w:ascii="Consolas" w:hAnsi="Consolas"/>
          <w:sz w:val="18"/>
        </w:rPr>
        <w:br/>
        <w:t xml:space="preserve">              &lt;label for="email"&gt;Email address&lt;/label&gt;</w:t>
      </w:r>
      <w:r>
        <w:rPr>
          <w:rFonts w:ascii="Consolas" w:hAnsi="Consolas"/>
          <w:sz w:val="18"/>
        </w:rPr>
        <w:br/>
        <w:t xml:space="preserve">              &lt;input id="email" type="email" placeholder="student@email.com"&gt;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&lt;div class="form-group"&gt;</w:t>
      </w:r>
      <w:r>
        <w:rPr>
          <w:rFonts w:ascii="Consolas" w:hAnsi="Consolas"/>
          <w:sz w:val="18"/>
        </w:rPr>
        <w:br/>
        <w:t xml:space="preserve">              &lt;label for="student-id"&gt;Student ID&lt;/label&gt;</w:t>
      </w:r>
      <w:r>
        <w:rPr>
          <w:rFonts w:ascii="Consolas" w:hAnsi="Consolas"/>
          <w:sz w:val="18"/>
        </w:rPr>
        <w:br/>
        <w:t xml:space="preserve">              &lt;input id="student-id" type="text" placeholder="STU2026001"&gt;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 xml:space="preserve">            &lt;div class="form-group"&gt;</w:t>
      </w:r>
      <w:r>
        <w:rPr>
          <w:rFonts w:ascii="Consolas" w:hAnsi="Consolas"/>
          <w:sz w:val="18"/>
        </w:rPr>
        <w:br/>
        <w:t xml:space="preserve">              &lt;label for="course"&gt;Course&lt;/label&gt;</w:t>
      </w:r>
      <w:r>
        <w:rPr>
          <w:rFonts w:ascii="Consolas" w:hAnsi="Consolas"/>
          <w:sz w:val="18"/>
        </w:rPr>
        <w:br/>
        <w:t xml:space="preserve">              &lt;select id="course"&gt;</w:t>
      </w:r>
      <w:r>
        <w:rPr>
          <w:rFonts w:ascii="Consolas" w:hAnsi="Consolas"/>
          <w:sz w:val="18"/>
        </w:rPr>
        <w:br/>
        <w:t xml:space="preserve">                &lt;option selected&gt;Select course&lt;/option&gt;</w:t>
      </w:r>
      <w:r>
        <w:rPr>
          <w:rFonts w:ascii="Consolas" w:hAnsi="Consolas"/>
          <w:sz w:val="18"/>
        </w:rPr>
        <w:br/>
        <w:t xml:space="preserve">                &lt;option&gt;BCA&lt;/option&gt;</w:t>
      </w:r>
      <w:r>
        <w:rPr>
          <w:rFonts w:ascii="Consolas" w:hAnsi="Consolas"/>
          <w:sz w:val="18"/>
        </w:rPr>
        <w:br/>
        <w:t xml:space="preserve">                &lt;option&gt;Web Development&lt;/option&gt;</w:t>
      </w:r>
      <w:r>
        <w:rPr>
          <w:rFonts w:ascii="Consolas" w:hAnsi="Consolas"/>
          <w:sz w:val="18"/>
        </w:rPr>
        <w:br/>
        <w:t xml:space="preserve">                &lt;option&gt;B.Sc. IT&lt;/option&gt;</w:t>
      </w:r>
      <w:r>
        <w:rPr>
          <w:rFonts w:ascii="Consolas" w:hAnsi="Consolas"/>
          <w:sz w:val="18"/>
        </w:rPr>
        <w:br/>
        <w:t xml:space="preserve">                &lt;option&gt;BBA&lt;/option&gt;</w:t>
      </w:r>
      <w:r>
        <w:rPr>
          <w:rFonts w:ascii="Consolas" w:hAnsi="Consolas"/>
          <w:sz w:val="18"/>
        </w:rPr>
        <w:br/>
        <w:t xml:space="preserve">              &lt;/select&gt;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&lt;div class="form-group"&gt;</w:t>
      </w:r>
      <w:r>
        <w:rPr>
          <w:rFonts w:ascii="Consolas" w:hAnsi="Consolas"/>
          <w:sz w:val="18"/>
        </w:rPr>
        <w:br/>
        <w:t xml:space="preserve">              &lt;label for="password"&gt;Password&lt;/label&gt;</w:t>
      </w:r>
      <w:r>
        <w:rPr>
          <w:rFonts w:ascii="Consolas" w:hAnsi="Consolas"/>
          <w:sz w:val="18"/>
        </w:rPr>
        <w:br/>
        <w:t xml:space="preserve">              &lt;input id="password" type="password" placeholder="Create password"&gt;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&lt;button type="submit"&gt;Register now&lt;/button&gt;</w:t>
      </w:r>
      <w:r>
        <w:rPr>
          <w:rFonts w:ascii="Consolas" w:hAnsi="Consolas"/>
          <w:sz w:val="18"/>
        </w:rPr>
        <w:br/>
        <w:t xml:space="preserve">          &lt;/form&gt;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  &lt;/section&gt;</w:t>
      </w:r>
      <w:r>
        <w:rPr>
          <w:rFonts w:ascii="Consolas" w:hAnsi="Consolas"/>
          <w:sz w:val="18"/>
        </w:rPr>
        <w:br/>
        <w:t xml:space="preserve">    &lt;/main&gt;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&lt;footer class="site-footer"&gt;</w:t>
      </w:r>
      <w:r>
        <w:rPr>
          <w:rFonts w:ascii="Consolas" w:hAnsi="Consolas"/>
          <w:sz w:val="18"/>
        </w:rPr>
        <w:br/>
        <w:t xml:space="preserve">      &lt;p&gt;© 2026 StudentHub. All rights reserved.&lt;/p&gt;</w:t>
      </w:r>
      <w:r>
        <w:rPr>
          <w:rFonts w:ascii="Consolas" w:hAnsi="Consolas"/>
          <w:sz w:val="18"/>
        </w:rPr>
        <w:br/>
        <w:t xml:space="preserve">    &lt;/footer&gt;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&lt;script src="script.js"&gt;&lt;/script&gt;</w:t>
      </w:r>
      <w:r>
        <w:rPr>
          <w:rFonts w:ascii="Consolas" w:hAnsi="Consolas"/>
          <w:sz w:val="18"/>
        </w:rPr>
        <w:br/>
        <w:t xml:space="preserve">  &lt;/body&gt;</w:t>
      </w:r>
      <w:r>
        <w:rPr>
          <w:rFonts w:ascii="Consolas" w:hAnsi="Consolas"/>
          <w:sz w:val="18"/>
        </w:rPr>
        <w:br/>
        <w:t>&lt;/html&gt;</w:t>
      </w:r>
      <w:r>
        <w:rPr>
          <w:rFonts w:ascii="Consolas" w:hAnsi="Consolas"/>
          <w:sz w:val="18"/>
        </w:rPr>
        <w:br/>
      </w:r>
    </w:p>
    <w:p w14:paraId="62E72EEF" w14:textId="77777777" w:rsidR="006D7D88" w:rsidRDefault="006D7D88"/>
    <w:p w14:paraId="5A007F3C" w14:textId="77777777" w:rsidR="006D7D88" w:rsidRDefault="00000000">
      <w:r>
        <w:rPr>
          <w:b/>
        </w:rPr>
        <w:t>File: script.js</w:t>
      </w:r>
      <w:r>
        <w:rPr>
          <w:b/>
        </w:rPr>
        <w:br/>
        <w:t>Code:</w:t>
      </w:r>
    </w:p>
    <w:p w14:paraId="601DF6AA" w14:textId="77777777" w:rsidR="006D7D88" w:rsidRDefault="00000000">
      <w:r>
        <w:rPr>
          <w:rFonts w:ascii="Consolas" w:hAnsi="Consolas"/>
          <w:sz w:val="18"/>
        </w:rPr>
        <w:t>document.addEventListener('DOMContentLoaded', () =&gt; {</w:t>
      </w:r>
      <w:r>
        <w:rPr>
          <w:rFonts w:ascii="Consolas" w:hAnsi="Consolas"/>
          <w:sz w:val="18"/>
        </w:rPr>
        <w:br/>
        <w:t xml:space="preserve">  const toggleButton = document.querySelector('.nav-toggle');</w:t>
      </w:r>
      <w:r>
        <w:rPr>
          <w:rFonts w:ascii="Consolas" w:hAnsi="Consolas"/>
          <w:sz w:val="18"/>
        </w:rPr>
        <w:br/>
        <w:t xml:space="preserve">  const navList = document.querySelector('.nav-list');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if (toggleButton &amp;&amp; navList) {</w:t>
      </w:r>
      <w:r>
        <w:rPr>
          <w:rFonts w:ascii="Consolas" w:hAnsi="Consolas"/>
          <w:sz w:val="18"/>
        </w:rPr>
        <w:br/>
        <w:t xml:space="preserve">    toggleButton.addEventListener('click', () =&gt; {</w:t>
      </w:r>
      <w:r>
        <w:rPr>
          <w:rFonts w:ascii="Consolas" w:hAnsi="Consolas"/>
          <w:sz w:val="18"/>
        </w:rPr>
        <w:br/>
        <w:t xml:space="preserve">      const isOpen = navList.classList.toggle('open');</w:t>
      </w:r>
      <w:r>
        <w:rPr>
          <w:rFonts w:ascii="Consolas" w:hAnsi="Consolas"/>
          <w:sz w:val="18"/>
        </w:rPr>
        <w:br/>
        <w:t xml:space="preserve">      toggleButton.setAttribute('aria-expanded', String(isOpen));</w:t>
      </w:r>
      <w:r>
        <w:rPr>
          <w:rFonts w:ascii="Consolas" w:hAnsi="Consolas"/>
          <w:sz w:val="18"/>
        </w:rPr>
        <w:br/>
        <w:t xml:space="preserve">    });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});</w:t>
      </w:r>
      <w:r>
        <w:rPr>
          <w:rFonts w:ascii="Consolas" w:hAnsi="Consolas"/>
          <w:sz w:val="18"/>
        </w:rPr>
        <w:br/>
      </w:r>
    </w:p>
    <w:p w14:paraId="788CB7BD" w14:textId="77777777" w:rsidR="006D7D88" w:rsidRDefault="006D7D88"/>
    <w:p w14:paraId="4971C1A6" w14:textId="77777777" w:rsidR="006D7D88" w:rsidRDefault="00000000">
      <w:r>
        <w:rPr>
          <w:b/>
        </w:rPr>
        <w:lastRenderedPageBreak/>
        <w:t>File: style.css</w:t>
      </w:r>
      <w:r>
        <w:rPr>
          <w:b/>
        </w:rPr>
        <w:br/>
        <w:t>Code:</w:t>
      </w:r>
    </w:p>
    <w:p w14:paraId="2C1EDE0A" w14:textId="77777777" w:rsidR="006D7D88" w:rsidRDefault="0000000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:root {</w:t>
      </w:r>
      <w:r>
        <w:rPr>
          <w:rFonts w:ascii="Consolas" w:hAnsi="Consolas"/>
          <w:sz w:val="18"/>
        </w:rPr>
        <w:br/>
        <w:t xml:space="preserve">  --bg: #f4f7fb;</w:t>
      </w:r>
      <w:r>
        <w:rPr>
          <w:rFonts w:ascii="Consolas" w:hAnsi="Consolas"/>
          <w:sz w:val="18"/>
        </w:rPr>
        <w:br/>
        <w:t xml:space="preserve">  --surface: #ffffff;</w:t>
      </w:r>
      <w:r>
        <w:rPr>
          <w:rFonts w:ascii="Consolas" w:hAnsi="Consolas"/>
          <w:sz w:val="18"/>
        </w:rPr>
        <w:br/>
        <w:t xml:space="preserve">  --surface-soft: #eef4ff;</w:t>
      </w:r>
      <w:r>
        <w:rPr>
          <w:rFonts w:ascii="Consolas" w:hAnsi="Consolas"/>
          <w:sz w:val="18"/>
        </w:rPr>
        <w:br/>
        <w:t xml:space="preserve">  --primary: #1d4ed8;</w:t>
      </w:r>
      <w:r>
        <w:rPr>
          <w:rFonts w:ascii="Consolas" w:hAnsi="Consolas"/>
          <w:sz w:val="18"/>
        </w:rPr>
        <w:br/>
        <w:t xml:space="preserve">  --primary-dark: #173a9a;</w:t>
      </w:r>
      <w:r>
        <w:rPr>
          <w:rFonts w:ascii="Consolas" w:hAnsi="Consolas"/>
          <w:sz w:val="18"/>
        </w:rPr>
        <w:br/>
        <w:t xml:space="preserve">  --accent: #f59e0b;</w:t>
      </w:r>
      <w:r>
        <w:rPr>
          <w:rFonts w:ascii="Consolas" w:hAnsi="Consolas"/>
          <w:sz w:val="18"/>
        </w:rPr>
        <w:br/>
        <w:t xml:space="preserve">  --accent-soft: #fff2cf;</w:t>
      </w:r>
      <w:r>
        <w:rPr>
          <w:rFonts w:ascii="Consolas" w:hAnsi="Consolas"/>
          <w:sz w:val="18"/>
        </w:rPr>
        <w:br/>
        <w:t xml:space="preserve">  --text: #1f2937;</w:t>
      </w:r>
      <w:r>
        <w:rPr>
          <w:rFonts w:ascii="Consolas" w:hAnsi="Consolas"/>
          <w:sz w:val="18"/>
        </w:rPr>
        <w:br/>
        <w:t xml:space="preserve">  --muted: #6b7280;</w:t>
      </w:r>
      <w:r>
        <w:rPr>
          <w:rFonts w:ascii="Consolas" w:hAnsi="Consolas"/>
          <w:sz w:val="18"/>
        </w:rPr>
        <w:br/>
        <w:t xml:space="preserve">  --border: #dbe4f0;</w:t>
      </w:r>
      <w:r>
        <w:rPr>
          <w:rFonts w:ascii="Consolas" w:hAnsi="Consolas"/>
          <w:sz w:val="18"/>
        </w:rPr>
        <w:br/>
        <w:t xml:space="preserve">  --shadow: 0 18px 40px rgba(15, 23, 42, 0.08);</w:t>
      </w:r>
      <w:r>
        <w:rPr>
          <w:rFonts w:ascii="Consolas" w:hAnsi="Consolas"/>
          <w:sz w:val="18"/>
        </w:rPr>
        <w:br/>
        <w:t xml:space="preserve">  --radius: 18px;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* {</w:t>
      </w:r>
      <w:r>
        <w:rPr>
          <w:rFonts w:ascii="Consolas" w:hAnsi="Consolas"/>
          <w:sz w:val="18"/>
        </w:rPr>
        <w:br/>
        <w:t xml:space="preserve">  box-sizing: border-box;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html {</w:t>
      </w:r>
      <w:r>
        <w:rPr>
          <w:rFonts w:ascii="Consolas" w:hAnsi="Consolas"/>
          <w:sz w:val="18"/>
        </w:rPr>
        <w:br/>
        <w:t xml:space="preserve">  scroll-behavior: smooth;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body {</w:t>
      </w:r>
      <w:r>
        <w:rPr>
          <w:rFonts w:ascii="Consolas" w:hAnsi="Consolas"/>
          <w:sz w:val="18"/>
        </w:rPr>
        <w:br/>
        <w:t xml:space="preserve">  margin: 0;</w:t>
      </w:r>
      <w:r>
        <w:rPr>
          <w:rFonts w:ascii="Consolas" w:hAnsi="Consolas"/>
          <w:sz w:val="18"/>
        </w:rPr>
        <w:br/>
        <w:t xml:space="preserve">  font-family: Arial, Helvetica, sans-serif;</w:t>
      </w:r>
      <w:r>
        <w:rPr>
          <w:rFonts w:ascii="Consolas" w:hAnsi="Consolas"/>
          <w:sz w:val="18"/>
        </w:rPr>
        <w:br/>
        <w:t xml:space="preserve">  background: var(--bg);</w:t>
      </w:r>
      <w:r>
        <w:rPr>
          <w:rFonts w:ascii="Consolas" w:hAnsi="Consolas"/>
          <w:sz w:val="18"/>
        </w:rPr>
        <w:br/>
        <w:t xml:space="preserve">  color: var(--text);</w:t>
      </w:r>
      <w:r>
        <w:rPr>
          <w:rFonts w:ascii="Consolas" w:hAnsi="Consolas"/>
          <w:sz w:val="18"/>
        </w:rPr>
        <w:br/>
        <w:t xml:space="preserve">  line-height: 1.6;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img {</w:t>
      </w:r>
      <w:r>
        <w:rPr>
          <w:rFonts w:ascii="Consolas" w:hAnsi="Consolas"/>
          <w:sz w:val="18"/>
        </w:rPr>
        <w:br/>
        <w:t xml:space="preserve">  max-width: 100%;</w:t>
      </w:r>
      <w:r>
        <w:rPr>
          <w:rFonts w:ascii="Consolas" w:hAnsi="Consolas"/>
          <w:sz w:val="18"/>
        </w:rPr>
        <w:br/>
        <w:t xml:space="preserve">  display: block;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 {</w:t>
      </w:r>
      <w:r>
        <w:rPr>
          <w:rFonts w:ascii="Consolas" w:hAnsi="Consolas"/>
          <w:sz w:val="18"/>
        </w:rPr>
        <w:br/>
        <w:t xml:space="preserve">  color: inherit;</w:t>
      </w:r>
      <w:r>
        <w:rPr>
          <w:rFonts w:ascii="Consolas" w:hAnsi="Consolas"/>
          <w:sz w:val="18"/>
        </w:rPr>
        <w:br/>
        <w:t xml:space="preserve">  text-decoration: none;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button,</w:t>
      </w:r>
      <w:r>
        <w:rPr>
          <w:rFonts w:ascii="Consolas" w:hAnsi="Consolas"/>
          <w:sz w:val="18"/>
        </w:rPr>
        <w:br/>
        <w:t>input,</w:t>
      </w:r>
      <w:r>
        <w:rPr>
          <w:rFonts w:ascii="Consolas" w:hAnsi="Consolas"/>
          <w:sz w:val="18"/>
        </w:rPr>
        <w:br/>
        <w:t>select,</w:t>
      </w:r>
      <w:r>
        <w:rPr>
          <w:rFonts w:ascii="Consolas" w:hAnsi="Consolas"/>
          <w:sz w:val="18"/>
        </w:rPr>
        <w:br/>
        <w:t>textarea {</w:t>
      </w:r>
      <w:r>
        <w:rPr>
          <w:rFonts w:ascii="Consolas" w:hAnsi="Consolas"/>
          <w:sz w:val="18"/>
        </w:rPr>
        <w:br/>
        <w:t xml:space="preserve">  font: inherit;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.skip-link {</w:t>
      </w:r>
      <w:r>
        <w:rPr>
          <w:rFonts w:ascii="Consolas" w:hAnsi="Consolas"/>
          <w:sz w:val="18"/>
        </w:rPr>
        <w:br/>
        <w:t xml:space="preserve">  position: absolute;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left: -9999px;</w:t>
      </w:r>
      <w:r>
        <w:rPr>
          <w:rFonts w:ascii="Consolas" w:hAnsi="Consolas"/>
          <w:sz w:val="18"/>
        </w:rPr>
        <w:br/>
        <w:t xml:space="preserve">  top: auto;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.skip-link:focus {</w:t>
      </w:r>
      <w:r>
        <w:rPr>
          <w:rFonts w:ascii="Consolas" w:hAnsi="Consolas"/>
          <w:sz w:val="18"/>
        </w:rPr>
        <w:br/>
        <w:t xml:space="preserve">  left: 1rem;</w:t>
      </w:r>
      <w:r>
        <w:rPr>
          <w:rFonts w:ascii="Consolas" w:hAnsi="Consolas"/>
          <w:sz w:val="18"/>
        </w:rPr>
        <w:br/>
        <w:t xml:space="preserve">  top: 1rem;</w:t>
      </w:r>
      <w:r>
        <w:rPr>
          <w:rFonts w:ascii="Consolas" w:hAnsi="Consolas"/>
          <w:sz w:val="18"/>
        </w:rPr>
        <w:br/>
        <w:t xml:space="preserve">  background: var(--primary);</w:t>
      </w:r>
      <w:r>
        <w:rPr>
          <w:rFonts w:ascii="Consolas" w:hAnsi="Consolas"/>
          <w:sz w:val="18"/>
        </w:rPr>
        <w:br/>
        <w:t xml:space="preserve">  color: #fff;</w:t>
      </w:r>
      <w:r>
        <w:rPr>
          <w:rFonts w:ascii="Consolas" w:hAnsi="Consolas"/>
          <w:sz w:val="18"/>
        </w:rPr>
        <w:br/>
        <w:t xml:space="preserve">  padding: 0.75rem 1rem;</w:t>
      </w:r>
      <w:r>
        <w:rPr>
          <w:rFonts w:ascii="Consolas" w:hAnsi="Consolas"/>
          <w:sz w:val="18"/>
        </w:rPr>
        <w:br/>
        <w:t xml:space="preserve">  border-radius: 8px;</w:t>
      </w:r>
      <w:r>
        <w:rPr>
          <w:rFonts w:ascii="Consolas" w:hAnsi="Consolas"/>
          <w:sz w:val="18"/>
        </w:rPr>
        <w:br/>
        <w:t xml:space="preserve">  z-index: 1000;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.site-header {</w:t>
      </w:r>
      <w:r>
        <w:rPr>
          <w:rFonts w:ascii="Consolas" w:hAnsi="Consolas"/>
          <w:sz w:val="18"/>
        </w:rPr>
        <w:br/>
        <w:t xml:space="preserve">  display: flex;</w:t>
      </w:r>
      <w:r>
        <w:rPr>
          <w:rFonts w:ascii="Consolas" w:hAnsi="Consolas"/>
          <w:sz w:val="18"/>
        </w:rPr>
        <w:br/>
        <w:t xml:space="preserve">  align-items: center;</w:t>
      </w:r>
      <w:r>
        <w:rPr>
          <w:rFonts w:ascii="Consolas" w:hAnsi="Consolas"/>
          <w:sz w:val="18"/>
        </w:rPr>
        <w:br/>
        <w:t xml:space="preserve">  justify-content: space-between;</w:t>
      </w:r>
      <w:r>
        <w:rPr>
          <w:rFonts w:ascii="Consolas" w:hAnsi="Consolas"/>
          <w:sz w:val="18"/>
        </w:rPr>
        <w:br/>
        <w:t xml:space="preserve">  flex-wrap: wrap;</w:t>
      </w:r>
      <w:r>
        <w:rPr>
          <w:rFonts w:ascii="Consolas" w:hAnsi="Consolas"/>
          <w:sz w:val="18"/>
        </w:rPr>
        <w:br/>
        <w:t xml:space="preserve">  gap: 1rem;</w:t>
      </w:r>
      <w:r>
        <w:rPr>
          <w:rFonts w:ascii="Consolas" w:hAnsi="Consolas"/>
          <w:sz w:val="18"/>
        </w:rPr>
        <w:br/>
        <w:t xml:space="preserve">  padding: 1rem 1.25rem;</w:t>
      </w:r>
      <w:r>
        <w:rPr>
          <w:rFonts w:ascii="Consolas" w:hAnsi="Consolas"/>
          <w:sz w:val="18"/>
        </w:rPr>
        <w:br/>
        <w:t xml:space="preserve">  background: linear-gradient(135deg, var(--primary), var(--primary-dark));</w:t>
      </w:r>
      <w:r>
        <w:rPr>
          <w:rFonts w:ascii="Consolas" w:hAnsi="Consolas"/>
          <w:sz w:val="18"/>
        </w:rPr>
        <w:br/>
        <w:t xml:space="preserve">  color: #fff;</w:t>
      </w:r>
      <w:r>
        <w:rPr>
          <w:rFonts w:ascii="Consolas" w:hAnsi="Consolas"/>
          <w:sz w:val="18"/>
        </w:rPr>
        <w:br/>
        <w:t xml:space="preserve">  position: sticky;</w:t>
      </w:r>
      <w:r>
        <w:rPr>
          <w:rFonts w:ascii="Consolas" w:hAnsi="Consolas"/>
          <w:sz w:val="18"/>
        </w:rPr>
        <w:br/>
        <w:t xml:space="preserve">  top: 0;</w:t>
      </w:r>
      <w:r>
        <w:rPr>
          <w:rFonts w:ascii="Consolas" w:hAnsi="Consolas"/>
          <w:sz w:val="18"/>
        </w:rPr>
        <w:br/>
        <w:t xml:space="preserve">  z-index: 40;</w:t>
      </w:r>
      <w:r>
        <w:rPr>
          <w:rFonts w:ascii="Consolas" w:hAnsi="Consolas"/>
          <w:sz w:val="18"/>
        </w:rPr>
        <w:br/>
        <w:t xml:space="preserve">  box-shadow: 0 10px 24px rgba(23, 58, 154, 0.2);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.brand-block {</w:t>
      </w:r>
      <w:r>
        <w:rPr>
          <w:rFonts w:ascii="Consolas" w:hAnsi="Consolas"/>
          <w:sz w:val="18"/>
        </w:rPr>
        <w:br/>
        <w:t xml:space="preserve">  display: flex;</w:t>
      </w:r>
      <w:r>
        <w:rPr>
          <w:rFonts w:ascii="Consolas" w:hAnsi="Consolas"/>
          <w:sz w:val="18"/>
        </w:rPr>
        <w:br/>
        <w:t xml:space="preserve">  flex-direction: column;</w:t>
      </w:r>
      <w:r>
        <w:rPr>
          <w:rFonts w:ascii="Consolas" w:hAnsi="Consolas"/>
          <w:sz w:val="18"/>
        </w:rPr>
        <w:br/>
        <w:t xml:space="preserve">  line-height: 1.1;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.brand-name {</w:t>
      </w:r>
      <w:r>
        <w:rPr>
          <w:rFonts w:ascii="Consolas" w:hAnsi="Consolas"/>
          <w:sz w:val="18"/>
        </w:rPr>
        <w:br/>
        <w:t xml:space="preserve">  font-size: clamp(1.3rem, 2vw, 1.8rem);</w:t>
      </w:r>
      <w:r>
        <w:rPr>
          <w:rFonts w:ascii="Consolas" w:hAnsi="Consolas"/>
          <w:sz w:val="18"/>
        </w:rPr>
        <w:br/>
        <w:t xml:space="preserve">  font-weight: 700;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.brand-subtitle {</w:t>
      </w:r>
      <w:r>
        <w:rPr>
          <w:rFonts w:ascii="Consolas" w:hAnsi="Consolas"/>
          <w:sz w:val="18"/>
        </w:rPr>
        <w:br/>
        <w:t xml:space="preserve">  font-size: 0.8rem;</w:t>
      </w:r>
      <w:r>
        <w:rPr>
          <w:rFonts w:ascii="Consolas" w:hAnsi="Consolas"/>
          <w:sz w:val="18"/>
        </w:rPr>
        <w:br/>
        <w:t xml:space="preserve">  opacity: 0.9;</w:t>
      </w:r>
      <w:r>
        <w:rPr>
          <w:rFonts w:ascii="Consolas" w:hAnsi="Consolas"/>
          <w:sz w:val="18"/>
        </w:rPr>
        <w:br/>
        <w:t xml:space="preserve">  letter-spacing: 0.04em;</w:t>
      </w:r>
      <w:r>
        <w:rPr>
          <w:rFonts w:ascii="Consolas" w:hAnsi="Consolas"/>
          <w:sz w:val="18"/>
        </w:rPr>
        <w:br/>
        <w:t xml:space="preserve">  text-transform: uppercase;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.nav-toggle {</w:t>
      </w:r>
      <w:r>
        <w:rPr>
          <w:rFonts w:ascii="Consolas" w:hAnsi="Consolas"/>
          <w:sz w:val="18"/>
        </w:rPr>
        <w:br/>
        <w:t xml:space="preserve">  display: none;</w:t>
      </w:r>
      <w:r>
        <w:rPr>
          <w:rFonts w:ascii="Consolas" w:hAnsi="Consolas"/>
          <w:sz w:val="18"/>
        </w:rPr>
        <w:br/>
        <w:t xml:space="preserve">  border: 1px solid rgba(255, 255, 255, 0.35);</w:t>
      </w:r>
      <w:r>
        <w:rPr>
          <w:rFonts w:ascii="Consolas" w:hAnsi="Consolas"/>
          <w:sz w:val="18"/>
        </w:rPr>
        <w:br/>
        <w:t xml:space="preserve">  background: rgba(255, 255, 255, 0.08);</w:t>
      </w:r>
      <w:r>
        <w:rPr>
          <w:rFonts w:ascii="Consolas" w:hAnsi="Consolas"/>
          <w:sz w:val="18"/>
        </w:rPr>
        <w:br/>
        <w:t xml:space="preserve">  color: #fff;</w:t>
      </w:r>
      <w:r>
        <w:rPr>
          <w:rFonts w:ascii="Consolas" w:hAnsi="Consolas"/>
          <w:sz w:val="18"/>
        </w:rPr>
        <w:br/>
        <w:t xml:space="preserve">  border-radius: 10px;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padding: 0.45rem 0.75rem;</w:t>
      </w:r>
      <w:r>
        <w:rPr>
          <w:rFonts w:ascii="Consolas" w:hAnsi="Consolas"/>
          <w:sz w:val="18"/>
        </w:rPr>
        <w:br/>
        <w:t xml:space="preserve">  cursor: pointer;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.nav-list {</w:t>
      </w:r>
      <w:r>
        <w:rPr>
          <w:rFonts w:ascii="Consolas" w:hAnsi="Consolas"/>
          <w:sz w:val="18"/>
        </w:rPr>
        <w:br/>
        <w:t xml:space="preserve">  list-style: none;</w:t>
      </w:r>
      <w:r>
        <w:rPr>
          <w:rFonts w:ascii="Consolas" w:hAnsi="Consolas"/>
          <w:sz w:val="18"/>
        </w:rPr>
        <w:br/>
        <w:t xml:space="preserve">  display: flex;</w:t>
      </w:r>
      <w:r>
        <w:rPr>
          <w:rFonts w:ascii="Consolas" w:hAnsi="Consolas"/>
          <w:sz w:val="18"/>
        </w:rPr>
        <w:br/>
        <w:t xml:space="preserve">  flex-wrap: wrap;</w:t>
      </w:r>
      <w:r>
        <w:rPr>
          <w:rFonts w:ascii="Consolas" w:hAnsi="Consolas"/>
          <w:sz w:val="18"/>
        </w:rPr>
        <w:br/>
        <w:t xml:space="preserve">  gap: 0.6rem;</w:t>
      </w:r>
      <w:r>
        <w:rPr>
          <w:rFonts w:ascii="Consolas" w:hAnsi="Consolas"/>
          <w:sz w:val="18"/>
        </w:rPr>
        <w:br/>
        <w:t xml:space="preserve">  margin: 0;</w:t>
      </w:r>
      <w:r>
        <w:rPr>
          <w:rFonts w:ascii="Consolas" w:hAnsi="Consolas"/>
          <w:sz w:val="18"/>
        </w:rPr>
        <w:br/>
        <w:t xml:space="preserve">  padding: 0;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.nav-list a {</w:t>
      </w:r>
      <w:r>
        <w:rPr>
          <w:rFonts w:ascii="Consolas" w:hAnsi="Consolas"/>
          <w:sz w:val="18"/>
        </w:rPr>
        <w:br/>
        <w:t xml:space="preserve">  display: inline-block;</w:t>
      </w:r>
      <w:r>
        <w:rPr>
          <w:rFonts w:ascii="Consolas" w:hAnsi="Consolas"/>
          <w:sz w:val="18"/>
        </w:rPr>
        <w:br/>
        <w:t xml:space="preserve">  color: #fff;</w:t>
      </w:r>
      <w:r>
        <w:rPr>
          <w:rFonts w:ascii="Consolas" w:hAnsi="Consolas"/>
          <w:sz w:val="18"/>
        </w:rPr>
        <w:br/>
        <w:t xml:space="preserve">  padding: 0.55rem 0.8rem;</w:t>
      </w:r>
      <w:r>
        <w:rPr>
          <w:rFonts w:ascii="Consolas" w:hAnsi="Consolas"/>
          <w:sz w:val="18"/>
        </w:rPr>
        <w:br/>
        <w:t xml:space="preserve">  border-radius: 999px;</w:t>
      </w:r>
      <w:r>
        <w:rPr>
          <w:rFonts w:ascii="Consolas" w:hAnsi="Consolas"/>
          <w:sz w:val="18"/>
        </w:rPr>
        <w:br/>
        <w:t xml:space="preserve">  font-size: 0.95rem;</w:t>
      </w:r>
      <w:r>
        <w:rPr>
          <w:rFonts w:ascii="Consolas" w:hAnsi="Consolas"/>
          <w:sz w:val="18"/>
        </w:rPr>
        <w:br/>
        <w:t xml:space="preserve">  transition: 0.2s ease;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.nav-list a:hover,</w:t>
      </w:r>
      <w:r>
        <w:rPr>
          <w:rFonts w:ascii="Consolas" w:hAnsi="Consolas"/>
          <w:sz w:val="18"/>
        </w:rPr>
        <w:br/>
        <w:t>.nav-list a.active {</w:t>
      </w:r>
      <w:r>
        <w:rPr>
          <w:rFonts w:ascii="Consolas" w:hAnsi="Consolas"/>
          <w:sz w:val="18"/>
        </w:rPr>
        <w:br/>
        <w:t xml:space="preserve">  background: rgba(255, 255, 255, 0.12);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main {</w:t>
      </w:r>
      <w:r>
        <w:rPr>
          <w:rFonts w:ascii="Consolas" w:hAnsi="Consolas"/>
          <w:sz w:val="18"/>
        </w:rPr>
        <w:br/>
        <w:t xml:space="preserve">  max-width: 1200px;</w:t>
      </w:r>
      <w:r>
        <w:rPr>
          <w:rFonts w:ascii="Consolas" w:hAnsi="Consolas"/>
          <w:sz w:val="18"/>
        </w:rPr>
        <w:br/>
        <w:t xml:space="preserve">  margin: 0 auto;</w:t>
      </w:r>
      <w:r>
        <w:rPr>
          <w:rFonts w:ascii="Consolas" w:hAnsi="Consolas"/>
          <w:sz w:val="18"/>
        </w:rPr>
        <w:br/>
        <w:t xml:space="preserve">  padding: 1.5rem 1.1rem 3rem;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.section,</w:t>
      </w:r>
      <w:r>
        <w:rPr>
          <w:rFonts w:ascii="Consolas" w:hAnsi="Consolas"/>
          <w:sz w:val="18"/>
        </w:rPr>
        <w:br/>
        <w:t>.page-section {</w:t>
      </w:r>
      <w:r>
        <w:rPr>
          <w:rFonts w:ascii="Consolas" w:hAnsi="Consolas"/>
          <w:sz w:val="18"/>
        </w:rPr>
        <w:br/>
        <w:t xml:space="preserve">  margin-top: 2rem;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.hero {</w:t>
      </w:r>
      <w:r>
        <w:rPr>
          <w:rFonts w:ascii="Consolas" w:hAnsi="Consolas"/>
          <w:sz w:val="18"/>
        </w:rPr>
        <w:br/>
        <w:t xml:space="preserve">  display: grid;</w:t>
      </w:r>
      <w:r>
        <w:rPr>
          <w:rFonts w:ascii="Consolas" w:hAnsi="Consolas"/>
          <w:sz w:val="18"/>
        </w:rPr>
        <w:br/>
        <w:t xml:space="preserve">  grid-template-columns: 1fr;</w:t>
      </w:r>
      <w:r>
        <w:rPr>
          <w:rFonts w:ascii="Consolas" w:hAnsi="Consolas"/>
          <w:sz w:val="18"/>
        </w:rPr>
        <w:br/>
        <w:t xml:space="preserve">  gap: 1.5rem;</w:t>
      </w:r>
      <w:r>
        <w:rPr>
          <w:rFonts w:ascii="Consolas" w:hAnsi="Consolas"/>
          <w:sz w:val="18"/>
        </w:rPr>
        <w:br/>
        <w:t xml:space="preserve">  background: linear-gradient(135deg, #1a73e8, #1748a5);</w:t>
      </w:r>
      <w:r>
        <w:rPr>
          <w:rFonts w:ascii="Consolas" w:hAnsi="Consolas"/>
          <w:sz w:val="18"/>
        </w:rPr>
        <w:br/>
        <w:t xml:space="preserve">  color: #fff;</w:t>
      </w:r>
      <w:r>
        <w:rPr>
          <w:rFonts w:ascii="Consolas" w:hAnsi="Consolas"/>
          <w:sz w:val="18"/>
        </w:rPr>
        <w:br/>
        <w:t xml:space="preserve">  padding: clamp(1.5rem, 4vw, 3rem);</w:t>
      </w:r>
      <w:r>
        <w:rPr>
          <w:rFonts w:ascii="Consolas" w:hAnsi="Consolas"/>
          <w:sz w:val="18"/>
        </w:rPr>
        <w:br/>
        <w:t xml:space="preserve">  border-radius: var(--radius);</w:t>
      </w:r>
      <w:r>
        <w:rPr>
          <w:rFonts w:ascii="Consolas" w:hAnsi="Consolas"/>
          <w:sz w:val="18"/>
        </w:rPr>
        <w:br/>
        <w:t xml:space="preserve">  box-shadow: var(--shadow);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.hero-copy {</w:t>
      </w:r>
      <w:r>
        <w:rPr>
          <w:rFonts w:ascii="Consolas" w:hAnsi="Consolas"/>
          <w:sz w:val="18"/>
        </w:rPr>
        <w:br/>
        <w:t xml:space="preserve">  display: flex;</w:t>
      </w:r>
      <w:r>
        <w:rPr>
          <w:rFonts w:ascii="Consolas" w:hAnsi="Consolas"/>
          <w:sz w:val="18"/>
        </w:rPr>
        <w:br/>
        <w:t xml:space="preserve">  flex-direction: column;</w:t>
      </w:r>
      <w:r>
        <w:rPr>
          <w:rFonts w:ascii="Consolas" w:hAnsi="Consolas"/>
          <w:sz w:val="18"/>
        </w:rPr>
        <w:br/>
        <w:t xml:space="preserve">  justify-content: center;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.eyebrow {</w:t>
      </w:r>
      <w:r>
        <w:rPr>
          <w:rFonts w:ascii="Consolas" w:hAnsi="Consolas"/>
          <w:sz w:val="18"/>
        </w:rPr>
        <w:br/>
        <w:t xml:space="preserve">  margin: 0 0 0.9rem;</w:t>
      </w:r>
      <w:r>
        <w:rPr>
          <w:rFonts w:ascii="Consolas" w:hAnsi="Consolas"/>
          <w:sz w:val="18"/>
        </w:rPr>
        <w:br/>
        <w:t xml:space="preserve">  display: inline-block;</w:t>
      </w:r>
      <w:r>
        <w:rPr>
          <w:rFonts w:ascii="Consolas" w:hAnsi="Consolas"/>
          <w:sz w:val="18"/>
        </w:rPr>
        <w:br/>
        <w:t xml:space="preserve">  font-size: 0.76rem;</w:t>
      </w:r>
      <w:r>
        <w:rPr>
          <w:rFonts w:ascii="Consolas" w:hAnsi="Consolas"/>
          <w:sz w:val="18"/>
        </w:rPr>
        <w:br/>
        <w:t xml:space="preserve">  letter-spacing: 0.08em;</w:t>
      </w:r>
      <w:r>
        <w:rPr>
          <w:rFonts w:ascii="Consolas" w:hAnsi="Consolas"/>
          <w:sz w:val="18"/>
        </w:rPr>
        <w:br/>
        <w:t xml:space="preserve">  text-transform: uppercase;</w:t>
      </w:r>
      <w:r>
        <w:rPr>
          <w:rFonts w:ascii="Consolas" w:hAnsi="Consolas"/>
          <w:sz w:val="18"/>
        </w:rPr>
        <w:br/>
        <w:t xml:space="preserve">  background: rgba(255, 255, 255, 0.12);</w:t>
      </w:r>
      <w:r>
        <w:rPr>
          <w:rFonts w:ascii="Consolas" w:hAnsi="Consolas"/>
          <w:sz w:val="18"/>
        </w:rPr>
        <w:br/>
        <w:t xml:space="preserve">  padding: 0.5rem 0.8rem;</w:t>
      </w:r>
      <w:r>
        <w:rPr>
          <w:rFonts w:ascii="Consolas" w:hAnsi="Consolas"/>
          <w:sz w:val="18"/>
        </w:rPr>
        <w:br/>
        <w:t xml:space="preserve">  border-radius: 999px;</w:t>
      </w:r>
      <w:r>
        <w:rPr>
          <w:rFonts w:ascii="Consolas" w:hAnsi="Consolas"/>
          <w:sz w:val="18"/>
        </w:rPr>
        <w:br/>
        <w:t xml:space="preserve">  width: max-content;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.hero h1 {</w:t>
      </w:r>
      <w:r>
        <w:rPr>
          <w:rFonts w:ascii="Consolas" w:hAnsi="Consolas"/>
          <w:sz w:val="18"/>
        </w:rPr>
        <w:br/>
        <w:t xml:space="preserve">  margin: 0 0 0.8rem;</w:t>
      </w:r>
      <w:r>
        <w:rPr>
          <w:rFonts w:ascii="Consolas" w:hAnsi="Consolas"/>
          <w:sz w:val="18"/>
        </w:rPr>
        <w:br/>
        <w:t xml:space="preserve">  font-size: clamp(2rem, 4vw, 3.2rem);</w:t>
      </w:r>
      <w:r>
        <w:rPr>
          <w:rFonts w:ascii="Consolas" w:hAnsi="Consolas"/>
          <w:sz w:val="18"/>
        </w:rPr>
        <w:br/>
        <w:t xml:space="preserve">  line-height: 1.12;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.hero-copy p {</w:t>
      </w:r>
      <w:r>
        <w:rPr>
          <w:rFonts w:ascii="Consolas" w:hAnsi="Consolas"/>
          <w:sz w:val="18"/>
        </w:rPr>
        <w:br/>
        <w:t xml:space="preserve">  margin: 0;</w:t>
      </w:r>
      <w:r>
        <w:rPr>
          <w:rFonts w:ascii="Consolas" w:hAnsi="Consolas"/>
          <w:sz w:val="18"/>
        </w:rPr>
        <w:br/>
        <w:t xml:space="preserve">  max-width: 58ch;</w:t>
      </w:r>
      <w:r>
        <w:rPr>
          <w:rFonts w:ascii="Consolas" w:hAnsi="Consolas"/>
          <w:sz w:val="18"/>
        </w:rPr>
        <w:br/>
        <w:t xml:space="preserve">  font-size: 1.03rem;</w:t>
      </w:r>
      <w:r>
        <w:rPr>
          <w:rFonts w:ascii="Consolas" w:hAnsi="Consolas"/>
          <w:sz w:val="18"/>
        </w:rPr>
        <w:br/>
        <w:t xml:space="preserve">  color: rgba(255, 255, 255, 0.96);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.button-row {</w:t>
      </w:r>
      <w:r>
        <w:rPr>
          <w:rFonts w:ascii="Consolas" w:hAnsi="Consolas"/>
          <w:sz w:val="18"/>
        </w:rPr>
        <w:br/>
        <w:t xml:space="preserve">  display: flex;</w:t>
      </w:r>
      <w:r>
        <w:rPr>
          <w:rFonts w:ascii="Consolas" w:hAnsi="Consolas"/>
          <w:sz w:val="18"/>
        </w:rPr>
        <w:br/>
        <w:t xml:space="preserve">  flex-wrap: wrap;</w:t>
      </w:r>
      <w:r>
        <w:rPr>
          <w:rFonts w:ascii="Consolas" w:hAnsi="Consolas"/>
          <w:sz w:val="18"/>
        </w:rPr>
        <w:br/>
        <w:t xml:space="preserve">  gap: 0.9rem;</w:t>
      </w:r>
      <w:r>
        <w:rPr>
          <w:rFonts w:ascii="Consolas" w:hAnsi="Consolas"/>
          <w:sz w:val="18"/>
        </w:rPr>
        <w:br/>
        <w:t xml:space="preserve">  margin-top: 1.4rem;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.button {</w:t>
      </w:r>
      <w:r>
        <w:rPr>
          <w:rFonts w:ascii="Consolas" w:hAnsi="Consolas"/>
          <w:sz w:val="18"/>
        </w:rPr>
        <w:br/>
        <w:t xml:space="preserve">  display: inline-flex;</w:t>
      </w:r>
      <w:r>
        <w:rPr>
          <w:rFonts w:ascii="Consolas" w:hAnsi="Consolas"/>
          <w:sz w:val="18"/>
        </w:rPr>
        <w:br/>
        <w:t xml:space="preserve">  align-items: center;</w:t>
      </w:r>
      <w:r>
        <w:rPr>
          <w:rFonts w:ascii="Consolas" w:hAnsi="Consolas"/>
          <w:sz w:val="18"/>
        </w:rPr>
        <w:br/>
        <w:t xml:space="preserve">  justify-content: center;</w:t>
      </w:r>
      <w:r>
        <w:rPr>
          <w:rFonts w:ascii="Consolas" w:hAnsi="Consolas"/>
          <w:sz w:val="18"/>
        </w:rPr>
        <w:br/>
        <w:t xml:space="preserve">  border-radius: 999px;</w:t>
      </w:r>
      <w:r>
        <w:rPr>
          <w:rFonts w:ascii="Consolas" w:hAnsi="Consolas"/>
          <w:sz w:val="18"/>
        </w:rPr>
        <w:br/>
        <w:t xml:space="preserve">  padding: 0.8rem 1.2rem;</w:t>
      </w:r>
      <w:r>
        <w:rPr>
          <w:rFonts w:ascii="Consolas" w:hAnsi="Consolas"/>
          <w:sz w:val="18"/>
        </w:rPr>
        <w:br/>
        <w:t xml:space="preserve">  font-weight: 700;</w:t>
      </w:r>
      <w:r>
        <w:rPr>
          <w:rFonts w:ascii="Consolas" w:hAnsi="Consolas"/>
          <w:sz w:val="18"/>
        </w:rPr>
        <w:br/>
        <w:t xml:space="preserve">  transition: 0.2s ease;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.button.primary {</w:t>
      </w:r>
      <w:r>
        <w:rPr>
          <w:rFonts w:ascii="Consolas" w:hAnsi="Consolas"/>
          <w:sz w:val="18"/>
        </w:rPr>
        <w:br/>
        <w:t xml:space="preserve">  background: #fff;</w:t>
      </w:r>
      <w:r>
        <w:rPr>
          <w:rFonts w:ascii="Consolas" w:hAnsi="Consolas"/>
          <w:sz w:val="18"/>
        </w:rPr>
        <w:br/>
        <w:t xml:space="preserve">  color: var(--primary-dark);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.button.secondary {</w:t>
      </w:r>
      <w:r>
        <w:rPr>
          <w:rFonts w:ascii="Consolas" w:hAnsi="Consolas"/>
          <w:sz w:val="18"/>
        </w:rPr>
        <w:br/>
        <w:t xml:space="preserve">  background: rgba(255, 255, 255, 0.08);</w:t>
      </w:r>
      <w:r>
        <w:rPr>
          <w:rFonts w:ascii="Consolas" w:hAnsi="Consolas"/>
          <w:sz w:val="18"/>
        </w:rPr>
        <w:br/>
        <w:t xml:space="preserve">  color: #fff;</w:t>
      </w:r>
      <w:r>
        <w:rPr>
          <w:rFonts w:ascii="Consolas" w:hAnsi="Consolas"/>
          <w:sz w:val="18"/>
        </w:rPr>
        <w:br/>
        <w:t xml:space="preserve">  border: 1px solid rgba(255, 255, 255, 0.22);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.button:hover {</w:t>
      </w:r>
      <w:r>
        <w:rPr>
          <w:rFonts w:ascii="Consolas" w:hAnsi="Consolas"/>
          <w:sz w:val="18"/>
        </w:rPr>
        <w:br/>
        <w:t xml:space="preserve">  transform: translateY(-2px);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.info-panel {</w:t>
      </w:r>
      <w:r>
        <w:rPr>
          <w:rFonts w:ascii="Consolas" w:hAnsi="Consolas"/>
          <w:sz w:val="18"/>
        </w:rPr>
        <w:br/>
        <w:t xml:space="preserve">  background: rgba(255, 255, 255, 0.08);</w:t>
      </w:r>
      <w:r>
        <w:rPr>
          <w:rFonts w:ascii="Consolas" w:hAnsi="Consolas"/>
          <w:sz w:val="18"/>
        </w:rPr>
        <w:br/>
        <w:t xml:space="preserve">  border: 1px solid rgba(255, 255, 255, 0.2);</w:t>
      </w:r>
      <w:r>
        <w:rPr>
          <w:rFonts w:ascii="Consolas" w:hAnsi="Consolas"/>
          <w:sz w:val="18"/>
        </w:rPr>
        <w:br/>
        <w:t xml:space="preserve">  border-radius: var(--radius);</w:t>
      </w:r>
      <w:r>
        <w:rPr>
          <w:rFonts w:ascii="Consolas" w:hAnsi="Consolas"/>
          <w:sz w:val="18"/>
        </w:rPr>
        <w:br/>
        <w:t xml:space="preserve">  padding: 1.1rem 1.2rem;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.info-panel h2 {</w:t>
      </w:r>
      <w:r>
        <w:rPr>
          <w:rFonts w:ascii="Consolas" w:hAnsi="Consolas"/>
          <w:sz w:val="18"/>
        </w:rPr>
        <w:br/>
        <w:t xml:space="preserve">  margin-top: 0;</w:t>
      </w:r>
      <w:r>
        <w:rPr>
          <w:rFonts w:ascii="Consolas" w:hAnsi="Consolas"/>
          <w:sz w:val="18"/>
        </w:rPr>
        <w:br/>
        <w:t xml:space="preserve">  margin-bottom: 0.9rem;</w:t>
      </w:r>
      <w:r>
        <w:rPr>
          <w:rFonts w:ascii="Consolas" w:hAnsi="Consolas"/>
          <w:sz w:val="18"/>
        </w:rPr>
        <w:br/>
        <w:t xml:space="preserve">  font-size: 1.2rem;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.check-list {</w:t>
      </w:r>
      <w:r>
        <w:rPr>
          <w:rFonts w:ascii="Consolas" w:hAnsi="Consolas"/>
          <w:sz w:val="18"/>
        </w:rPr>
        <w:br/>
        <w:t xml:space="preserve">  list-style: none;</w:t>
      </w:r>
      <w:r>
        <w:rPr>
          <w:rFonts w:ascii="Consolas" w:hAnsi="Consolas"/>
          <w:sz w:val="18"/>
        </w:rPr>
        <w:br/>
        <w:t xml:space="preserve">  margin: 0;</w:t>
      </w:r>
      <w:r>
        <w:rPr>
          <w:rFonts w:ascii="Consolas" w:hAnsi="Consolas"/>
          <w:sz w:val="18"/>
        </w:rPr>
        <w:br/>
        <w:t xml:space="preserve">  padding: 0;</w:t>
      </w:r>
      <w:r>
        <w:rPr>
          <w:rFonts w:ascii="Consolas" w:hAnsi="Consolas"/>
          <w:sz w:val="18"/>
        </w:rPr>
        <w:br/>
        <w:t xml:space="preserve">  display: grid;</w:t>
      </w:r>
      <w:r>
        <w:rPr>
          <w:rFonts w:ascii="Consolas" w:hAnsi="Consolas"/>
          <w:sz w:val="18"/>
        </w:rPr>
        <w:br/>
        <w:t xml:space="preserve">  gap: 0.7rem;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.check-list li {</w:t>
      </w:r>
      <w:r>
        <w:rPr>
          <w:rFonts w:ascii="Consolas" w:hAnsi="Consolas"/>
          <w:sz w:val="18"/>
        </w:rPr>
        <w:br/>
        <w:t xml:space="preserve">  position: relative;</w:t>
      </w:r>
      <w:r>
        <w:rPr>
          <w:rFonts w:ascii="Consolas" w:hAnsi="Consolas"/>
          <w:sz w:val="18"/>
        </w:rPr>
        <w:br/>
        <w:t xml:space="preserve">  padding-left: 1.4rem;</w:t>
      </w:r>
      <w:r>
        <w:rPr>
          <w:rFonts w:ascii="Consolas" w:hAnsi="Consolas"/>
          <w:sz w:val="18"/>
        </w:rPr>
        <w:br/>
        <w:t xml:space="preserve">  color: rgba(255,255,255,0.95);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.check-list li::before {</w:t>
      </w:r>
      <w:r>
        <w:rPr>
          <w:rFonts w:ascii="Consolas" w:hAnsi="Consolas"/>
          <w:sz w:val="18"/>
        </w:rPr>
        <w:br/>
        <w:t xml:space="preserve">  content: "✓";</w:t>
      </w:r>
      <w:r>
        <w:rPr>
          <w:rFonts w:ascii="Consolas" w:hAnsi="Consolas"/>
          <w:sz w:val="18"/>
        </w:rPr>
        <w:br/>
        <w:t xml:space="preserve">  position: absolute;</w:t>
      </w:r>
      <w:r>
        <w:rPr>
          <w:rFonts w:ascii="Consolas" w:hAnsi="Consolas"/>
          <w:sz w:val="18"/>
        </w:rPr>
        <w:br/>
        <w:t xml:space="preserve">  left: 0;</w:t>
      </w:r>
      <w:r>
        <w:rPr>
          <w:rFonts w:ascii="Consolas" w:hAnsi="Consolas"/>
          <w:sz w:val="18"/>
        </w:rPr>
        <w:br/>
        <w:t xml:space="preserve">  color: #9ce7ff;</w:t>
      </w:r>
      <w:r>
        <w:rPr>
          <w:rFonts w:ascii="Consolas" w:hAnsi="Consolas"/>
          <w:sz w:val="18"/>
        </w:rPr>
        <w:br/>
        <w:t xml:space="preserve">  font-weight: 700;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.section-heading {</w:t>
      </w:r>
      <w:r>
        <w:rPr>
          <w:rFonts w:ascii="Consolas" w:hAnsi="Consolas"/>
          <w:sz w:val="18"/>
        </w:rPr>
        <w:br/>
        <w:t xml:space="preserve">  margin-bottom: 1.2rem;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.section-heading h2,</w:t>
      </w:r>
      <w:r>
        <w:rPr>
          <w:rFonts w:ascii="Consolas" w:hAnsi="Consolas"/>
          <w:sz w:val="18"/>
        </w:rPr>
        <w:br/>
        <w:t>.page-title {</w:t>
      </w:r>
      <w:r>
        <w:rPr>
          <w:rFonts w:ascii="Consolas" w:hAnsi="Consolas"/>
          <w:sz w:val="18"/>
        </w:rPr>
        <w:br/>
        <w:t xml:space="preserve">  margin: 0 0 0.5rem;</w:t>
      </w:r>
      <w:r>
        <w:rPr>
          <w:rFonts w:ascii="Consolas" w:hAnsi="Consolas"/>
          <w:sz w:val="18"/>
        </w:rPr>
        <w:br/>
        <w:t xml:space="preserve">  font-size: clamp(1.5rem, 2.5vw, 2.2rem);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.section-heading p,</w:t>
      </w:r>
      <w:r>
        <w:rPr>
          <w:rFonts w:ascii="Consolas" w:hAnsi="Consolas"/>
          <w:sz w:val="18"/>
        </w:rPr>
        <w:br/>
        <w:t>.page-copy,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.panel-copy,</w:t>
      </w:r>
      <w:r>
        <w:rPr>
          <w:rFonts w:ascii="Consolas" w:hAnsi="Consolas"/>
          <w:sz w:val="18"/>
        </w:rPr>
        <w:br/>
        <w:t>.card p,</w:t>
      </w:r>
      <w:r>
        <w:rPr>
          <w:rFonts w:ascii="Consolas" w:hAnsi="Consolas"/>
          <w:sz w:val="18"/>
        </w:rPr>
        <w:br/>
        <w:t>.summary-card p,</w:t>
      </w:r>
      <w:r>
        <w:rPr>
          <w:rFonts w:ascii="Consolas" w:hAnsi="Consolas"/>
          <w:sz w:val="18"/>
        </w:rPr>
        <w:br/>
        <w:t>.event-card p,</w:t>
      </w:r>
      <w:r>
        <w:rPr>
          <w:rFonts w:ascii="Consolas" w:hAnsi="Consolas"/>
          <w:sz w:val="18"/>
        </w:rPr>
        <w:br/>
        <w:t>.meta-copy {</w:t>
      </w:r>
      <w:r>
        <w:rPr>
          <w:rFonts w:ascii="Consolas" w:hAnsi="Consolas"/>
          <w:sz w:val="18"/>
        </w:rPr>
        <w:br/>
        <w:t xml:space="preserve">  color: var(--muted);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.stats-grid,</w:t>
      </w:r>
      <w:r>
        <w:rPr>
          <w:rFonts w:ascii="Consolas" w:hAnsi="Consolas"/>
          <w:sz w:val="18"/>
        </w:rPr>
        <w:br/>
        <w:t>.feature-grid,</w:t>
      </w:r>
      <w:r>
        <w:rPr>
          <w:rFonts w:ascii="Consolas" w:hAnsi="Consolas"/>
          <w:sz w:val="18"/>
        </w:rPr>
        <w:br/>
        <w:t>.summary-grid,</w:t>
      </w:r>
      <w:r>
        <w:rPr>
          <w:rFonts w:ascii="Consolas" w:hAnsi="Consolas"/>
          <w:sz w:val="18"/>
        </w:rPr>
        <w:br/>
        <w:t>.event-grid,</w:t>
      </w:r>
      <w:r>
        <w:rPr>
          <w:rFonts w:ascii="Consolas" w:hAnsi="Consolas"/>
          <w:sz w:val="18"/>
        </w:rPr>
        <w:br/>
        <w:t>.contact-grid,</w:t>
      </w:r>
      <w:r>
        <w:rPr>
          <w:rFonts w:ascii="Consolas" w:hAnsi="Consolas"/>
          <w:sz w:val="18"/>
        </w:rPr>
        <w:br/>
        <w:t>.feedback-grid,</w:t>
      </w:r>
      <w:r>
        <w:rPr>
          <w:rFonts w:ascii="Consolas" w:hAnsi="Consolas"/>
          <w:sz w:val="18"/>
        </w:rPr>
        <w:br/>
        <w:t>.value-grid {</w:t>
      </w:r>
      <w:r>
        <w:rPr>
          <w:rFonts w:ascii="Consolas" w:hAnsi="Consolas"/>
          <w:sz w:val="18"/>
        </w:rPr>
        <w:br/>
        <w:t xml:space="preserve">  display: grid;</w:t>
      </w:r>
      <w:r>
        <w:rPr>
          <w:rFonts w:ascii="Consolas" w:hAnsi="Consolas"/>
          <w:sz w:val="18"/>
        </w:rPr>
        <w:br/>
        <w:t xml:space="preserve">  gap: 1rem;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.stat-card,</w:t>
      </w:r>
      <w:r>
        <w:rPr>
          <w:rFonts w:ascii="Consolas" w:hAnsi="Consolas"/>
          <w:sz w:val="18"/>
        </w:rPr>
        <w:br/>
        <w:t>.feature-card,</w:t>
      </w:r>
      <w:r>
        <w:rPr>
          <w:rFonts w:ascii="Consolas" w:hAnsi="Consolas"/>
          <w:sz w:val="18"/>
        </w:rPr>
        <w:br/>
        <w:t>.summary-card,</w:t>
      </w:r>
      <w:r>
        <w:rPr>
          <w:rFonts w:ascii="Consolas" w:hAnsi="Consolas"/>
          <w:sz w:val="18"/>
        </w:rPr>
        <w:br/>
        <w:t>.event-card,</w:t>
      </w:r>
      <w:r>
        <w:rPr>
          <w:rFonts w:ascii="Consolas" w:hAnsi="Consolas"/>
          <w:sz w:val="18"/>
        </w:rPr>
        <w:br/>
        <w:t>.contact-card,</w:t>
      </w:r>
      <w:r>
        <w:rPr>
          <w:rFonts w:ascii="Consolas" w:hAnsi="Consolas"/>
          <w:sz w:val="18"/>
        </w:rPr>
        <w:br/>
        <w:t>.value-card,</w:t>
      </w:r>
      <w:r>
        <w:rPr>
          <w:rFonts w:ascii="Consolas" w:hAnsi="Consolas"/>
          <w:sz w:val="18"/>
        </w:rPr>
        <w:br/>
        <w:t>.panel,</w:t>
      </w:r>
      <w:r>
        <w:rPr>
          <w:rFonts w:ascii="Consolas" w:hAnsi="Consolas"/>
          <w:sz w:val="18"/>
        </w:rPr>
        <w:br/>
        <w:t>.form-panel {</w:t>
      </w:r>
      <w:r>
        <w:rPr>
          <w:rFonts w:ascii="Consolas" w:hAnsi="Consolas"/>
          <w:sz w:val="18"/>
        </w:rPr>
        <w:br/>
        <w:t xml:space="preserve">  background: var(--surface);</w:t>
      </w:r>
      <w:r>
        <w:rPr>
          <w:rFonts w:ascii="Consolas" w:hAnsi="Consolas"/>
          <w:sz w:val="18"/>
        </w:rPr>
        <w:br/>
        <w:t xml:space="preserve">  border: 1px solid var(--border);</w:t>
      </w:r>
      <w:r>
        <w:rPr>
          <w:rFonts w:ascii="Consolas" w:hAnsi="Consolas"/>
          <w:sz w:val="18"/>
        </w:rPr>
        <w:br/>
        <w:t xml:space="preserve">  border-radius: var(--radius);</w:t>
      </w:r>
      <w:r>
        <w:rPr>
          <w:rFonts w:ascii="Consolas" w:hAnsi="Consolas"/>
          <w:sz w:val="18"/>
        </w:rPr>
        <w:br/>
        <w:t xml:space="preserve">  box-shadow: var(--shadow);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.stat-card {</w:t>
      </w:r>
      <w:r>
        <w:rPr>
          <w:rFonts w:ascii="Consolas" w:hAnsi="Consolas"/>
          <w:sz w:val="18"/>
        </w:rPr>
        <w:br/>
        <w:t xml:space="preserve">  padding: 1.2rem 1rem;</w:t>
      </w:r>
      <w:r>
        <w:rPr>
          <w:rFonts w:ascii="Consolas" w:hAnsi="Consolas"/>
          <w:sz w:val="18"/>
        </w:rPr>
        <w:br/>
        <w:t xml:space="preserve">  text-align: center;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.stat-card span {</w:t>
      </w:r>
      <w:r>
        <w:rPr>
          <w:rFonts w:ascii="Consolas" w:hAnsi="Consolas"/>
          <w:sz w:val="18"/>
        </w:rPr>
        <w:br/>
        <w:t xml:space="preserve">  display: block;</w:t>
      </w:r>
      <w:r>
        <w:rPr>
          <w:rFonts w:ascii="Consolas" w:hAnsi="Consolas"/>
          <w:sz w:val="18"/>
        </w:rPr>
        <w:br/>
        <w:t xml:space="preserve">  font-size: clamp(1.5rem, 3vw, 2.4rem);</w:t>
      </w:r>
      <w:r>
        <w:rPr>
          <w:rFonts w:ascii="Consolas" w:hAnsi="Consolas"/>
          <w:sz w:val="18"/>
        </w:rPr>
        <w:br/>
        <w:t xml:space="preserve">  font-weight: 700;</w:t>
      </w:r>
      <w:r>
        <w:rPr>
          <w:rFonts w:ascii="Consolas" w:hAnsi="Consolas"/>
          <w:sz w:val="18"/>
        </w:rPr>
        <w:br/>
        <w:t xml:space="preserve">  color: var(--primary-dark);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.stat-card.accent {</w:t>
      </w:r>
      <w:r>
        <w:rPr>
          <w:rFonts w:ascii="Consolas" w:hAnsi="Consolas"/>
          <w:sz w:val="18"/>
        </w:rPr>
        <w:br/>
        <w:t xml:space="preserve">  background: linear-gradient(135deg, var(--accent-soft), #fff);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.feature-card,</w:t>
      </w:r>
      <w:r>
        <w:rPr>
          <w:rFonts w:ascii="Consolas" w:hAnsi="Consolas"/>
          <w:sz w:val="18"/>
        </w:rPr>
        <w:br/>
        <w:t>.summary-card,</w:t>
      </w:r>
      <w:r>
        <w:rPr>
          <w:rFonts w:ascii="Consolas" w:hAnsi="Consolas"/>
          <w:sz w:val="18"/>
        </w:rPr>
        <w:br/>
        <w:t>.event-card,</w:t>
      </w:r>
      <w:r>
        <w:rPr>
          <w:rFonts w:ascii="Consolas" w:hAnsi="Consolas"/>
          <w:sz w:val="18"/>
        </w:rPr>
        <w:br/>
        <w:t>.contact-card,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.value-card {</w:t>
      </w:r>
      <w:r>
        <w:rPr>
          <w:rFonts w:ascii="Consolas" w:hAnsi="Consolas"/>
          <w:sz w:val="18"/>
        </w:rPr>
        <w:br/>
        <w:t xml:space="preserve">  padding: 1.2rem;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.feature-card h3,</w:t>
      </w:r>
      <w:r>
        <w:rPr>
          <w:rFonts w:ascii="Consolas" w:hAnsi="Consolas"/>
          <w:sz w:val="18"/>
        </w:rPr>
        <w:br/>
        <w:t>.summary-card h3,</w:t>
      </w:r>
      <w:r>
        <w:rPr>
          <w:rFonts w:ascii="Consolas" w:hAnsi="Consolas"/>
          <w:sz w:val="18"/>
        </w:rPr>
        <w:br/>
        <w:t>.value-card h3,</w:t>
      </w:r>
      <w:r>
        <w:rPr>
          <w:rFonts w:ascii="Consolas" w:hAnsi="Consolas"/>
          <w:sz w:val="18"/>
        </w:rPr>
        <w:br/>
        <w:t>.contact-card h3 {</w:t>
      </w:r>
      <w:r>
        <w:rPr>
          <w:rFonts w:ascii="Consolas" w:hAnsi="Consolas"/>
          <w:sz w:val="18"/>
        </w:rPr>
        <w:br/>
        <w:t xml:space="preserve">  margin-top: 0;</w:t>
      </w:r>
      <w:r>
        <w:rPr>
          <w:rFonts w:ascii="Consolas" w:hAnsi="Consolas"/>
          <w:sz w:val="18"/>
        </w:rPr>
        <w:br/>
        <w:t xml:space="preserve">  margin-bottom: 0.6rem;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.page-shell {</w:t>
      </w:r>
      <w:r>
        <w:rPr>
          <w:rFonts w:ascii="Consolas" w:hAnsi="Consolas"/>
          <w:sz w:val="18"/>
        </w:rPr>
        <w:br/>
        <w:t xml:space="preserve">  padding: 0.5rem 0 1rem;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.content-panel {</w:t>
      </w:r>
      <w:r>
        <w:rPr>
          <w:rFonts w:ascii="Consolas" w:hAnsi="Consolas"/>
          <w:sz w:val="18"/>
        </w:rPr>
        <w:br/>
        <w:t xml:space="preserve">  background: var(--surface);</w:t>
      </w:r>
      <w:r>
        <w:rPr>
          <w:rFonts w:ascii="Consolas" w:hAnsi="Consolas"/>
          <w:sz w:val="18"/>
        </w:rPr>
        <w:br/>
        <w:t xml:space="preserve">  border-radius: var(--radius);</w:t>
      </w:r>
      <w:r>
        <w:rPr>
          <w:rFonts w:ascii="Consolas" w:hAnsi="Consolas"/>
          <w:sz w:val="18"/>
        </w:rPr>
        <w:br/>
        <w:t xml:space="preserve">  box-shadow: var(--shadow);</w:t>
      </w:r>
      <w:r>
        <w:rPr>
          <w:rFonts w:ascii="Consolas" w:hAnsi="Consolas"/>
          <w:sz w:val="18"/>
        </w:rPr>
        <w:br/>
        <w:t xml:space="preserve">  border: 1px solid var(--border);</w:t>
      </w:r>
      <w:r>
        <w:rPr>
          <w:rFonts w:ascii="Consolas" w:hAnsi="Consolas"/>
          <w:sz w:val="18"/>
        </w:rPr>
        <w:br/>
        <w:t xml:space="preserve">  padding: clamp(1.2rem, 3vw, 2rem);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.breadcrumb {</w:t>
      </w:r>
      <w:r>
        <w:rPr>
          <w:rFonts w:ascii="Consolas" w:hAnsi="Consolas"/>
          <w:sz w:val="18"/>
        </w:rPr>
        <w:br/>
        <w:t xml:space="preserve">  margin: 0.5rem 0 1.2rem;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.breadcrumb ol {</w:t>
      </w:r>
      <w:r>
        <w:rPr>
          <w:rFonts w:ascii="Consolas" w:hAnsi="Consolas"/>
          <w:sz w:val="18"/>
        </w:rPr>
        <w:br/>
        <w:t xml:space="preserve">  list-style: none;</w:t>
      </w:r>
      <w:r>
        <w:rPr>
          <w:rFonts w:ascii="Consolas" w:hAnsi="Consolas"/>
          <w:sz w:val="18"/>
        </w:rPr>
        <w:br/>
        <w:t xml:space="preserve">  display: flex;</w:t>
      </w:r>
      <w:r>
        <w:rPr>
          <w:rFonts w:ascii="Consolas" w:hAnsi="Consolas"/>
          <w:sz w:val="18"/>
        </w:rPr>
        <w:br/>
        <w:t xml:space="preserve">  flex-wrap: wrap;</w:t>
      </w:r>
      <w:r>
        <w:rPr>
          <w:rFonts w:ascii="Consolas" w:hAnsi="Consolas"/>
          <w:sz w:val="18"/>
        </w:rPr>
        <w:br/>
        <w:t xml:space="preserve">  gap: 0.5rem;</w:t>
      </w:r>
      <w:r>
        <w:rPr>
          <w:rFonts w:ascii="Consolas" w:hAnsi="Consolas"/>
          <w:sz w:val="18"/>
        </w:rPr>
        <w:br/>
        <w:t xml:space="preserve">  padding: 0;</w:t>
      </w:r>
      <w:r>
        <w:rPr>
          <w:rFonts w:ascii="Consolas" w:hAnsi="Consolas"/>
          <w:sz w:val="18"/>
        </w:rPr>
        <w:br/>
        <w:t xml:space="preserve">  margin: 0;</w:t>
      </w:r>
      <w:r>
        <w:rPr>
          <w:rFonts w:ascii="Consolas" w:hAnsi="Consolas"/>
          <w:sz w:val="18"/>
        </w:rPr>
        <w:br/>
        <w:t xml:space="preserve">  color: var(--muted);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.breadcrumb li + li::before {</w:t>
      </w:r>
      <w:r>
        <w:rPr>
          <w:rFonts w:ascii="Consolas" w:hAnsi="Consolas"/>
          <w:sz w:val="18"/>
        </w:rPr>
        <w:br/>
        <w:t xml:space="preserve">  content: "/";</w:t>
      </w:r>
      <w:r>
        <w:rPr>
          <w:rFonts w:ascii="Consolas" w:hAnsi="Consolas"/>
          <w:sz w:val="18"/>
        </w:rPr>
        <w:br/>
        <w:t xml:space="preserve">  margin-right: 0.5rem;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.registration-layout,</w:t>
      </w:r>
      <w:r>
        <w:rPr>
          <w:rFonts w:ascii="Consolas" w:hAnsi="Consolas"/>
          <w:sz w:val="18"/>
        </w:rPr>
        <w:br/>
        <w:t>.dashboard-grid,</w:t>
      </w:r>
      <w:r>
        <w:rPr>
          <w:rFonts w:ascii="Consolas" w:hAnsi="Consolas"/>
          <w:sz w:val="18"/>
        </w:rPr>
        <w:br/>
        <w:t>.feedback-grid {</w:t>
      </w:r>
      <w:r>
        <w:rPr>
          <w:rFonts w:ascii="Consolas" w:hAnsi="Consolas"/>
          <w:sz w:val="18"/>
        </w:rPr>
        <w:br/>
        <w:t xml:space="preserve">  display: grid;</w:t>
      </w:r>
      <w:r>
        <w:rPr>
          <w:rFonts w:ascii="Consolas" w:hAnsi="Consolas"/>
          <w:sz w:val="18"/>
        </w:rPr>
        <w:br/>
        <w:t xml:space="preserve">  gap: 1rem;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.panel {</w:t>
      </w:r>
      <w:r>
        <w:rPr>
          <w:rFonts w:ascii="Consolas" w:hAnsi="Consolas"/>
          <w:sz w:val="18"/>
        </w:rPr>
        <w:br/>
        <w:t xml:space="preserve">  padding: 1.2rem;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>.panel h2,</w:t>
      </w:r>
      <w:r>
        <w:rPr>
          <w:rFonts w:ascii="Consolas" w:hAnsi="Consolas"/>
          <w:sz w:val="18"/>
        </w:rPr>
        <w:br/>
        <w:t>.form-panel h2 {</w:t>
      </w:r>
      <w:r>
        <w:rPr>
          <w:rFonts w:ascii="Consolas" w:hAnsi="Consolas"/>
          <w:sz w:val="18"/>
        </w:rPr>
        <w:br/>
        <w:t xml:space="preserve">  margin-top: 0;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.list-check {</w:t>
      </w:r>
      <w:r>
        <w:rPr>
          <w:rFonts w:ascii="Consolas" w:hAnsi="Consolas"/>
          <w:sz w:val="18"/>
        </w:rPr>
        <w:br/>
        <w:t xml:space="preserve">  list-style: none;</w:t>
      </w:r>
      <w:r>
        <w:rPr>
          <w:rFonts w:ascii="Consolas" w:hAnsi="Consolas"/>
          <w:sz w:val="18"/>
        </w:rPr>
        <w:br/>
        <w:t xml:space="preserve">  padding: 0;</w:t>
      </w:r>
      <w:r>
        <w:rPr>
          <w:rFonts w:ascii="Consolas" w:hAnsi="Consolas"/>
          <w:sz w:val="18"/>
        </w:rPr>
        <w:br/>
        <w:t xml:space="preserve">  margin: 1rem 0 0;</w:t>
      </w:r>
      <w:r>
        <w:rPr>
          <w:rFonts w:ascii="Consolas" w:hAnsi="Consolas"/>
          <w:sz w:val="18"/>
        </w:rPr>
        <w:br/>
        <w:t xml:space="preserve">  display: grid;</w:t>
      </w:r>
      <w:r>
        <w:rPr>
          <w:rFonts w:ascii="Consolas" w:hAnsi="Consolas"/>
          <w:sz w:val="18"/>
        </w:rPr>
        <w:br/>
        <w:t xml:space="preserve">  gap: 0.75rem;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.list-check li {</w:t>
      </w:r>
      <w:r>
        <w:rPr>
          <w:rFonts w:ascii="Consolas" w:hAnsi="Consolas"/>
          <w:sz w:val="18"/>
        </w:rPr>
        <w:br/>
        <w:t xml:space="preserve">  position: relative;</w:t>
      </w:r>
      <w:r>
        <w:rPr>
          <w:rFonts w:ascii="Consolas" w:hAnsi="Consolas"/>
          <w:sz w:val="18"/>
        </w:rPr>
        <w:br/>
        <w:t xml:space="preserve">  padding-left: 1.4rem;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.list-check li::before {</w:t>
      </w:r>
      <w:r>
        <w:rPr>
          <w:rFonts w:ascii="Consolas" w:hAnsi="Consolas"/>
          <w:sz w:val="18"/>
        </w:rPr>
        <w:br/>
        <w:t xml:space="preserve">  content: "•";</w:t>
      </w:r>
      <w:r>
        <w:rPr>
          <w:rFonts w:ascii="Consolas" w:hAnsi="Consolas"/>
          <w:sz w:val="18"/>
        </w:rPr>
        <w:br/>
        <w:t xml:space="preserve">  position: absolute;</w:t>
      </w:r>
      <w:r>
        <w:rPr>
          <w:rFonts w:ascii="Consolas" w:hAnsi="Consolas"/>
          <w:sz w:val="18"/>
        </w:rPr>
        <w:br/>
        <w:t xml:space="preserve">  left: 0;</w:t>
      </w:r>
      <w:r>
        <w:rPr>
          <w:rFonts w:ascii="Consolas" w:hAnsi="Consolas"/>
          <w:sz w:val="18"/>
        </w:rPr>
        <w:br/>
        <w:t xml:space="preserve">  color: var(--primary);</w:t>
      </w:r>
      <w:r>
        <w:rPr>
          <w:rFonts w:ascii="Consolas" w:hAnsi="Consolas"/>
          <w:sz w:val="18"/>
        </w:rPr>
        <w:br/>
        <w:t xml:space="preserve">  font-size: 1.3rem;</w:t>
      </w:r>
      <w:r>
        <w:rPr>
          <w:rFonts w:ascii="Consolas" w:hAnsi="Consolas"/>
          <w:sz w:val="18"/>
        </w:rPr>
        <w:br/>
        <w:t xml:space="preserve">  line-height: 1;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.form-panel {</w:t>
      </w:r>
      <w:r>
        <w:rPr>
          <w:rFonts w:ascii="Consolas" w:hAnsi="Consolas"/>
          <w:sz w:val="18"/>
        </w:rPr>
        <w:br/>
        <w:t xml:space="preserve">  padding: 1.2rem;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.form-grid {</w:t>
      </w:r>
      <w:r>
        <w:rPr>
          <w:rFonts w:ascii="Consolas" w:hAnsi="Consolas"/>
          <w:sz w:val="18"/>
        </w:rPr>
        <w:br/>
        <w:t xml:space="preserve">  display: grid;</w:t>
      </w:r>
      <w:r>
        <w:rPr>
          <w:rFonts w:ascii="Consolas" w:hAnsi="Consolas"/>
          <w:sz w:val="18"/>
        </w:rPr>
        <w:br/>
        <w:t xml:space="preserve">  gap: 1rem;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.form-group {</w:t>
      </w:r>
      <w:r>
        <w:rPr>
          <w:rFonts w:ascii="Consolas" w:hAnsi="Consolas"/>
          <w:sz w:val="18"/>
        </w:rPr>
        <w:br/>
        <w:t xml:space="preserve">  display: flex;</w:t>
      </w:r>
      <w:r>
        <w:rPr>
          <w:rFonts w:ascii="Consolas" w:hAnsi="Consolas"/>
          <w:sz w:val="18"/>
        </w:rPr>
        <w:br/>
        <w:t xml:space="preserve">  flex-direction: column;</w:t>
      </w:r>
      <w:r>
        <w:rPr>
          <w:rFonts w:ascii="Consolas" w:hAnsi="Consolas"/>
          <w:sz w:val="18"/>
        </w:rPr>
        <w:br/>
        <w:t xml:space="preserve">  gap: 0.45rem;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.form-group label {</w:t>
      </w:r>
      <w:r>
        <w:rPr>
          <w:rFonts w:ascii="Consolas" w:hAnsi="Consolas"/>
          <w:sz w:val="18"/>
        </w:rPr>
        <w:br/>
        <w:t xml:space="preserve">  font-weight: 700;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.form-group input,</w:t>
      </w:r>
      <w:r>
        <w:rPr>
          <w:rFonts w:ascii="Consolas" w:hAnsi="Consolas"/>
          <w:sz w:val="18"/>
        </w:rPr>
        <w:br/>
        <w:t>.form-group select,</w:t>
      </w:r>
      <w:r>
        <w:rPr>
          <w:rFonts w:ascii="Consolas" w:hAnsi="Consolas"/>
          <w:sz w:val="18"/>
        </w:rPr>
        <w:br/>
        <w:t>.form-group textarea {</w:t>
      </w:r>
      <w:r>
        <w:rPr>
          <w:rFonts w:ascii="Consolas" w:hAnsi="Consolas"/>
          <w:sz w:val="18"/>
        </w:rPr>
        <w:br/>
        <w:t xml:space="preserve">  width: 100%;</w:t>
      </w:r>
      <w:r>
        <w:rPr>
          <w:rFonts w:ascii="Consolas" w:hAnsi="Consolas"/>
          <w:sz w:val="18"/>
        </w:rPr>
        <w:br/>
        <w:t xml:space="preserve">  border: 1px solid var(--border);</w:t>
      </w:r>
      <w:r>
        <w:rPr>
          <w:rFonts w:ascii="Consolas" w:hAnsi="Consolas"/>
          <w:sz w:val="18"/>
        </w:rPr>
        <w:br/>
        <w:t xml:space="preserve">  border-radius: 12px;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padding: 0.8rem 0.9rem;</w:t>
      </w:r>
      <w:r>
        <w:rPr>
          <w:rFonts w:ascii="Consolas" w:hAnsi="Consolas"/>
          <w:sz w:val="18"/>
        </w:rPr>
        <w:br/>
        <w:t xml:space="preserve">  background: #fff;</w:t>
      </w:r>
      <w:r>
        <w:rPr>
          <w:rFonts w:ascii="Consolas" w:hAnsi="Consolas"/>
          <w:sz w:val="18"/>
        </w:rPr>
        <w:br/>
        <w:t xml:space="preserve">  color: var(--text);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.form-group input:focus,</w:t>
      </w:r>
      <w:r>
        <w:rPr>
          <w:rFonts w:ascii="Consolas" w:hAnsi="Consolas"/>
          <w:sz w:val="18"/>
        </w:rPr>
        <w:br/>
        <w:t>.form-group select:focus,</w:t>
      </w:r>
      <w:r>
        <w:rPr>
          <w:rFonts w:ascii="Consolas" w:hAnsi="Consolas"/>
          <w:sz w:val="18"/>
        </w:rPr>
        <w:br/>
        <w:t>.form-group textarea:focus {</w:t>
      </w:r>
      <w:r>
        <w:rPr>
          <w:rFonts w:ascii="Consolas" w:hAnsi="Consolas"/>
          <w:sz w:val="18"/>
        </w:rPr>
        <w:br/>
        <w:t xml:space="preserve">  outline: 2px solid rgba(29, 78, 216, 0.18);</w:t>
      </w:r>
      <w:r>
        <w:rPr>
          <w:rFonts w:ascii="Consolas" w:hAnsi="Consolas"/>
          <w:sz w:val="18"/>
        </w:rPr>
        <w:br/>
        <w:t xml:space="preserve">  border-color: var(--primary);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.form-panel button,</w:t>
      </w:r>
      <w:r>
        <w:rPr>
          <w:rFonts w:ascii="Consolas" w:hAnsi="Consolas"/>
          <w:sz w:val="18"/>
        </w:rPr>
        <w:br/>
        <w:t>button[type="submit"] {</w:t>
      </w:r>
      <w:r>
        <w:rPr>
          <w:rFonts w:ascii="Consolas" w:hAnsi="Consolas"/>
          <w:sz w:val="18"/>
        </w:rPr>
        <w:br/>
        <w:t xml:space="preserve">  margin-top: 0.5rem;</w:t>
      </w:r>
      <w:r>
        <w:rPr>
          <w:rFonts w:ascii="Consolas" w:hAnsi="Consolas"/>
          <w:sz w:val="18"/>
        </w:rPr>
        <w:br/>
        <w:t xml:space="preserve">  border: none;</w:t>
      </w:r>
      <w:r>
        <w:rPr>
          <w:rFonts w:ascii="Consolas" w:hAnsi="Consolas"/>
          <w:sz w:val="18"/>
        </w:rPr>
        <w:br/>
        <w:t xml:space="preserve">  background: var(--primary);</w:t>
      </w:r>
      <w:r>
        <w:rPr>
          <w:rFonts w:ascii="Consolas" w:hAnsi="Consolas"/>
          <w:sz w:val="18"/>
        </w:rPr>
        <w:br/>
        <w:t xml:space="preserve">  color: white;</w:t>
      </w:r>
      <w:r>
        <w:rPr>
          <w:rFonts w:ascii="Consolas" w:hAnsi="Consolas"/>
          <w:sz w:val="18"/>
        </w:rPr>
        <w:br/>
        <w:t xml:space="preserve">  border-radius: 12px;</w:t>
      </w:r>
      <w:r>
        <w:rPr>
          <w:rFonts w:ascii="Consolas" w:hAnsi="Consolas"/>
          <w:sz w:val="18"/>
        </w:rPr>
        <w:br/>
        <w:t xml:space="preserve">  padding: 0.8rem 1.2rem;</w:t>
      </w:r>
      <w:r>
        <w:rPr>
          <w:rFonts w:ascii="Consolas" w:hAnsi="Consolas"/>
          <w:sz w:val="18"/>
        </w:rPr>
        <w:br/>
        <w:t xml:space="preserve">  font-weight: 700;</w:t>
      </w:r>
      <w:r>
        <w:rPr>
          <w:rFonts w:ascii="Consolas" w:hAnsi="Consolas"/>
          <w:sz w:val="18"/>
        </w:rPr>
        <w:br/>
        <w:t xml:space="preserve">  cursor: pointer;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.summary-grid {</w:t>
      </w:r>
      <w:r>
        <w:rPr>
          <w:rFonts w:ascii="Consolas" w:hAnsi="Consolas"/>
          <w:sz w:val="18"/>
        </w:rPr>
        <w:br/>
        <w:t xml:space="preserve">  grid-template-columns: repeat(1, minmax(0, 1fr));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.summary-card strong {</w:t>
      </w:r>
      <w:r>
        <w:rPr>
          <w:rFonts w:ascii="Consolas" w:hAnsi="Consolas"/>
          <w:sz w:val="18"/>
        </w:rPr>
        <w:br/>
        <w:t xml:space="preserve">  display: block;</w:t>
      </w:r>
      <w:r>
        <w:rPr>
          <w:rFonts w:ascii="Consolas" w:hAnsi="Consolas"/>
          <w:sz w:val="18"/>
        </w:rPr>
        <w:br/>
        <w:t xml:space="preserve">  color: var(--primary-dark);</w:t>
      </w:r>
      <w:r>
        <w:rPr>
          <w:rFonts w:ascii="Consolas" w:hAnsi="Consolas"/>
          <w:sz w:val="18"/>
        </w:rPr>
        <w:br/>
        <w:t xml:space="preserve">  font-size: clamp(1.5rem, 3vw, 2rem);</w:t>
      </w:r>
      <w:r>
        <w:rPr>
          <w:rFonts w:ascii="Consolas" w:hAnsi="Consolas"/>
          <w:sz w:val="18"/>
        </w:rPr>
        <w:br/>
        <w:t xml:space="preserve">  margin: 0.5rem 0;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.timeline,</w:t>
      </w:r>
      <w:r>
        <w:rPr>
          <w:rFonts w:ascii="Consolas" w:hAnsi="Consolas"/>
          <w:sz w:val="18"/>
        </w:rPr>
        <w:br/>
        <w:t>.notice-list,</w:t>
      </w:r>
      <w:r>
        <w:rPr>
          <w:rFonts w:ascii="Consolas" w:hAnsi="Consolas"/>
          <w:sz w:val="18"/>
        </w:rPr>
        <w:br/>
        <w:t>.event-list,</w:t>
      </w:r>
      <w:r>
        <w:rPr>
          <w:rFonts w:ascii="Consolas" w:hAnsi="Consolas"/>
          <w:sz w:val="18"/>
        </w:rPr>
        <w:br/>
        <w:t>.quick-links {</w:t>
      </w:r>
      <w:r>
        <w:rPr>
          <w:rFonts w:ascii="Consolas" w:hAnsi="Consolas"/>
          <w:sz w:val="18"/>
        </w:rPr>
        <w:br/>
        <w:t xml:space="preserve">  list-style: none;</w:t>
      </w:r>
      <w:r>
        <w:rPr>
          <w:rFonts w:ascii="Consolas" w:hAnsi="Consolas"/>
          <w:sz w:val="18"/>
        </w:rPr>
        <w:br/>
        <w:t xml:space="preserve">  padding: 0;</w:t>
      </w:r>
      <w:r>
        <w:rPr>
          <w:rFonts w:ascii="Consolas" w:hAnsi="Consolas"/>
          <w:sz w:val="18"/>
        </w:rPr>
        <w:br/>
        <w:t xml:space="preserve">  margin: 0;</w:t>
      </w:r>
      <w:r>
        <w:rPr>
          <w:rFonts w:ascii="Consolas" w:hAnsi="Consolas"/>
          <w:sz w:val="18"/>
        </w:rPr>
        <w:br/>
        <w:t xml:space="preserve">  display: grid;</w:t>
      </w:r>
      <w:r>
        <w:rPr>
          <w:rFonts w:ascii="Consolas" w:hAnsi="Consolas"/>
          <w:sz w:val="18"/>
        </w:rPr>
        <w:br/>
        <w:t xml:space="preserve">  gap: 0.9rem;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.timeline li,</w:t>
      </w:r>
      <w:r>
        <w:rPr>
          <w:rFonts w:ascii="Consolas" w:hAnsi="Consolas"/>
          <w:sz w:val="18"/>
        </w:rPr>
        <w:br/>
        <w:t>.notice-list li,</w:t>
      </w:r>
      <w:r>
        <w:rPr>
          <w:rFonts w:ascii="Consolas" w:hAnsi="Consolas"/>
          <w:sz w:val="18"/>
        </w:rPr>
        <w:br/>
        <w:t>.event-list li {</w:t>
      </w:r>
      <w:r>
        <w:rPr>
          <w:rFonts w:ascii="Consolas" w:hAnsi="Consolas"/>
          <w:sz w:val="18"/>
        </w:rPr>
        <w:br/>
        <w:t xml:space="preserve">  background: var(--surface-soft);</w:t>
      </w:r>
      <w:r>
        <w:rPr>
          <w:rFonts w:ascii="Consolas" w:hAnsi="Consolas"/>
          <w:sz w:val="18"/>
        </w:rPr>
        <w:br/>
        <w:t xml:space="preserve">  border: 1px solid var(--border);</w:t>
      </w:r>
      <w:r>
        <w:rPr>
          <w:rFonts w:ascii="Consolas" w:hAnsi="Consolas"/>
          <w:sz w:val="18"/>
        </w:rPr>
        <w:br/>
        <w:t xml:space="preserve">  border-radius: 12px;</w:t>
      </w:r>
      <w:r>
        <w:rPr>
          <w:rFonts w:ascii="Consolas" w:hAnsi="Consolas"/>
          <w:sz w:val="18"/>
        </w:rPr>
        <w:br/>
        <w:t xml:space="preserve">  padding: 0.85rem 1rem;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.quick-links {</w:t>
      </w:r>
      <w:r>
        <w:rPr>
          <w:rFonts w:ascii="Consolas" w:hAnsi="Consolas"/>
          <w:sz w:val="18"/>
        </w:rPr>
        <w:br/>
        <w:t xml:space="preserve">  grid-template-columns: repeat(auto-fit, minmax(150px, 1fr));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.quick-links a {</w:t>
      </w:r>
      <w:r>
        <w:rPr>
          <w:rFonts w:ascii="Consolas" w:hAnsi="Consolas"/>
          <w:sz w:val="18"/>
        </w:rPr>
        <w:br/>
        <w:t xml:space="preserve">  display: block;</w:t>
      </w:r>
      <w:r>
        <w:rPr>
          <w:rFonts w:ascii="Consolas" w:hAnsi="Consolas"/>
          <w:sz w:val="18"/>
        </w:rPr>
        <w:br/>
        <w:t xml:space="preserve">  background: var(--surface);</w:t>
      </w:r>
      <w:r>
        <w:rPr>
          <w:rFonts w:ascii="Consolas" w:hAnsi="Consolas"/>
          <w:sz w:val="18"/>
        </w:rPr>
        <w:br/>
        <w:t xml:space="preserve">  text-align: center;</w:t>
      </w:r>
      <w:r>
        <w:rPr>
          <w:rFonts w:ascii="Consolas" w:hAnsi="Consolas"/>
          <w:sz w:val="18"/>
        </w:rPr>
        <w:br/>
        <w:t xml:space="preserve">  padding: 0.9rem;</w:t>
      </w:r>
      <w:r>
        <w:rPr>
          <w:rFonts w:ascii="Consolas" w:hAnsi="Consolas"/>
          <w:sz w:val="18"/>
        </w:rPr>
        <w:br/>
        <w:t xml:space="preserve">  border: 1px solid var(--border);</w:t>
      </w:r>
      <w:r>
        <w:rPr>
          <w:rFonts w:ascii="Consolas" w:hAnsi="Consolas"/>
          <w:sz w:val="18"/>
        </w:rPr>
        <w:br/>
        <w:t xml:space="preserve">  border-radius: 12px;</w:t>
      </w:r>
      <w:r>
        <w:rPr>
          <w:rFonts w:ascii="Consolas" w:hAnsi="Consolas"/>
          <w:sz w:val="18"/>
        </w:rPr>
        <w:br/>
        <w:t xml:space="preserve">  font-weight: 700;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.contact-grid {</w:t>
      </w:r>
      <w:r>
        <w:rPr>
          <w:rFonts w:ascii="Consolas" w:hAnsi="Consolas"/>
          <w:sz w:val="18"/>
        </w:rPr>
        <w:br/>
        <w:t xml:space="preserve">  grid-template-columns: 1fr;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.contact-card {</w:t>
      </w:r>
      <w:r>
        <w:rPr>
          <w:rFonts w:ascii="Consolas" w:hAnsi="Consolas"/>
          <w:sz w:val="18"/>
        </w:rPr>
        <w:br/>
        <w:t xml:space="preserve">  display: flex;</w:t>
      </w:r>
      <w:r>
        <w:rPr>
          <w:rFonts w:ascii="Consolas" w:hAnsi="Consolas"/>
          <w:sz w:val="18"/>
        </w:rPr>
        <w:br/>
        <w:t xml:space="preserve">  flex-direction: column;</w:t>
      </w:r>
      <w:r>
        <w:rPr>
          <w:rFonts w:ascii="Consolas" w:hAnsi="Consolas"/>
          <w:sz w:val="18"/>
        </w:rPr>
        <w:br/>
        <w:t xml:space="preserve">  gap: 0.4rem;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.site-footer {</w:t>
      </w:r>
      <w:r>
        <w:rPr>
          <w:rFonts w:ascii="Consolas" w:hAnsi="Consolas"/>
          <w:sz w:val="18"/>
        </w:rPr>
        <w:br/>
        <w:t xml:space="preserve">  padding: 1.5rem 1rem 2rem;</w:t>
      </w:r>
      <w:r>
        <w:rPr>
          <w:rFonts w:ascii="Consolas" w:hAnsi="Consolas"/>
          <w:sz w:val="18"/>
        </w:rPr>
        <w:br/>
        <w:t xml:space="preserve">  text-align: center;</w:t>
      </w:r>
      <w:r>
        <w:rPr>
          <w:rFonts w:ascii="Consolas" w:hAnsi="Consolas"/>
          <w:sz w:val="18"/>
        </w:rPr>
        <w:br/>
        <w:t xml:space="preserve">  color: var(--muted);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@media (min-width: 700px) {</w:t>
      </w:r>
      <w:r>
        <w:rPr>
          <w:rFonts w:ascii="Consolas" w:hAnsi="Consolas"/>
          <w:sz w:val="18"/>
        </w:rPr>
        <w:br/>
        <w:t xml:space="preserve">  .hero {</w:t>
      </w:r>
      <w:r>
        <w:rPr>
          <w:rFonts w:ascii="Consolas" w:hAnsi="Consolas"/>
          <w:sz w:val="18"/>
        </w:rPr>
        <w:br/>
        <w:t xml:space="preserve">    grid-template-columns: 1.3fr 0.7fr;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.stats-grid,</w:t>
      </w:r>
      <w:r>
        <w:rPr>
          <w:rFonts w:ascii="Consolas" w:hAnsi="Consolas"/>
          <w:sz w:val="18"/>
        </w:rPr>
        <w:br/>
        <w:t xml:space="preserve">  .feature-grid,</w:t>
      </w:r>
      <w:r>
        <w:rPr>
          <w:rFonts w:ascii="Consolas" w:hAnsi="Consolas"/>
          <w:sz w:val="18"/>
        </w:rPr>
        <w:br/>
        <w:t xml:space="preserve">  .summary-grid,</w:t>
      </w:r>
      <w:r>
        <w:rPr>
          <w:rFonts w:ascii="Consolas" w:hAnsi="Consolas"/>
          <w:sz w:val="18"/>
        </w:rPr>
        <w:br/>
        <w:t xml:space="preserve">  .event-grid,</w:t>
      </w:r>
      <w:r>
        <w:rPr>
          <w:rFonts w:ascii="Consolas" w:hAnsi="Consolas"/>
          <w:sz w:val="18"/>
        </w:rPr>
        <w:br/>
        <w:t xml:space="preserve">  .value-grid {</w:t>
      </w:r>
      <w:r>
        <w:rPr>
          <w:rFonts w:ascii="Consolas" w:hAnsi="Consolas"/>
          <w:sz w:val="18"/>
        </w:rPr>
        <w:br/>
        <w:t xml:space="preserve">    grid-template-columns: repeat(2, minmax(0, 1fr));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.dashboard-grid,</w:t>
      </w:r>
      <w:r>
        <w:rPr>
          <w:rFonts w:ascii="Consolas" w:hAnsi="Consolas"/>
          <w:sz w:val="18"/>
        </w:rPr>
        <w:br/>
        <w:t xml:space="preserve">  .registration-layout,</w:t>
      </w:r>
      <w:r>
        <w:rPr>
          <w:rFonts w:ascii="Consolas" w:hAnsi="Consolas"/>
          <w:sz w:val="18"/>
        </w:rPr>
        <w:br/>
        <w:t xml:space="preserve">  .feedback-grid {</w:t>
      </w:r>
      <w:r>
        <w:rPr>
          <w:rFonts w:ascii="Consolas" w:hAnsi="Consolas"/>
          <w:sz w:val="18"/>
        </w:rPr>
        <w:br/>
        <w:t xml:space="preserve">    grid-template-columns: 1.1fr 0.9fr;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.contact-grid {</w:t>
      </w:r>
      <w:r>
        <w:rPr>
          <w:rFonts w:ascii="Consolas" w:hAnsi="Consolas"/>
          <w:sz w:val="18"/>
        </w:rPr>
        <w:br/>
        <w:t xml:space="preserve">    grid-template-columns: repeat(2, minmax(0, 1fr));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@media (min-width: 980px) {</w:t>
      </w:r>
      <w:r>
        <w:rPr>
          <w:rFonts w:ascii="Consolas" w:hAnsi="Consolas"/>
          <w:sz w:val="18"/>
        </w:rPr>
        <w:br/>
        <w:t xml:space="preserve">  .stats-grid,</w:t>
      </w:r>
      <w:r>
        <w:rPr>
          <w:rFonts w:ascii="Consolas" w:hAnsi="Consolas"/>
          <w:sz w:val="18"/>
        </w:rPr>
        <w:br/>
        <w:t xml:space="preserve">  .feature-grid,</w:t>
      </w:r>
      <w:r>
        <w:rPr>
          <w:rFonts w:ascii="Consolas" w:hAnsi="Consolas"/>
          <w:sz w:val="18"/>
        </w:rPr>
        <w:br/>
        <w:t xml:space="preserve">  .summary-grid,</w:t>
      </w:r>
      <w:r>
        <w:rPr>
          <w:rFonts w:ascii="Consolas" w:hAnsi="Consolas"/>
          <w:sz w:val="18"/>
        </w:rPr>
        <w:br/>
        <w:t xml:space="preserve">  .event-grid,</w:t>
      </w:r>
      <w:r>
        <w:rPr>
          <w:rFonts w:ascii="Consolas" w:hAnsi="Consolas"/>
          <w:sz w:val="18"/>
        </w:rPr>
        <w:br/>
        <w:t xml:space="preserve">  .value-grid {</w:t>
      </w:r>
      <w:r>
        <w:rPr>
          <w:rFonts w:ascii="Consolas" w:hAnsi="Consolas"/>
          <w:sz w:val="18"/>
        </w:rPr>
        <w:br/>
        <w:t xml:space="preserve">    grid-template-columns: repeat(4, minmax(0, 1fr));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.feature-grid {</w:t>
      </w:r>
      <w:r>
        <w:rPr>
          <w:rFonts w:ascii="Consolas" w:hAnsi="Consolas"/>
          <w:sz w:val="18"/>
        </w:rPr>
        <w:br/>
        <w:t xml:space="preserve">    grid-template-columns: repeat(3, minmax(0, 1fr));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.event-grid {</w:t>
      </w:r>
      <w:r>
        <w:rPr>
          <w:rFonts w:ascii="Consolas" w:hAnsi="Consolas"/>
          <w:sz w:val="18"/>
        </w:rPr>
        <w:br/>
        <w:t xml:space="preserve">    grid-template-columns: repeat(3, minmax(0, 1fr));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@media (max-width: 699px) {</w:t>
      </w:r>
      <w:r>
        <w:rPr>
          <w:rFonts w:ascii="Consolas" w:hAnsi="Consolas"/>
          <w:sz w:val="18"/>
        </w:rPr>
        <w:br/>
        <w:t xml:space="preserve">  .site-header {</w:t>
      </w:r>
      <w:r>
        <w:rPr>
          <w:rFonts w:ascii="Consolas" w:hAnsi="Consolas"/>
          <w:sz w:val="18"/>
        </w:rPr>
        <w:br/>
        <w:t xml:space="preserve">    align-items: flex-start;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.nav-toggle {</w:t>
      </w:r>
      <w:r>
        <w:rPr>
          <w:rFonts w:ascii="Consolas" w:hAnsi="Consolas"/>
          <w:sz w:val="18"/>
        </w:rPr>
        <w:br/>
        <w:t xml:space="preserve">    display: inline-flex;</w:t>
      </w:r>
      <w:r>
        <w:rPr>
          <w:rFonts w:ascii="Consolas" w:hAnsi="Consolas"/>
          <w:sz w:val="18"/>
        </w:rPr>
        <w:br/>
        <w:t xml:space="preserve">    align-items: center;</w:t>
      </w:r>
      <w:r>
        <w:rPr>
          <w:rFonts w:ascii="Consolas" w:hAnsi="Consolas"/>
          <w:sz w:val="18"/>
        </w:rPr>
        <w:br/>
        <w:t xml:space="preserve">    justify-content: center;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.nav-list {</w:t>
      </w:r>
      <w:r>
        <w:rPr>
          <w:rFonts w:ascii="Consolas" w:hAnsi="Consolas"/>
          <w:sz w:val="18"/>
        </w:rPr>
        <w:br/>
        <w:t xml:space="preserve">    display: none;</w:t>
      </w:r>
      <w:r>
        <w:rPr>
          <w:rFonts w:ascii="Consolas" w:hAnsi="Consolas"/>
          <w:sz w:val="18"/>
        </w:rPr>
        <w:br/>
        <w:t xml:space="preserve">    width: 100%;</w:t>
      </w:r>
      <w:r>
        <w:rPr>
          <w:rFonts w:ascii="Consolas" w:hAnsi="Consolas"/>
          <w:sz w:val="18"/>
        </w:rPr>
        <w:br/>
        <w:t xml:space="preserve">    flex-direction: column;</w:t>
      </w:r>
      <w:r>
        <w:rPr>
          <w:rFonts w:ascii="Consolas" w:hAnsi="Consolas"/>
          <w:sz w:val="18"/>
        </w:rPr>
        <w:br/>
        <w:t xml:space="preserve">    padding-top: 0.4rem;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.nav-list.open {</w:t>
      </w:r>
      <w:r>
        <w:rPr>
          <w:rFonts w:ascii="Consolas" w:hAnsi="Consolas"/>
          <w:sz w:val="18"/>
        </w:rPr>
        <w:br/>
        <w:t xml:space="preserve">    display: flex;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.button-row {</w:t>
      </w:r>
      <w:r>
        <w:rPr>
          <w:rFonts w:ascii="Consolas" w:hAnsi="Consolas"/>
          <w:sz w:val="18"/>
        </w:rPr>
        <w:br/>
        <w:t xml:space="preserve">    flex-direction: column;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.button {</w:t>
      </w:r>
      <w:r>
        <w:rPr>
          <w:rFonts w:ascii="Consolas" w:hAnsi="Consolas"/>
          <w:sz w:val="18"/>
        </w:rPr>
        <w:br/>
        <w:t xml:space="preserve">    width: 100%;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</w:t>
      </w:r>
    </w:p>
    <w:p w14:paraId="37BE77AC" w14:textId="77777777" w:rsidR="00A53E6C" w:rsidRDefault="00A53E6C">
      <w:pPr>
        <w:rPr>
          <w:rFonts w:ascii="Consolas" w:hAnsi="Consolas"/>
          <w:sz w:val="18"/>
        </w:rPr>
      </w:pPr>
    </w:p>
    <w:p w14:paraId="0503C694" w14:textId="2EA8B88A" w:rsidR="00A53E6C" w:rsidRDefault="00A53E6C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lastRenderedPageBreak/>
        <w:t>Output:</w:t>
      </w:r>
      <w:r>
        <w:rPr>
          <w:rFonts w:ascii="Consolas" w:hAnsi="Consolas"/>
          <w:sz w:val="18"/>
        </w:rPr>
        <w:br/>
      </w:r>
      <w:r w:rsidR="00BF2D15" w:rsidRPr="00BF2D15">
        <w:drawing>
          <wp:inline distT="0" distB="0" distL="0" distR="0" wp14:anchorId="19BC4620" wp14:editId="69AC5FAC">
            <wp:extent cx="5486400" cy="2475230"/>
            <wp:effectExtent l="0" t="0" r="0" b="1270"/>
            <wp:docPr id="1731017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178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83273" w14:textId="5EBDE00B" w:rsidR="00531300" w:rsidRDefault="00531300">
      <w:r w:rsidRPr="00531300">
        <w:drawing>
          <wp:inline distT="0" distB="0" distL="0" distR="0" wp14:anchorId="3548FC9C" wp14:editId="490CB232">
            <wp:extent cx="5486400" cy="2480945"/>
            <wp:effectExtent l="0" t="0" r="0" b="0"/>
            <wp:docPr id="99458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851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0F66E" w14:textId="3C8C54DA" w:rsidR="00531300" w:rsidRDefault="00531300">
      <w:r w:rsidRPr="00531300">
        <w:drawing>
          <wp:inline distT="0" distB="0" distL="0" distR="0" wp14:anchorId="6EA009B5" wp14:editId="4A2998B3">
            <wp:extent cx="5486400" cy="2466975"/>
            <wp:effectExtent l="0" t="0" r="0" b="9525"/>
            <wp:docPr id="190179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931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36187" w14:textId="4D3E884F" w:rsidR="00531300" w:rsidRDefault="00531300">
      <w:r w:rsidRPr="00531300">
        <w:lastRenderedPageBreak/>
        <w:drawing>
          <wp:inline distT="0" distB="0" distL="0" distR="0" wp14:anchorId="73001B02" wp14:editId="76C4B49E">
            <wp:extent cx="5486400" cy="2466975"/>
            <wp:effectExtent l="0" t="0" r="0" b="9525"/>
            <wp:docPr id="50481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179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74A55" w14:textId="1D996C7C" w:rsidR="000A6B12" w:rsidRDefault="000A6B12">
      <w:r w:rsidRPr="000A6B12">
        <w:drawing>
          <wp:inline distT="0" distB="0" distL="0" distR="0" wp14:anchorId="21E3A425" wp14:editId="43F65794">
            <wp:extent cx="5486400" cy="2455545"/>
            <wp:effectExtent l="0" t="0" r="0" b="1905"/>
            <wp:docPr id="94703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3590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673F2" w14:textId="018A7F05" w:rsidR="000A6B12" w:rsidRDefault="000A6B12">
      <w:r w:rsidRPr="000A6B12">
        <w:drawing>
          <wp:inline distT="0" distB="0" distL="0" distR="0" wp14:anchorId="393790C0" wp14:editId="6537C462">
            <wp:extent cx="5486400" cy="2480945"/>
            <wp:effectExtent l="0" t="0" r="0" b="0"/>
            <wp:docPr id="54711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168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6A6EE" w14:textId="6E12F7C8" w:rsidR="000A6B12" w:rsidRDefault="000A6B12">
      <w:r w:rsidRPr="000A6B12">
        <w:lastRenderedPageBreak/>
        <w:drawing>
          <wp:inline distT="0" distB="0" distL="0" distR="0" wp14:anchorId="68B8A77E" wp14:editId="735096D9">
            <wp:extent cx="5486400" cy="2461260"/>
            <wp:effectExtent l="0" t="0" r="0" b="0"/>
            <wp:docPr id="104451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1183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8EC37" w14:textId="77777777" w:rsidR="006D7D88" w:rsidRDefault="006D7D88"/>
    <w:p w14:paraId="1DCAD7DE" w14:textId="77777777" w:rsidR="006D7D88" w:rsidRDefault="00000000">
      <w:r>
        <w:rPr>
          <w:b/>
          <w:sz w:val="28"/>
        </w:rPr>
        <w:t>Practical 4:</w:t>
      </w:r>
    </w:p>
    <w:p w14:paraId="09C829FB" w14:textId="77777777" w:rsidR="006D7D88" w:rsidRDefault="00000000">
      <w:r>
        <w:rPr>
          <w:b/>
        </w:rPr>
        <w:t>File: about.html</w:t>
      </w:r>
      <w:r>
        <w:rPr>
          <w:b/>
        </w:rPr>
        <w:br/>
        <w:t>Code:</w:t>
      </w:r>
    </w:p>
    <w:p w14:paraId="5EFF3CDA" w14:textId="77777777" w:rsidR="006D7D88" w:rsidRDefault="00000000">
      <w:r>
        <w:rPr>
          <w:rFonts w:ascii="Consolas" w:hAnsi="Consolas"/>
          <w:sz w:val="18"/>
        </w:rPr>
        <w:t>&lt;!DOCTYPE html&gt;</w:t>
      </w:r>
      <w:r>
        <w:rPr>
          <w:rFonts w:ascii="Consolas" w:hAnsi="Consolas"/>
          <w:sz w:val="18"/>
        </w:rPr>
        <w:br/>
        <w:t>&lt;html lang="en"&gt;</w:t>
      </w:r>
      <w:r>
        <w:rPr>
          <w:rFonts w:ascii="Consolas" w:hAnsi="Consolas"/>
          <w:sz w:val="18"/>
        </w:rPr>
        <w:br/>
        <w:t>&lt;head&gt;</w:t>
      </w:r>
      <w:r>
        <w:rPr>
          <w:rFonts w:ascii="Consolas" w:hAnsi="Consolas"/>
          <w:sz w:val="18"/>
        </w:rPr>
        <w:br/>
        <w:t xml:space="preserve">  &lt;meta charset="UTF-8"&gt;</w:t>
      </w:r>
      <w:r>
        <w:rPr>
          <w:rFonts w:ascii="Consolas" w:hAnsi="Consolas"/>
          <w:sz w:val="18"/>
        </w:rPr>
        <w:br/>
        <w:t xml:space="preserve">  &lt;meta name="viewport" content="width=device-width, initial-scale=1.0"&gt;</w:t>
      </w:r>
      <w:r>
        <w:rPr>
          <w:rFonts w:ascii="Consolas" w:hAnsi="Consolas"/>
          <w:sz w:val="18"/>
        </w:rPr>
        <w:br/>
        <w:t xml:space="preserve">  &lt;title&gt;Student Hub | About&lt;/title&gt;</w:t>
      </w:r>
      <w:r>
        <w:rPr>
          <w:rFonts w:ascii="Consolas" w:hAnsi="Consolas"/>
          <w:sz w:val="18"/>
        </w:rPr>
        <w:br/>
        <w:t xml:space="preserve">  &lt;link rel="stylesheet" href="style.css"&gt;</w:t>
      </w:r>
      <w:r>
        <w:rPr>
          <w:rFonts w:ascii="Consolas" w:hAnsi="Consolas"/>
          <w:sz w:val="18"/>
        </w:rPr>
        <w:br/>
        <w:t>&lt;/head&gt;</w:t>
      </w:r>
      <w:r>
        <w:rPr>
          <w:rFonts w:ascii="Consolas" w:hAnsi="Consolas"/>
          <w:sz w:val="18"/>
        </w:rPr>
        <w:br/>
        <w:t>&lt;body&gt;</w:t>
      </w:r>
      <w:r>
        <w:rPr>
          <w:rFonts w:ascii="Consolas" w:hAnsi="Consolas"/>
          <w:sz w:val="18"/>
        </w:rPr>
        <w:br/>
        <w:t xml:space="preserve">  &lt;header&gt;</w:t>
      </w:r>
      <w:r>
        <w:rPr>
          <w:rFonts w:ascii="Consolas" w:hAnsi="Consolas"/>
          <w:sz w:val="18"/>
        </w:rPr>
        <w:br/>
        <w:t xml:space="preserve">    &lt;div class="header-inner"&gt;</w:t>
      </w:r>
      <w:r>
        <w:rPr>
          <w:rFonts w:ascii="Consolas" w:hAnsi="Consolas"/>
          <w:sz w:val="18"/>
        </w:rPr>
        <w:br/>
        <w:t xml:space="preserve">      &lt;div class="logo"&gt;Student&lt;span&gt;Hub&lt;/span&gt;&lt;/div&gt;</w:t>
      </w:r>
      <w:r>
        <w:rPr>
          <w:rFonts w:ascii="Consolas" w:hAnsi="Consolas"/>
          <w:sz w:val="18"/>
        </w:rPr>
        <w:br/>
        <w:t xml:space="preserve">      &lt;button class="menu-toggle" type="button" aria-label="Open menu"&gt;☰&lt;/button&gt;</w:t>
      </w:r>
      <w:r>
        <w:rPr>
          <w:rFonts w:ascii="Consolas" w:hAnsi="Consolas"/>
          <w:sz w:val="18"/>
        </w:rPr>
        <w:br/>
        <w:t xml:space="preserve">      &lt;nav class="nav"&gt;</w:t>
      </w:r>
      <w:r>
        <w:rPr>
          <w:rFonts w:ascii="Consolas" w:hAnsi="Consolas"/>
          <w:sz w:val="18"/>
        </w:rPr>
        <w:br/>
        <w:t xml:space="preserve">        &lt;a href="index.html"&gt;Home&lt;/a&gt;</w:t>
      </w:r>
      <w:r>
        <w:rPr>
          <w:rFonts w:ascii="Consolas" w:hAnsi="Consolas"/>
          <w:sz w:val="18"/>
        </w:rPr>
        <w:br/>
        <w:t xml:space="preserve">        &lt;a class="active" href="about.html"&gt;About&lt;/a&gt;</w:t>
      </w:r>
      <w:r>
        <w:rPr>
          <w:rFonts w:ascii="Consolas" w:hAnsi="Consolas"/>
          <w:sz w:val="18"/>
        </w:rPr>
        <w:br/>
        <w:t xml:space="preserve">        &lt;a href="courses.html"&gt;Courses&lt;/a&gt;</w:t>
      </w:r>
      <w:r>
        <w:rPr>
          <w:rFonts w:ascii="Consolas" w:hAnsi="Consolas"/>
          <w:sz w:val="18"/>
        </w:rPr>
        <w:br/>
        <w:t xml:space="preserve">        &lt;a href="notes.html"&gt;Notes&lt;/a&gt;</w:t>
      </w:r>
      <w:r>
        <w:rPr>
          <w:rFonts w:ascii="Consolas" w:hAnsi="Consolas"/>
          <w:sz w:val="18"/>
        </w:rPr>
        <w:br/>
        <w:t xml:space="preserve">        &lt;a href="events.html"&gt;Events&lt;/a&gt;</w:t>
      </w:r>
      <w:r>
        <w:rPr>
          <w:rFonts w:ascii="Consolas" w:hAnsi="Consolas"/>
          <w:sz w:val="18"/>
        </w:rPr>
        <w:br/>
        <w:t xml:space="preserve">        &lt;a href="gallery.html"&gt;Gallery&lt;/a&gt;</w:t>
      </w:r>
      <w:r>
        <w:rPr>
          <w:rFonts w:ascii="Consolas" w:hAnsi="Consolas"/>
          <w:sz w:val="18"/>
        </w:rPr>
        <w:br/>
        <w:t xml:space="preserve">        &lt;a href="contact.html"&gt;Contact&lt;/a&gt;</w:t>
      </w:r>
      <w:r>
        <w:rPr>
          <w:rFonts w:ascii="Consolas" w:hAnsi="Consolas"/>
          <w:sz w:val="18"/>
        </w:rPr>
        <w:br/>
        <w:t xml:space="preserve">        &lt;a href="services.html"&gt;Services&lt;/a&gt;</w:t>
      </w:r>
      <w:r>
        <w:rPr>
          <w:rFonts w:ascii="Consolas" w:hAnsi="Consolas"/>
          <w:sz w:val="18"/>
        </w:rPr>
        <w:br/>
        <w:t xml:space="preserve">        &lt;a href="blog.html"&gt;Blog&lt;/a&gt;</w:t>
      </w:r>
      <w:r>
        <w:rPr>
          <w:rFonts w:ascii="Consolas" w:hAnsi="Consolas"/>
          <w:sz w:val="18"/>
        </w:rPr>
        <w:br/>
        <w:t xml:space="preserve">        &lt;a href="faq.html"&gt;FAQ&lt;/a&gt;</w:t>
      </w:r>
      <w:r>
        <w:rPr>
          <w:rFonts w:ascii="Consolas" w:hAnsi="Consolas"/>
          <w:sz w:val="18"/>
        </w:rPr>
        <w:br/>
        <w:t xml:space="preserve">      &lt;/nav&gt;</w:t>
      </w:r>
      <w:r>
        <w:rPr>
          <w:rFonts w:ascii="Consolas" w:hAnsi="Consolas"/>
          <w:sz w:val="18"/>
        </w:rPr>
        <w:br/>
        <w:t xml:space="preserve">    &lt;/div&gt;</w:t>
      </w:r>
      <w:r>
        <w:rPr>
          <w:rFonts w:ascii="Consolas" w:hAnsi="Consolas"/>
          <w:sz w:val="18"/>
        </w:rPr>
        <w:br/>
        <w:t xml:space="preserve">  &lt;/header&gt;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&lt;main class="page-shell"&gt;</w:t>
      </w:r>
      <w:r>
        <w:rPr>
          <w:rFonts w:ascii="Consolas" w:hAnsi="Consolas"/>
          <w:sz w:val="18"/>
        </w:rPr>
        <w:br/>
        <w:t xml:space="preserve">    &lt;section class="page-hero"&gt;</w:t>
      </w:r>
      <w:r>
        <w:rPr>
          <w:rFonts w:ascii="Consolas" w:hAnsi="Consolas"/>
          <w:sz w:val="18"/>
        </w:rPr>
        <w:br/>
        <w:t xml:space="preserve">      &lt;p class="eyebrow"&gt;About Student Hub&lt;/p&gt;</w:t>
      </w:r>
      <w:r>
        <w:rPr>
          <w:rFonts w:ascii="Consolas" w:hAnsi="Consolas"/>
          <w:sz w:val="18"/>
        </w:rPr>
        <w:br/>
        <w:t xml:space="preserve">      &lt;h1&gt;Learning made simple, clear, and student-friendly&lt;/h1&gt;</w:t>
      </w:r>
      <w:r>
        <w:rPr>
          <w:rFonts w:ascii="Consolas" w:hAnsi="Consolas"/>
          <w:sz w:val="18"/>
        </w:rPr>
        <w:br/>
        <w:t xml:space="preserve">      &lt;p&gt;We create a supportive environment where students can study with confidence, stay organized, and build practical skills.&lt;/p&gt;</w:t>
      </w:r>
      <w:r>
        <w:rPr>
          <w:rFonts w:ascii="Consolas" w:hAnsi="Consolas"/>
          <w:sz w:val="18"/>
        </w:rPr>
        <w:br/>
        <w:t xml:space="preserve">    &lt;/section&gt;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&lt;section class="content-panel"&gt;</w:t>
      </w:r>
      <w:r>
        <w:rPr>
          <w:rFonts w:ascii="Consolas" w:hAnsi="Consolas"/>
          <w:sz w:val="18"/>
        </w:rPr>
        <w:br/>
        <w:t xml:space="preserve">      &lt;p class="page-text"&gt;Student Hub is a student-first learning platform designed to make education more practical, motivating, and accessible. We combine useful resources, helpful guidance, and a welcoming learning experience to help students thrive in academics and beyond.&lt;/p&gt;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&lt;div class="feature-grid"&gt;</w:t>
      </w:r>
      <w:r>
        <w:rPr>
          <w:rFonts w:ascii="Consolas" w:hAnsi="Consolas"/>
          <w:sz w:val="18"/>
        </w:rPr>
        <w:br/>
        <w:t xml:space="preserve">        &lt;div class="feature-card"&gt;</w:t>
      </w:r>
      <w:r>
        <w:rPr>
          <w:rFonts w:ascii="Consolas" w:hAnsi="Consolas"/>
          <w:sz w:val="18"/>
        </w:rPr>
        <w:br/>
        <w:t xml:space="preserve">          &lt;span class="topic-badge"&gt;Mission&lt;/span&gt;</w:t>
      </w:r>
      <w:r>
        <w:rPr>
          <w:rFonts w:ascii="Consolas" w:hAnsi="Consolas"/>
          <w:sz w:val="18"/>
        </w:rPr>
        <w:br/>
        <w:t xml:space="preserve">          &lt;h3&gt;Our mission&lt;/h3&gt;</w:t>
      </w:r>
      <w:r>
        <w:rPr>
          <w:rFonts w:ascii="Consolas" w:hAnsi="Consolas"/>
          <w:sz w:val="18"/>
        </w:rPr>
        <w:br/>
        <w:t xml:space="preserve">          &lt;p&gt;To support learners with clear academic resources and a genuinely helpful environment.&lt;/p&gt;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    &lt;div class="feature-card"&gt;</w:t>
      </w:r>
      <w:r>
        <w:rPr>
          <w:rFonts w:ascii="Consolas" w:hAnsi="Consolas"/>
          <w:sz w:val="18"/>
        </w:rPr>
        <w:br/>
        <w:t xml:space="preserve">          &lt;span class="topic-badge"&gt;Vision&lt;/span&gt;</w:t>
      </w:r>
      <w:r>
        <w:rPr>
          <w:rFonts w:ascii="Consolas" w:hAnsi="Consolas"/>
          <w:sz w:val="18"/>
        </w:rPr>
        <w:br/>
        <w:t xml:space="preserve">          &lt;h3&gt;Our vision&lt;/h3&gt;</w:t>
      </w:r>
      <w:r>
        <w:rPr>
          <w:rFonts w:ascii="Consolas" w:hAnsi="Consolas"/>
          <w:sz w:val="18"/>
        </w:rPr>
        <w:br/>
        <w:t xml:space="preserve">          &lt;p&gt;To build a digital learning platform that encourages growth, curiosity, and success.&lt;/p&gt;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    &lt;div class="feature-card"&gt;</w:t>
      </w:r>
      <w:r>
        <w:rPr>
          <w:rFonts w:ascii="Consolas" w:hAnsi="Consolas"/>
          <w:sz w:val="18"/>
        </w:rPr>
        <w:br/>
        <w:t xml:space="preserve">          &lt;span class="topic-badge"&gt;Goal&lt;/span&gt;</w:t>
      </w:r>
      <w:r>
        <w:rPr>
          <w:rFonts w:ascii="Consolas" w:hAnsi="Consolas"/>
          <w:sz w:val="18"/>
        </w:rPr>
        <w:br/>
        <w:t xml:space="preserve">          &lt;h3&gt;Our goal&lt;/h3&gt;</w:t>
      </w:r>
      <w:r>
        <w:rPr>
          <w:rFonts w:ascii="Consolas" w:hAnsi="Consolas"/>
          <w:sz w:val="18"/>
        </w:rPr>
        <w:br/>
        <w:t xml:space="preserve">          &lt;p&gt;To make learning practical, engaging, and easy to follow for every student.&lt;/p&gt;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  &lt;/div&gt;</w:t>
      </w:r>
      <w:r>
        <w:rPr>
          <w:rFonts w:ascii="Consolas" w:hAnsi="Consolas"/>
          <w:sz w:val="18"/>
        </w:rPr>
        <w:br/>
        <w:t xml:space="preserve">    &lt;/section&gt;</w:t>
      </w:r>
      <w:r>
        <w:rPr>
          <w:rFonts w:ascii="Consolas" w:hAnsi="Consolas"/>
          <w:sz w:val="18"/>
        </w:rPr>
        <w:br/>
        <w:t xml:space="preserve">  &lt;/main&gt;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&lt;footer&gt;</w:t>
      </w:r>
      <w:r>
        <w:rPr>
          <w:rFonts w:ascii="Consolas" w:hAnsi="Consolas"/>
          <w:sz w:val="18"/>
        </w:rPr>
        <w:br/>
        <w:t xml:space="preserve">    &lt;div class="footer-inner"&gt;</w:t>
      </w:r>
      <w:r>
        <w:rPr>
          <w:rFonts w:ascii="Consolas" w:hAnsi="Consolas"/>
          <w:sz w:val="18"/>
        </w:rPr>
        <w:br/>
        <w:t xml:space="preserve">      &lt;h2&gt;Student Hub&lt;/h2&gt;</w:t>
      </w:r>
      <w:r>
        <w:rPr>
          <w:rFonts w:ascii="Consolas" w:hAnsi="Consolas"/>
          <w:sz w:val="18"/>
        </w:rPr>
        <w:br/>
        <w:t xml:space="preserve">      &lt;p&gt;Learn | Grow | Succeed&lt;/p&gt;</w:t>
      </w:r>
      <w:r>
        <w:rPr>
          <w:rFonts w:ascii="Consolas" w:hAnsi="Consolas"/>
          <w:sz w:val="18"/>
        </w:rPr>
        <w:br/>
        <w:t xml:space="preserve">      &lt;p&gt;© 2026 Student Hub. All Rights Reserved.&lt;/p&gt;</w:t>
      </w:r>
      <w:r>
        <w:rPr>
          <w:rFonts w:ascii="Consolas" w:hAnsi="Consolas"/>
          <w:sz w:val="18"/>
        </w:rPr>
        <w:br/>
        <w:t xml:space="preserve">    &lt;/div&gt;</w:t>
      </w:r>
      <w:r>
        <w:rPr>
          <w:rFonts w:ascii="Consolas" w:hAnsi="Consolas"/>
          <w:sz w:val="18"/>
        </w:rPr>
        <w:br/>
        <w:t xml:space="preserve">  &lt;/footer&gt;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&lt;script src="script.js"&gt;&lt;/script&gt;</w:t>
      </w:r>
      <w:r>
        <w:rPr>
          <w:rFonts w:ascii="Consolas" w:hAnsi="Consolas"/>
          <w:sz w:val="18"/>
        </w:rPr>
        <w:br/>
        <w:t>&lt;/body&gt;</w:t>
      </w:r>
      <w:r>
        <w:rPr>
          <w:rFonts w:ascii="Consolas" w:hAnsi="Consolas"/>
          <w:sz w:val="18"/>
        </w:rPr>
        <w:br/>
        <w:t>&lt;/html&gt;</w:t>
      </w:r>
      <w:r>
        <w:rPr>
          <w:rFonts w:ascii="Consolas" w:hAnsi="Consolas"/>
          <w:sz w:val="18"/>
        </w:rPr>
        <w:br/>
      </w:r>
    </w:p>
    <w:p w14:paraId="00CE59A8" w14:textId="77777777" w:rsidR="006D7D88" w:rsidRDefault="006D7D88"/>
    <w:p w14:paraId="07522913" w14:textId="77777777" w:rsidR="006D7D88" w:rsidRDefault="00000000">
      <w:r>
        <w:rPr>
          <w:b/>
        </w:rPr>
        <w:lastRenderedPageBreak/>
        <w:t>File: blog.html</w:t>
      </w:r>
      <w:r>
        <w:rPr>
          <w:b/>
        </w:rPr>
        <w:br/>
        <w:t>Code:</w:t>
      </w:r>
    </w:p>
    <w:p w14:paraId="75FE635D" w14:textId="77777777" w:rsidR="006D7D88" w:rsidRDefault="00000000">
      <w:r>
        <w:rPr>
          <w:rFonts w:ascii="Consolas" w:hAnsi="Consolas"/>
          <w:sz w:val="18"/>
        </w:rPr>
        <w:t>&lt;!DOCTYPE html&gt;</w:t>
      </w:r>
      <w:r>
        <w:rPr>
          <w:rFonts w:ascii="Consolas" w:hAnsi="Consolas"/>
          <w:sz w:val="18"/>
        </w:rPr>
        <w:br/>
        <w:t>&lt;html lang="en"&gt;</w:t>
      </w:r>
      <w:r>
        <w:rPr>
          <w:rFonts w:ascii="Consolas" w:hAnsi="Consolas"/>
          <w:sz w:val="18"/>
        </w:rPr>
        <w:br/>
        <w:t>&lt;head&gt;</w:t>
      </w:r>
      <w:r>
        <w:rPr>
          <w:rFonts w:ascii="Consolas" w:hAnsi="Consolas"/>
          <w:sz w:val="18"/>
        </w:rPr>
        <w:br/>
        <w:t xml:space="preserve">  &lt;meta charset="UTF-8"&gt;</w:t>
      </w:r>
      <w:r>
        <w:rPr>
          <w:rFonts w:ascii="Consolas" w:hAnsi="Consolas"/>
          <w:sz w:val="18"/>
        </w:rPr>
        <w:br/>
        <w:t xml:space="preserve">  &lt;meta name="viewport" content="width=device-width, initial-scale=1.0"&gt;</w:t>
      </w:r>
      <w:r>
        <w:rPr>
          <w:rFonts w:ascii="Consolas" w:hAnsi="Consolas"/>
          <w:sz w:val="18"/>
        </w:rPr>
        <w:br/>
        <w:t xml:space="preserve">  &lt;title&gt;Student Hub | Blog&lt;/title&gt;</w:t>
      </w:r>
      <w:r>
        <w:rPr>
          <w:rFonts w:ascii="Consolas" w:hAnsi="Consolas"/>
          <w:sz w:val="18"/>
        </w:rPr>
        <w:br/>
        <w:t xml:space="preserve">  &lt;link rel="stylesheet" href="style.css"&gt;</w:t>
      </w:r>
      <w:r>
        <w:rPr>
          <w:rFonts w:ascii="Consolas" w:hAnsi="Consolas"/>
          <w:sz w:val="18"/>
        </w:rPr>
        <w:br/>
        <w:t>&lt;/head&gt;</w:t>
      </w:r>
      <w:r>
        <w:rPr>
          <w:rFonts w:ascii="Consolas" w:hAnsi="Consolas"/>
          <w:sz w:val="18"/>
        </w:rPr>
        <w:br/>
        <w:t>&lt;body&gt;</w:t>
      </w:r>
      <w:r>
        <w:rPr>
          <w:rFonts w:ascii="Consolas" w:hAnsi="Consolas"/>
          <w:sz w:val="18"/>
        </w:rPr>
        <w:br/>
        <w:t xml:space="preserve">  &lt;header&gt;</w:t>
      </w:r>
      <w:r>
        <w:rPr>
          <w:rFonts w:ascii="Consolas" w:hAnsi="Consolas"/>
          <w:sz w:val="18"/>
        </w:rPr>
        <w:br/>
        <w:t xml:space="preserve">    &lt;div class="header-inner"&gt;</w:t>
      </w:r>
      <w:r>
        <w:rPr>
          <w:rFonts w:ascii="Consolas" w:hAnsi="Consolas"/>
          <w:sz w:val="18"/>
        </w:rPr>
        <w:br/>
        <w:t xml:space="preserve">      &lt;div class="logo"&gt;Student&lt;span&gt;Hub&lt;/span&gt;&lt;/div&gt;</w:t>
      </w:r>
      <w:r>
        <w:rPr>
          <w:rFonts w:ascii="Consolas" w:hAnsi="Consolas"/>
          <w:sz w:val="18"/>
        </w:rPr>
        <w:br/>
        <w:t xml:space="preserve">      &lt;button class="menu-toggle" type="button" aria-label="Open menu"&gt;☰&lt;/button&gt;</w:t>
      </w:r>
      <w:r>
        <w:rPr>
          <w:rFonts w:ascii="Consolas" w:hAnsi="Consolas"/>
          <w:sz w:val="18"/>
        </w:rPr>
        <w:br/>
        <w:t xml:space="preserve">      &lt;nav class="nav"&gt;</w:t>
      </w:r>
      <w:r>
        <w:rPr>
          <w:rFonts w:ascii="Consolas" w:hAnsi="Consolas"/>
          <w:sz w:val="18"/>
        </w:rPr>
        <w:br/>
        <w:t xml:space="preserve">        &lt;a href="index.html"&gt;Home&lt;/a&gt;</w:t>
      </w:r>
      <w:r>
        <w:rPr>
          <w:rFonts w:ascii="Consolas" w:hAnsi="Consolas"/>
          <w:sz w:val="18"/>
        </w:rPr>
        <w:br/>
        <w:t xml:space="preserve">        &lt;a href="about.html"&gt;About&lt;/a&gt;</w:t>
      </w:r>
      <w:r>
        <w:rPr>
          <w:rFonts w:ascii="Consolas" w:hAnsi="Consolas"/>
          <w:sz w:val="18"/>
        </w:rPr>
        <w:br/>
        <w:t xml:space="preserve">        &lt;a href="courses.html"&gt;Courses&lt;/a&gt;</w:t>
      </w:r>
      <w:r>
        <w:rPr>
          <w:rFonts w:ascii="Consolas" w:hAnsi="Consolas"/>
          <w:sz w:val="18"/>
        </w:rPr>
        <w:br/>
        <w:t xml:space="preserve">        &lt;a href="notes.html"&gt;Notes&lt;/a&gt;</w:t>
      </w:r>
      <w:r>
        <w:rPr>
          <w:rFonts w:ascii="Consolas" w:hAnsi="Consolas"/>
          <w:sz w:val="18"/>
        </w:rPr>
        <w:br/>
        <w:t xml:space="preserve">        &lt;a href="events.html"&gt;Events&lt;/a&gt;</w:t>
      </w:r>
      <w:r>
        <w:rPr>
          <w:rFonts w:ascii="Consolas" w:hAnsi="Consolas"/>
          <w:sz w:val="18"/>
        </w:rPr>
        <w:br/>
        <w:t xml:space="preserve">        &lt;a href="gallery.html"&gt;Gallery&lt;/a&gt;</w:t>
      </w:r>
      <w:r>
        <w:rPr>
          <w:rFonts w:ascii="Consolas" w:hAnsi="Consolas"/>
          <w:sz w:val="18"/>
        </w:rPr>
        <w:br/>
        <w:t xml:space="preserve">        &lt;a href="contact.html"&gt;Contact&lt;/a&gt;</w:t>
      </w:r>
      <w:r>
        <w:rPr>
          <w:rFonts w:ascii="Consolas" w:hAnsi="Consolas"/>
          <w:sz w:val="18"/>
        </w:rPr>
        <w:br/>
        <w:t xml:space="preserve">        &lt;a href="services.html"&gt;Services&lt;/a&gt;</w:t>
      </w:r>
      <w:r>
        <w:rPr>
          <w:rFonts w:ascii="Consolas" w:hAnsi="Consolas"/>
          <w:sz w:val="18"/>
        </w:rPr>
        <w:br/>
        <w:t xml:space="preserve">        &lt;a class="active" href="blog.html"&gt;Blog&lt;/a&gt;</w:t>
      </w:r>
      <w:r>
        <w:rPr>
          <w:rFonts w:ascii="Consolas" w:hAnsi="Consolas"/>
          <w:sz w:val="18"/>
        </w:rPr>
        <w:br/>
        <w:t xml:space="preserve">        &lt;a href="faq.html"&gt;FAQ&lt;/a&gt;</w:t>
      </w:r>
      <w:r>
        <w:rPr>
          <w:rFonts w:ascii="Consolas" w:hAnsi="Consolas"/>
          <w:sz w:val="18"/>
        </w:rPr>
        <w:br/>
        <w:t xml:space="preserve">      &lt;/nav&gt;</w:t>
      </w:r>
      <w:r>
        <w:rPr>
          <w:rFonts w:ascii="Consolas" w:hAnsi="Consolas"/>
          <w:sz w:val="18"/>
        </w:rPr>
        <w:br/>
        <w:t xml:space="preserve">    &lt;/div&gt;</w:t>
      </w:r>
      <w:r>
        <w:rPr>
          <w:rFonts w:ascii="Consolas" w:hAnsi="Consolas"/>
          <w:sz w:val="18"/>
        </w:rPr>
        <w:br/>
        <w:t xml:space="preserve">  &lt;/header&gt;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&lt;main class="page-shell"&gt;</w:t>
      </w:r>
      <w:r>
        <w:rPr>
          <w:rFonts w:ascii="Consolas" w:hAnsi="Consolas"/>
          <w:sz w:val="18"/>
        </w:rPr>
        <w:br/>
        <w:t xml:space="preserve">    &lt;section class="page-hero"&gt;</w:t>
      </w:r>
      <w:r>
        <w:rPr>
          <w:rFonts w:ascii="Consolas" w:hAnsi="Consolas"/>
          <w:sz w:val="18"/>
        </w:rPr>
        <w:br/>
        <w:t xml:space="preserve">      &lt;p class="eyebrow"&gt;Student blog&lt;/p&gt;</w:t>
      </w:r>
      <w:r>
        <w:rPr>
          <w:rFonts w:ascii="Consolas" w:hAnsi="Consolas"/>
          <w:sz w:val="18"/>
        </w:rPr>
        <w:br/>
        <w:t xml:space="preserve">      &lt;h1&gt;Learn from practical student advice&lt;/h1&gt;</w:t>
      </w:r>
      <w:r>
        <w:rPr>
          <w:rFonts w:ascii="Consolas" w:hAnsi="Consolas"/>
          <w:sz w:val="18"/>
        </w:rPr>
        <w:br/>
        <w:t xml:space="preserve">      &lt;p&gt;Read simple, relatable articles that help students organize their time, build habits, and stay motivated.&lt;/p&gt;</w:t>
      </w:r>
      <w:r>
        <w:rPr>
          <w:rFonts w:ascii="Consolas" w:hAnsi="Consolas"/>
          <w:sz w:val="18"/>
        </w:rPr>
        <w:br/>
        <w:t xml:space="preserve">    &lt;/section&gt;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&lt;section class="content-panel"&gt;</w:t>
      </w:r>
      <w:r>
        <w:rPr>
          <w:rFonts w:ascii="Consolas" w:hAnsi="Consolas"/>
          <w:sz w:val="18"/>
        </w:rPr>
        <w:br/>
        <w:t xml:space="preserve">      &lt;div class="blog-grid"&gt;</w:t>
      </w:r>
      <w:r>
        <w:rPr>
          <w:rFonts w:ascii="Consolas" w:hAnsi="Consolas"/>
          <w:sz w:val="18"/>
        </w:rPr>
        <w:br/>
        <w:t xml:space="preserve">        &lt;article class="blog-card"&gt;</w:t>
      </w:r>
      <w:r>
        <w:rPr>
          <w:rFonts w:ascii="Consolas" w:hAnsi="Consolas"/>
          <w:sz w:val="18"/>
        </w:rPr>
        <w:br/>
        <w:t xml:space="preserve">          &lt;span class="course-tag"&gt;Study tips&lt;/span&gt;</w:t>
      </w:r>
      <w:r>
        <w:rPr>
          <w:rFonts w:ascii="Consolas" w:hAnsi="Consolas"/>
          <w:sz w:val="18"/>
        </w:rPr>
        <w:br/>
        <w:t xml:space="preserve">          &lt;h3&gt;Simple habits that improve learning&lt;/h3&gt;</w:t>
      </w:r>
      <w:r>
        <w:rPr>
          <w:rFonts w:ascii="Consolas" w:hAnsi="Consolas"/>
          <w:sz w:val="18"/>
        </w:rPr>
        <w:br/>
        <w:t xml:space="preserve">          &lt;p&gt;Small daily routines can create strong study habits and better focus over time.&lt;/p&gt;</w:t>
      </w:r>
      <w:r>
        <w:rPr>
          <w:rFonts w:ascii="Consolas" w:hAnsi="Consolas"/>
          <w:sz w:val="18"/>
        </w:rPr>
        <w:br/>
        <w:t xml:space="preserve">        &lt;/article&gt;</w:t>
      </w:r>
      <w:r>
        <w:rPr>
          <w:rFonts w:ascii="Consolas" w:hAnsi="Consolas"/>
          <w:sz w:val="18"/>
        </w:rPr>
        <w:br/>
        <w:t xml:space="preserve">        &lt;article class="blog-card"&gt;</w:t>
      </w:r>
      <w:r>
        <w:rPr>
          <w:rFonts w:ascii="Consolas" w:hAnsi="Consolas"/>
          <w:sz w:val="18"/>
        </w:rPr>
        <w:br/>
        <w:t xml:space="preserve">          &lt;span class="course-tag"&gt;Planning&lt;/span&gt;</w:t>
      </w:r>
      <w:r>
        <w:rPr>
          <w:rFonts w:ascii="Consolas" w:hAnsi="Consolas"/>
          <w:sz w:val="18"/>
        </w:rPr>
        <w:br/>
        <w:t xml:space="preserve">          &lt;h3&gt;Time management for students&lt;/h3&gt;</w:t>
      </w:r>
      <w:r>
        <w:rPr>
          <w:rFonts w:ascii="Consolas" w:hAnsi="Consolas"/>
          <w:sz w:val="18"/>
        </w:rPr>
        <w:br/>
        <w:t xml:space="preserve">          &lt;p&gt;Learn how to organize your priorities, reduce distraction, and make progress every day.&lt;/p&gt;</w:t>
      </w:r>
      <w:r>
        <w:rPr>
          <w:rFonts w:ascii="Consolas" w:hAnsi="Consolas"/>
          <w:sz w:val="18"/>
        </w:rPr>
        <w:br/>
        <w:t xml:space="preserve">        &lt;/article&gt;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&lt;article class="blog-card"&gt;</w:t>
      </w:r>
      <w:r>
        <w:rPr>
          <w:rFonts w:ascii="Consolas" w:hAnsi="Consolas"/>
          <w:sz w:val="18"/>
        </w:rPr>
        <w:br/>
        <w:t xml:space="preserve">          &lt;span class="course-tag"&gt;Growth&lt;/span&gt;</w:t>
      </w:r>
      <w:r>
        <w:rPr>
          <w:rFonts w:ascii="Consolas" w:hAnsi="Consolas"/>
          <w:sz w:val="18"/>
        </w:rPr>
        <w:br/>
        <w:t xml:space="preserve">          &lt;h3&gt;How to set realistic goals&lt;/h3&gt;</w:t>
      </w:r>
      <w:r>
        <w:rPr>
          <w:rFonts w:ascii="Consolas" w:hAnsi="Consolas"/>
          <w:sz w:val="18"/>
        </w:rPr>
        <w:br/>
        <w:t xml:space="preserve">          &lt;p&gt;Break bigger goals into clear steps so you can stay consistent and build confidence.&lt;/p&gt;</w:t>
      </w:r>
      <w:r>
        <w:rPr>
          <w:rFonts w:ascii="Consolas" w:hAnsi="Consolas"/>
          <w:sz w:val="18"/>
        </w:rPr>
        <w:br/>
        <w:t xml:space="preserve">        &lt;/article&gt;</w:t>
      </w:r>
      <w:r>
        <w:rPr>
          <w:rFonts w:ascii="Consolas" w:hAnsi="Consolas"/>
          <w:sz w:val="18"/>
        </w:rPr>
        <w:br/>
        <w:t xml:space="preserve">      &lt;/div&gt;</w:t>
      </w:r>
      <w:r>
        <w:rPr>
          <w:rFonts w:ascii="Consolas" w:hAnsi="Consolas"/>
          <w:sz w:val="18"/>
        </w:rPr>
        <w:br/>
        <w:t xml:space="preserve">    &lt;/section&gt;</w:t>
      </w:r>
      <w:r>
        <w:rPr>
          <w:rFonts w:ascii="Consolas" w:hAnsi="Consolas"/>
          <w:sz w:val="18"/>
        </w:rPr>
        <w:br/>
        <w:t xml:space="preserve">  &lt;/main&gt;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&lt;footer&gt;</w:t>
      </w:r>
      <w:r>
        <w:rPr>
          <w:rFonts w:ascii="Consolas" w:hAnsi="Consolas"/>
          <w:sz w:val="18"/>
        </w:rPr>
        <w:br/>
        <w:t xml:space="preserve">    &lt;div class="footer-inner"&gt;</w:t>
      </w:r>
      <w:r>
        <w:rPr>
          <w:rFonts w:ascii="Consolas" w:hAnsi="Consolas"/>
          <w:sz w:val="18"/>
        </w:rPr>
        <w:br/>
        <w:t xml:space="preserve">      &lt;h2&gt;Student Hub&lt;/h2&gt;</w:t>
      </w:r>
      <w:r>
        <w:rPr>
          <w:rFonts w:ascii="Consolas" w:hAnsi="Consolas"/>
          <w:sz w:val="18"/>
        </w:rPr>
        <w:br/>
        <w:t xml:space="preserve">      &lt;p&gt;Learn | Grow | Succeed&lt;/p&gt;</w:t>
      </w:r>
      <w:r>
        <w:rPr>
          <w:rFonts w:ascii="Consolas" w:hAnsi="Consolas"/>
          <w:sz w:val="18"/>
        </w:rPr>
        <w:br/>
        <w:t xml:space="preserve">      &lt;p&gt;© 2026 Student Hub. All Rights Reserved.&lt;/p&gt;</w:t>
      </w:r>
      <w:r>
        <w:rPr>
          <w:rFonts w:ascii="Consolas" w:hAnsi="Consolas"/>
          <w:sz w:val="18"/>
        </w:rPr>
        <w:br/>
        <w:t xml:space="preserve">    &lt;/div&gt;</w:t>
      </w:r>
      <w:r>
        <w:rPr>
          <w:rFonts w:ascii="Consolas" w:hAnsi="Consolas"/>
          <w:sz w:val="18"/>
        </w:rPr>
        <w:br/>
        <w:t xml:space="preserve">  &lt;/footer&gt;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&lt;script src="script.js"&gt;&lt;/script&gt;</w:t>
      </w:r>
      <w:r>
        <w:rPr>
          <w:rFonts w:ascii="Consolas" w:hAnsi="Consolas"/>
          <w:sz w:val="18"/>
        </w:rPr>
        <w:br/>
        <w:t>&lt;/body&gt;</w:t>
      </w:r>
      <w:r>
        <w:rPr>
          <w:rFonts w:ascii="Consolas" w:hAnsi="Consolas"/>
          <w:sz w:val="18"/>
        </w:rPr>
        <w:br/>
        <w:t>&lt;/html&gt;</w:t>
      </w:r>
      <w:r>
        <w:rPr>
          <w:rFonts w:ascii="Consolas" w:hAnsi="Consolas"/>
          <w:sz w:val="18"/>
        </w:rPr>
        <w:br/>
      </w:r>
    </w:p>
    <w:p w14:paraId="3B36EB99" w14:textId="77777777" w:rsidR="006D7D88" w:rsidRDefault="006D7D88"/>
    <w:p w14:paraId="44F911BE" w14:textId="77777777" w:rsidR="006D7D88" w:rsidRDefault="00000000">
      <w:r>
        <w:rPr>
          <w:b/>
        </w:rPr>
        <w:t>File: contact.html</w:t>
      </w:r>
      <w:r>
        <w:rPr>
          <w:b/>
        </w:rPr>
        <w:br/>
        <w:t>Code:</w:t>
      </w:r>
    </w:p>
    <w:p w14:paraId="222A729A" w14:textId="77777777" w:rsidR="006D7D88" w:rsidRDefault="00000000">
      <w:r>
        <w:rPr>
          <w:rFonts w:ascii="Consolas" w:hAnsi="Consolas"/>
          <w:sz w:val="18"/>
        </w:rPr>
        <w:t>&lt;!DOCTYPE html&gt;</w:t>
      </w:r>
      <w:r>
        <w:rPr>
          <w:rFonts w:ascii="Consolas" w:hAnsi="Consolas"/>
          <w:sz w:val="18"/>
        </w:rPr>
        <w:br/>
        <w:t>&lt;html lang="en"&gt;</w:t>
      </w:r>
      <w:r>
        <w:rPr>
          <w:rFonts w:ascii="Consolas" w:hAnsi="Consolas"/>
          <w:sz w:val="18"/>
        </w:rPr>
        <w:br/>
        <w:t>&lt;head&gt;</w:t>
      </w:r>
      <w:r>
        <w:rPr>
          <w:rFonts w:ascii="Consolas" w:hAnsi="Consolas"/>
          <w:sz w:val="18"/>
        </w:rPr>
        <w:br/>
        <w:t xml:space="preserve">  &lt;meta charset="UTF-8"&gt;</w:t>
      </w:r>
      <w:r>
        <w:rPr>
          <w:rFonts w:ascii="Consolas" w:hAnsi="Consolas"/>
          <w:sz w:val="18"/>
        </w:rPr>
        <w:br/>
        <w:t xml:space="preserve">  &lt;meta name="viewport" content="width=device-width, initial-scale=1.0"&gt;</w:t>
      </w:r>
      <w:r>
        <w:rPr>
          <w:rFonts w:ascii="Consolas" w:hAnsi="Consolas"/>
          <w:sz w:val="18"/>
        </w:rPr>
        <w:br/>
        <w:t xml:space="preserve">  &lt;title&gt;Student Hub | Contact&lt;/title&gt;</w:t>
      </w:r>
      <w:r>
        <w:rPr>
          <w:rFonts w:ascii="Consolas" w:hAnsi="Consolas"/>
          <w:sz w:val="18"/>
        </w:rPr>
        <w:br/>
        <w:t xml:space="preserve">  &lt;link rel="stylesheet" href="style.css"&gt;</w:t>
      </w:r>
      <w:r>
        <w:rPr>
          <w:rFonts w:ascii="Consolas" w:hAnsi="Consolas"/>
          <w:sz w:val="18"/>
        </w:rPr>
        <w:br/>
        <w:t>&lt;/head&gt;</w:t>
      </w:r>
      <w:r>
        <w:rPr>
          <w:rFonts w:ascii="Consolas" w:hAnsi="Consolas"/>
          <w:sz w:val="18"/>
        </w:rPr>
        <w:br/>
        <w:t>&lt;body&gt;</w:t>
      </w:r>
      <w:r>
        <w:rPr>
          <w:rFonts w:ascii="Consolas" w:hAnsi="Consolas"/>
          <w:sz w:val="18"/>
        </w:rPr>
        <w:br/>
        <w:t xml:space="preserve">  &lt;header&gt;</w:t>
      </w:r>
      <w:r>
        <w:rPr>
          <w:rFonts w:ascii="Consolas" w:hAnsi="Consolas"/>
          <w:sz w:val="18"/>
        </w:rPr>
        <w:br/>
        <w:t xml:space="preserve">    &lt;div class="header-inner"&gt;</w:t>
      </w:r>
      <w:r>
        <w:rPr>
          <w:rFonts w:ascii="Consolas" w:hAnsi="Consolas"/>
          <w:sz w:val="18"/>
        </w:rPr>
        <w:br/>
        <w:t xml:space="preserve">      &lt;div class="logo"&gt;Student&lt;span&gt;Hub&lt;/span&gt;&lt;/div&gt;</w:t>
      </w:r>
      <w:r>
        <w:rPr>
          <w:rFonts w:ascii="Consolas" w:hAnsi="Consolas"/>
          <w:sz w:val="18"/>
        </w:rPr>
        <w:br/>
        <w:t xml:space="preserve">      &lt;button class="menu-toggle" type="button" aria-label="Open menu"&gt;☰&lt;/button&gt;</w:t>
      </w:r>
      <w:r>
        <w:rPr>
          <w:rFonts w:ascii="Consolas" w:hAnsi="Consolas"/>
          <w:sz w:val="18"/>
        </w:rPr>
        <w:br/>
        <w:t xml:space="preserve">      &lt;nav class="nav"&gt;</w:t>
      </w:r>
      <w:r>
        <w:rPr>
          <w:rFonts w:ascii="Consolas" w:hAnsi="Consolas"/>
          <w:sz w:val="18"/>
        </w:rPr>
        <w:br/>
        <w:t xml:space="preserve">        &lt;a href="index.html"&gt;Home&lt;/a&gt;</w:t>
      </w:r>
      <w:r>
        <w:rPr>
          <w:rFonts w:ascii="Consolas" w:hAnsi="Consolas"/>
          <w:sz w:val="18"/>
        </w:rPr>
        <w:br/>
        <w:t xml:space="preserve">        &lt;a href="about.html"&gt;About&lt;/a&gt;</w:t>
      </w:r>
      <w:r>
        <w:rPr>
          <w:rFonts w:ascii="Consolas" w:hAnsi="Consolas"/>
          <w:sz w:val="18"/>
        </w:rPr>
        <w:br/>
        <w:t xml:space="preserve">        &lt;a href="courses.html"&gt;Courses&lt;/a&gt;</w:t>
      </w:r>
      <w:r>
        <w:rPr>
          <w:rFonts w:ascii="Consolas" w:hAnsi="Consolas"/>
          <w:sz w:val="18"/>
        </w:rPr>
        <w:br/>
        <w:t xml:space="preserve">        &lt;a href="notes.html"&gt;Notes&lt;/a&gt;</w:t>
      </w:r>
      <w:r>
        <w:rPr>
          <w:rFonts w:ascii="Consolas" w:hAnsi="Consolas"/>
          <w:sz w:val="18"/>
        </w:rPr>
        <w:br/>
        <w:t xml:space="preserve">        &lt;a href="events.html"&gt;Events&lt;/a&gt;</w:t>
      </w:r>
      <w:r>
        <w:rPr>
          <w:rFonts w:ascii="Consolas" w:hAnsi="Consolas"/>
          <w:sz w:val="18"/>
        </w:rPr>
        <w:br/>
        <w:t xml:space="preserve">        &lt;a href="gallery.html"&gt;Gallery&lt;/a&gt;</w:t>
      </w:r>
      <w:r>
        <w:rPr>
          <w:rFonts w:ascii="Consolas" w:hAnsi="Consolas"/>
          <w:sz w:val="18"/>
        </w:rPr>
        <w:br/>
        <w:t xml:space="preserve">        &lt;a class="active" href="contact.html"&gt;Contact&lt;/a&gt;</w:t>
      </w:r>
      <w:r>
        <w:rPr>
          <w:rFonts w:ascii="Consolas" w:hAnsi="Consolas"/>
          <w:sz w:val="18"/>
        </w:rPr>
        <w:br/>
        <w:t xml:space="preserve">        &lt;a href="services.html"&gt;Services&lt;/a&gt;</w:t>
      </w:r>
      <w:r>
        <w:rPr>
          <w:rFonts w:ascii="Consolas" w:hAnsi="Consolas"/>
          <w:sz w:val="18"/>
        </w:rPr>
        <w:br/>
        <w:t xml:space="preserve">        &lt;a href="blog.html"&gt;Blog&lt;/a&gt;</w:t>
      </w:r>
      <w:r>
        <w:rPr>
          <w:rFonts w:ascii="Consolas" w:hAnsi="Consolas"/>
          <w:sz w:val="18"/>
        </w:rPr>
        <w:br/>
        <w:t xml:space="preserve">        &lt;a href="faq.html"&gt;FAQ&lt;/a&gt;</w:t>
      </w:r>
      <w:r>
        <w:rPr>
          <w:rFonts w:ascii="Consolas" w:hAnsi="Consolas"/>
          <w:sz w:val="18"/>
        </w:rPr>
        <w:br/>
        <w:t xml:space="preserve">      &lt;/nav&gt;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&lt;/div&gt;</w:t>
      </w:r>
      <w:r>
        <w:rPr>
          <w:rFonts w:ascii="Consolas" w:hAnsi="Consolas"/>
          <w:sz w:val="18"/>
        </w:rPr>
        <w:br/>
        <w:t xml:space="preserve">  &lt;/header&gt;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&lt;main class="page-shell"&gt;</w:t>
      </w:r>
      <w:r>
        <w:rPr>
          <w:rFonts w:ascii="Consolas" w:hAnsi="Consolas"/>
          <w:sz w:val="18"/>
        </w:rPr>
        <w:br/>
        <w:t xml:space="preserve">    &lt;section class="page-hero"&gt;</w:t>
      </w:r>
      <w:r>
        <w:rPr>
          <w:rFonts w:ascii="Consolas" w:hAnsi="Consolas"/>
          <w:sz w:val="18"/>
        </w:rPr>
        <w:br/>
        <w:t xml:space="preserve">      &lt;p class="eyebrow"&gt;Contact us&lt;/p&gt;</w:t>
      </w:r>
      <w:r>
        <w:rPr>
          <w:rFonts w:ascii="Consolas" w:hAnsi="Consolas"/>
          <w:sz w:val="18"/>
        </w:rPr>
        <w:br/>
        <w:t xml:space="preserve">      &lt;h1&gt;We are here to help you learn better&lt;/h1&gt;</w:t>
      </w:r>
      <w:r>
        <w:rPr>
          <w:rFonts w:ascii="Consolas" w:hAnsi="Consolas"/>
          <w:sz w:val="18"/>
        </w:rPr>
        <w:br/>
        <w:t xml:space="preserve">      &lt;p&gt;Send your questions and our learning team will guide you with the right support and information.&lt;/p&gt;</w:t>
      </w:r>
      <w:r>
        <w:rPr>
          <w:rFonts w:ascii="Consolas" w:hAnsi="Consolas"/>
          <w:sz w:val="18"/>
        </w:rPr>
        <w:br/>
        <w:t xml:space="preserve">    &lt;/section&gt;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&lt;section class="content-panel"&gt;</w:t>
      </w:r>
      <w:r>
        <w:rPr>
          <w:rFonts w:ascii="Consolas" w:hAnsi="Consolas"/>
          <w:sz w:val="18"/>
        </w:rPr>
        <w:br/>
        <w:t xml:space="preserve">      &lt;div class="contact-grid" style="margin-bottom: 26px;"&gt;</w:t>
      </w:r>
      <w:r>
        <w:rPr>
          <w:rFonts w:ascii="Consolas" w:hAnsi="Consolas"/>
          <w:sz w:val="18"/>
        </w:rPr>
        <w:br/>
        <w:t xml:space="preserve">        &lt;div class="contact-card"&gt;</w:t>
      </w:r>
      <w:r>
        <w:rPr>
          <w:rFonts w:ascii="Consolas" w:hAnsi="Consolas"/>
          <w:sz w:val="18"/>
        </w:rPr>
        <w:br/>
        <w:t xml:space="preserve">          &lt;h3&gt;Location&lt;/h3&gt;</w:t>
      </w:r>
      <w:r>
        <w:rPr>
          <w:rFonts w:ascii="Consolas" w:hAnsi="Consolas"/>
          <w:sz w:val="18"/>
        </w:rPr>
        <w:br/>
        <w:t xml:space="preserve">          &lt;p&gt;Student Hub Learning Center, Ahmedabad&lt;/p&gt;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    &lt;div class="contact-card"&gt;</w:t>
      </w:r>
      <w:r>
        <w:rPr>
          <w:rFonts w:ascii="Consolas" w:hAnsi="Consolas"/>
          <w:sz w:val="18"/>
        </w:rPr>
        <w:br/>
        <w:t xml:space="preserve">          &lt;h3&gt;Email&lt;/h3&gt;</w:t>
      </w:r>
      <w:r>
        <w:rPr>
          <w:rFonts w:ascii="Consolas" w:hAnsi="Consolas"/>
          <w:sz w:val="18"/>
        </w:rPr>
        <w:br/>
        <w:t xml:space="preserve">          &lt;p&gt;hello@studenthub.edu&lt;/p&gt;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    &lt;div class="contact-card"&gt;</w:t>
      </w:r>
      <w:r>
        <w:rPr>
          <w:rFonts w:ascii="Consolas" w:hAnsi="Consolas"/>
          <w:sz w:val="18"/>
        </w:rPr>
        <w:br/>
        <w:t xml:space="preserve">          &lt;h3&gt;Phone&lt;/h3&gt;</w:t>
      </w:r>
      <w:r>
        <w:rPr>
          <w:rFonts w:ascii="Consolas" w:hAnsi="Consolas"/>
          <w:sz w:val="18"/>
        </w:rPr>
        <w:br/>
        <w:t xml:space="preserve">          &lt;p&gt;+91 87806 27815&lt;/p&gt;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&lt;form class="contact-form" data-contact-form novalidate&gt;</w:t>
      </w:r>
      <w:r>
        <w:rPr>
          <w:rFonts w:ascii="Consolas" w:hAnsi="Consolas"/>
          <w:sz w:val="18"/>
        </w:rPr>
        <w:br/>
        <w:t xml:space="preserve">        &lt;div class="form-row"&gt;</w:t>
      </w:r>
      <w:r>
        <w:rPr>
          <w:rFonts w:ascii="Consolas" w:hAnsi="Consolas"/>
          <w:sz w:val="18"/>
        </w:rPr>
        <w:br/>
        <w:t xml:space="preserve">          &lt;div class="input-wrap"&gt;</w:t>
      </w:r>
      <w:r>
        <w:rPr>
          <w:rFonts w:ascii="Consolas" w:hAnsi="Consolas"/>
          <w:sz w:val="18"/>
        </w:rPr>
        <w:br/>
        <w:t xml:space="preserve">            &lt;label for="name"&gt;Full name&lt;/label&gt;</w:t>
      </w:r>
      <w:r>
        <w:rPr>
          <w:rFonts w:ascii="Consolas" w:hAnsi="Consolas"/>
          <w:sz w:val="18"/>
        </w:rPr>
        <w:br/>
        <w:t xml:space="preserve">            &lt;input id="name" name="name" type="text" placeholder="Your name" required&gt;</w:t>
      </w:r>
      <w:r>
        <w:rPr>
          <w:rFonts w:ascii="Consolas" w:hAnsi="Consolas"/>
          <w:sz w:val="18"/>
        </w:rPr>
        <w:br/>
        <w:t xml:space="preserve">          &lt;/div&gt;</w:t>
      </w:r>
      <w:r>
        <w:rPr>
          <w:rFonts w:ascii="Consolas" w:hAnsi="Consolas"/>
          <w:sz w:val="18"/>
        </w:rPr>
        <w:br/>
        <w:t xml:space="preserve">          &lt;div class="input-wrap"&gt;</w:t>
      </w:r>
      <w:r>
        <w:rPr>
          <w:rFonts w:ascii="Consolas" w:hAnsi="Consolas"/>
          <w:sz w:val="18"/>
        </w:rPr>
        <w:br/>
        <w:t xml:space="preserve">            &lt;label for="email"&gt;Email&lt;/label&gt;</w:t>
      </w:r>
      <w:r>
        <w:rPr>
          <w:rFonts w:ascii="Consolas" w:hAnsi="Consolas"/>
          <w:sz w:val="18"/>
        </w:rPr>
        <w:br/>
        <w:t xml:space="preserve">            &lt;input id="email" name="email" type="email" placeholder="Your email" required&gt;</w:t>
      </w:r>
      <w:r>
        <w:rPr>
          <w:rFonts w:ascii="Consolas" w:hAnsi="Consolas"/>
          <w:sz w:val="18"/>
        </w:rPr>
        <w:br/>
        <w:t xml:space="preserve">          &lt;/div&gt;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&lt;div class="input-wrap"&gt;</w:t>
      </w:r>
      <w:r>
        <w:rPr>
          <w:rFonts w:ascii="Consolas" w:hAnsi="Consolas"/>
          <w:sz w:val="18"/>
        </w:rPr>
        <w:br/>
        <w:t xml:space="preserve">          &lt;label for="subject"&gt;Subject&lt;/label&gt;</w:t>
      </w:r>
      <w:r>
        <w:rPr>
          <w:rFonts w:ascii="Consolas" w:hAnsi="Consolas"/>
          <w:sz w:val="18"/>
        </w:rPr>
        <w:br/>
        <w:t xml:space="preserve">          &lt;input id="subject" name="subject" type="text" placeholder="Your subject" required&gt;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&lt;div class="input-wrap"&gt;</w:t>
      </w:r>
      <w:r>
        <w:rPr>
          <w:rFonts w:ascii="Consolas" w:hAnsi="Consolas"/>
          <w:sz w:val="18"/>
        </w:rPr>
        <w:br/>
        <w:t xml:space="preserve">          &lt;label for="message"&gt;Message&lt;/label&gt;</w:t>
      </w:r>
      <w:r>
        <w:rPr>
          <w:rFonts w:ascii="Consolas" w:hAnsi="Consolas"/>
          <w:sz w:val="18"/>
        </w:rPr>
        <w:br/>
        <w:t xml:space="preserve">          &lt;textarea id="message" name="message" placeholder="Write your message here..." required&gt;&lt;/textarea&gt;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&lt;div class="form-msg" aria-live="polite"&gt;&lt;/div&gt;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&lt;button class="form-btn" type="submit"&gt;Send message&lt;/button&gt;</w:t>
      </w:r>
      <w:r>
        <w:rPr>
          <w:rFonts w:ascii="Consolas" w:hAnsi="Consolas"/>
          <w:sz w:val="18"/>
        </w:rPr>
        <w:br/>
        <w:t xml:space="preserve">      &lt;/form&gt;</w:t>
      </w:r>
      <w:r>
        <w:rPr>
          <w:rFonts w:ascii="Consolas" w:hAnsi="Consolas"/>
          <w:sz w:val="18"/>
        </w:rPr>
        <w:br/>
        <w:t xml:space="preserve">    &lt;/section&gt;</w:t>
      </w:r>
      <w:r>
        <w:rPr>
          <w:rFonts w:ascii="Consolas" w:hAnsi="Consolas"/>
          <w:sz w:val="18"/>
        </w:rPr>
        <w:br/>
        <w:t xml:space="preserve">  &lt;/main&gt;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&lt;footer&gt;</w:t>
      </w:r>
      <w:r>
        <w:rPr>
          <w:rFonts w:ascii="Consolas" w:hAnsi="Consolas"/>
          <w:sz w:val="18"/>
        </w:rPr>
        <w:br/>
        <w:t xml:space="preserve">    &lt;div class="footer-inner"&gt;</w:t>
      </w:r>
      <w:r>
        <w:rPr>
          <w:rFonts w:ascii="Consolas" w:hAnsi="Consolas"/>
          <w:sz w:val="18"/>
        </w:rPr>
        <w:br/>
        <w:t xml:space="preserve">      &lt;h2&gt;Student Hub&lt;/h2&gt;</w:t>
      </w:r>
      <w:r>
        <w:rPr>
          <w:rFonts w:ascii="Consolas" w:hAnsi="Consolas"/>
          <w:sz w:val="18"/>
        </w:rPr>
        <w:br/>
        <w:t xml:space="preserve">      &lt;p&gt;Learn | Grow | Succeed&lt;/p&gt;</w:t>
      </w:r>
      <w:r>
        <w:rPr>
          <w:rFonts w:ascii="Consolas" w:hAnsi="Consolas"/>
          <w:sz w:val="18"/>
        </w:rPr>
        <w:br/>
        <w:t xml:space="preserve">      &lt;p&gt;© 2026 Student Hub. All Rights Reserved.&lt;/p&gt;</w:t>
      </w:r>
      <w:r>
        <w:rPr>
          <w:rFonts w:ascii="Consolas" w:hAnsi="Consolas"/>
          <w:sz w:val="18"/>
        </w:rPr>
        <w:br/>
        <w:t xml:space="preserve">    &lt;/div&gt;</w:t>
      </w:r>
      <w:r>
        <w:rPr>
          <w:rFonts w:ascii="Consolas" w:hAnsi="Consolas"/>
          <w:sz w:val="18"/>
        </w:rPr>
        <w:br/>
        <w:t xml:space="preserve">  &lt;/footer&gt;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&lt;script src="script.js"&gt;&lt;/script&gt;</w:t>
      </w:r>
      <w:r>
        <w:rPr>
          <w:rFonts w:ascii="Consolas" w:hAnsi="Consolas"/>
          <w:sz w:val="18"/>
        </w:rPr>
        <w:br/>
        <w:t>&lt;/body&gt;</w:t>
      </w:r>
      <w:r>
        <w:rPr>
          <w:rFonts w:ascii="Consolas" w:hAnsi="Consolas"/>
          <w:sz w:val="18"/>
        </w:rPr>
        <w:br/>
        <w:t>&lt;/html&gt;</w:t>
      </w:r>
      <w:r>
        <w:rPr>
          <w:rFonts w:ascii="Consolas" w:hAnsi="Consolas"/>
          <w:sz w:val="18"/>
        </w:rPr>
        <w:br/>
      </w:r>
    </w:p>
    <w:p w14:paraId="517B49D9" w14:textId="77777777" w:rsidR="006D7D88" w:rsidRDefault="006D7D88"/>
    <w:p w14:paraId="01CCE3C0" w14:textId="77777777" w:rsidR="006D7D88" w:rsidRDefault="00000000">
      <w:r>
        <w:rPr>
          <w:b/>
        </w:rPr>
        <w:t>File: courses.html</w:t>
      </w:r>
      <w:r>
        <w:rPr>
          <w:b/>
        </w:rPr>
        <w:br/>
        <w:t>Code:</w:t>
      </w:r>
    </w:p>
    <w:p w14:paraId="2C49EF07" w14:textId="77777777" w:rsidR="006D7D88" w:rsidRDefault="00000000">
      <w:r>
        <w:rPr>
          <w:rFonts w:ascii="Consolas" w:hAnsi="Consolas"/>
          <w:sz w:val="18"/>
        </w:rPr>
        <w:t>&lt;!DOCTYPE html&gt;</w:t>
      </w:r>
      <w:r>
        <w:rPr>
          <w:rFonts w:ascii="Consolas" w:hAnsi="Consolas"/>
          <w:sz w:val="18"/>
        </w:rPr>
        <w:br/>
        <w:t>&lt;html lang="en"&gt;</w:t>
      </w:r>
      <w:r>
        <w:rPr>
          <w:rFonts w:ascii="Consolas" w:hAnsi="Consolas"/>
          <w:sz w:val="18"/>
        </w:rPr>
        <w:br/>
        <w:t>&lt;head&gt;</w:t>
      </w:r>
      <w:r>
        <w:rPr>
          <w:rFonts w:ascii="Consolas" w:hAnsi="Consolas"/>
          <w:sz w:val="18"/>
        </w:rPr>
        <w:br/>
        <w:t xml:space="preserve">  &lt;meta charset="UTF-8"&gt;</w:t>
      </w:r>
      <w:r>
        <w:rPr>
          <w:rFonts w:ascii="Consolas" w:hAnsi="Consolas"/>
          <w:sz w:val="18"/>
        </w:rPr>
        <w:br/>
        <w:t xml:space="preserve">  &lt;meta name="viewport" content="width=device-width, initial-scale=1.0"&gt;</w:t>
      </w:r>
      <w:r>
        <w:rPr>
          <w:rFonts w:ascii="Consolas" w:hAnsi="Consolas"/>
          <w:sz w:val="18"/>
        </w:rPr>
        <w:br/>
        <w:t xml:space="preserve">  &lt;title&gt;Student Hub | Courses&lt;/title&gt;</w:t>
      </w:r>
      <w:r>
        <w:rPr>
          <w:rFonts w:ascii="Consolas" w:hAnsi="Consolas"/>
          <w:sz w:val="18"/>
        </w:rPr>
        <w:br/>
        <w:t xml:space="preserve">  &lt;link rel="stylesheet" href="style.css"&gt;</w:t>
      </w:r>
      <w:r>
        <w:rPr>
          <w:rFonts w:ascii="Consolas" w:hAnsi="Consolas"/>
          <w:sz w:val="18"/>
        </w:rPr>
        <w:br/>
        <w:t>&lt;/head&gt;</w:t>
      </w:r>
      <w:r>
        <w:rPr>
          <w:rFonts w:ascii="Consolas" w:hAnsi="Consolas"/>
          <w:sz w:val="18"/>
        </w:rPr>
        <w:br/>
        <w:t>&lt;body&gt;</w:t>
      </w:r>
      <w:r>
        <w:rPr>
          <w:rFonts w:ascii="Consolas" w:hAnsi="Consolas"/>
          <w:sz w:val="18"/>
        </w:rPr>
        <w:br/>
        <w:t xml:space="preserve">  &lt;header&gt;</w:t>
      </w:r>
      <w:r>
        <w:rPr>
          <w:rFonts w:ascii="Consolas" w:hAnsi="Consolas"/>
          <w:sz w:val="18"/>
        </w:rPr>
        <w:br/>
        <w:t xml:space="preserve">    &lt;div class="header-inner"&gt;</w:t>
      </w:r>
      <w:r>
        <w:rPr>
          <w:rFonts w:ascii="Consolas" w:hAnsi="Consolas"/>
          <w:sz w:val="18"/>
        </w:rPr>
        <w:br/>
        <w:t xml:space="preserve">      &lt;div class="logo"&gt;Student&lt;span&gt;Hub&lt;/span&gt;&lt;/div&gt;</w:t>
      </w:r>
      <w:r>
        <w:rPr>
          <w:rFonts w:ascii="Consolas" w:hAnsi="Consolas"/>
          <w:sz w:val="18"/>
        </w:rPr>
        <w:br/>
        <w:t xml:space="preserve">      &lt;button class="menu-toggle" type="button" aria-label="Open menu"&gt;☰&lt;/button&gt;</w:t>
      </w:r>
      <w:r>
        <w:rPr>
          <w:rFonts w:ascii="Consolas" w:hAnsi="Consolas"/>
          <w:sz w:val="18"/>
        </w:rPr>
        <w:br/>
        <w:t xml:space="preserve">      &lt;nav class="nav"&gt;</w:t>
      </w:r>
      <w:r>
        <w:rPr>
          <w:rFonts w:ascii="Consolas" w:hAnsi="Consolas"/>
          <w:sz w:val="18"/>
        </w:rPr>
        <w:br/>
        <w:t xml:space="preserve">        &lt;a href="index.html"&gt;Home&lt;/a&gt;</w:t>
      </w:r>
      <w:r>
        <w:rPr>
          <w:rFonts w:ascii="Consolas" w:hAnsi="Consolas"/>
          <w:sz w:val="18"/>
        </w:rPr>
        <w:br/>
        <w:t xml:space="preserve">        &lt;a href="about.html"&gt;About&lt;/a&gt;</w:t>
      </w:r>
      <w:r>
        <w:rPr>
          <w:rFonts w:ascii="Consolas" w:hAnsi="Consolas"/>
          <w:sz w:val="18"/>
        </w:rPr>
        <w:br/>
        <w:t xml:space="preserve">        &lt;a class="active" href="courses.html"&gt;Courses&lt;/a&gt;</w:t>
      </w:r>
      <w:r>
        <w:rPr>
          <w:rFonts w:ascii="Consolas" w:hAnsi="Consolas"/>
          <w:sz w:val="18"/>
        </w:rPr>
        <w:br/>
        <w:t xml:space="preserve">        &lt;a href="notes.html"&gt;Notes&lt;/a&gt;</w:t>
      </w:r>
      <w:r>
        <w:rPr>
          <w:rFonts w:ascii="Consolas" w:hAnsi="Consolas"/>
          <w:sz w:val="18"/>
        </w:rPr>
        <w:br/>
        <w:t xml:space="preserve">        &lt;a href="events.html"&gt;Events&lt;/a&gt;</w:t>
      </w:r>
      <w:r>
        <w:rPr>
          <w:rFonts w:ascii="Consolas" w:hAnsi="Consolas"/>
          <w:sz w:val="18"/>
        </w:rPr>
        <w:br/>
        <w:t xml:space="preserve">        &lt;a href="gallery.html"&gt;Gallery&lt;/a&gt;</w:t>
      </w:r>
      <w:r>
        <w:rPr>
          <w:rFonts w:ascii="Consolas" w:hAnsi="Consolas"/>
          <w:sz w:val="18"/>
        </w:rPr>
        <w:br/>
        <w:t xml:space="preserve">        &lt;a href="contact.html"&gt;Contact&lt;/a&gt;</w:t>
      </w:r>
      <w:r>
        <w:rPr>
          <w:rFonts w:ascii="Consolas" w:hAnsi="Consolas"/>
          <w:sz w:val="18"/>
        </w:rPr>
        <w:br/>
        <w:t xml:space="preserve">        &lt;a href="services.html"&gt;Services&lt;/a&gt;</w:t>
      </w:r>
      <w:r>
        <w:rPr>
          <w:rFonts w:ascii="Consolas" w:hAnsi="Consolas"/>
          <w:sz w:val="18"/>
        </w:rPr>
        <w:br/>
        <w:t xml:space="preserve">        &lt;a href="blog.html"&gt;Blog&lt;/a&gt;</w:t>
      </w:r>
      <w:r>
        <w:rPr>
          <w:rFonts w:ascii="Consolas" w:hAnsi="Consolas"/>
          <w:sz w:val="18"/>
        </w:rPr>
        <w:br/>
        <w:t xml:space="preserve">        &lt;a href="faq.html"&gt;FAQ&lt;/a&gt;</w:t>
      </w:r>
      <w:r>
        <w:rPr>
          <w:rFonts w:ascii="Consolas" w:hAnsi="Consolas"/>
          <w:sz w:val="18"/>
        </w:rPr>
        <w:br/>
        <w:t xml:space="preserve">      &lt;/nav&gt;</w:t>
      </w:r>
      <w:r>
        <w:rPr>
          <w:rFonts w:ascii="Consolas" w:hAnsi="Consolas"/>
          <w:sz w:val="18"/>
        </w:rPr>
        <w:br/>
        <w:t xml:space="preserve">    &lt;/div&gt;</w:t>
      </w:r>
      <w:r>
        <w:rPr>
          <w:rFonts w:ascii="Consolas" w:hAnsi="Consolas"/>
          <w:sz w:val="18"/>
        </w:rPr>
        <w:br/>
        <w:t xml:space="preserve">  &lt;/header&gt;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&lt;main class="page-shell"&gt;</w:t>
      </w:r>
      <w:r>
        <w:rPr>
          <w:rFonts w:ascii="Consolas" w:hAnsi="Consolas"/>
          <w:sz w:val="18"/>
        </w:rPr>
        <w:br/>
        <w:t xml:space="preserve">    &lt;section class="page-hero"&gt;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&lt;p class="eyebrow"&gt;Popular courses&lt;/p&gt;</w:t>
      </w:r>
      <w:r>
        <w:rPr>
          <w:rFonts w:ascii="Consolas" w:hAnsi="Consolas"/>
          <w:sz w:val="18"/>
        </w:rPr>
        <w:br/>
        <w:t xml:space="preserve">      &lt;h1&gt;Build practical skills for the future&lt;/h1&gt;</w:t>
      </w:r>
      <w:r>
        <w:rPr>
          <w:rFonts w:ascii="Consolas" w:hAnsi="Consolas"/>
          <w:sz w:val="18"/>
        </w:rPr>
        <w:br/>
        <w:t xml:space="preserve">      &lt;p&gt;Choose the course that matches your goals and learn through clear, structured guidance.&lt;/p&gt;</w:t>
      </w:r>
      <w:r>
        <w:rPr>
          <w:rFonts w:ascii="Consolas" w:hAnsi="Consolas"/>
          <w:sz w:val="18"/>
        </w:rPr>
        <w:br/>
        <w:t xml:space="preserve">    &lt;/section&gt;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&lt;section class="content-panel"&gt;</w:t>
      </w:r>
      <w:r>
        <w:rPr>
          <w:rFonts w:ascii="Consolas" w:hAnsi="Consolas"/>
          <w:sz w:val="18"/>
        </w:rPr>
        <w:br/>
        <w:t xml:space="preserve">      &lt;div class="filter-bar"&gt;</w:t>
      </w:r>
      <w:r>
        <w:rPr>
          <w:rFonts w:ascii="Consolas" w:hAnsi="Consolas"/>
          <w:sz w:val="18"/>
        </w:rPr>
        <w:br/>
        <w:t xml:space="preserve">        &lt;button class="filter-btn active" type="button" data-filter="all"&gt;All&lt;/button&gt;</w:t>
      </w:r>
      <w:r>
        <w:rPr>
          <w:rFonts w:ascii="Consolas" w:hAnsi="Consolas"/>
          <w:sz w:val="18"/>
        </w:rPr>
        <w:br/>
        <w:t xml:space="preserve">        &lt;button class="filter-btn" type="button" data-filter="web"&gt;Web&lt;/button&gt;</w:t>
      </w:r>
      <w:r>
        <w:rPr>
          <w:rFonts w:ascii="Consolas" w:hAnsi="Consolas"/>
          <w:sz w:val="18"/>
        </w:rPr>
        <w:br/>
        <w:t xml:space="preserve">        &lt;button class="filter-btn" type="button" data-filter="programming"&gt;Programming&lt;/button&gt;</w:t>
      </w:r>
      <w:r>
        <w:rPr>
          <w:rFonts w:ascii="Consolas" w:hAnsi="Consolas"/>
          <w:sz w:val="18"/>
        </w:rPr>
        <w:br/>
        <w:t xml:space="preserve">        &lt;button class="filter-btn" type="button" data-filter="design"&gt;Design&lt;/button&gt;</w:t>
      </w:r>
      <w:r>
        <w:rPr>
          <w:rFonts w:ascii="Consolas" w:hAnsi="Consolas"/>
          <w:sz w:val="18"/>
        </w:rPr>
        <w:br/>
        <w:t xml:space="preserve">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&lt;div class="course-grid"&gt;</w:t>
      </w:r>
      <w:r>
        <w:rPr>
          <w:rFonts w:ascii="Consolas" w:hAnsi="Consolas"/>
          <w:sz w:val="18"/>
        </w:rPr>
        <w:br/>
        <w:t xml:space="preserve">        &lt;article class="course-card" data-course-category="web"&gt;</w:t>
      </w:r>
      <w:r>
        <w:rPr>
          <w:rFonts w:ascii="Consolas" w:hAnsi="Consolas"/>
          <w:sz w:val="18"/>
        </w:rPr>
        <w:br/>
        <w:t xml:space="preserve">          &lt;span class="course-tag"&gt;Web&lt;/span&gt;</w:t>
      </w:r>
      <w:r>
        <w:rPr>
          <w:rFonts w:ascii="Consolas" w:hAnsi="Consolas"/>
          <w:sz w:val="18"/>
        </w:rPr>
        <w:br/>
        <w:t xml:space="preserve">          &lt;h3&gt;HTML &amp; CSS&lt;/h3&gt;</w:t>
      </w:r>
      <w:r>
        <w:rPr>
          <w:rFonts w:ascii="Consolas" w:hAnsi="Consolas"/>
          <w:sz w:val="18"/>
        </w:rPr>
        <w:br/>
        <w:t xml:space="preserve">          &lt;p&gt;Learn to build beautiful, responsive pages using layout, styling, and design principles.&lt;/p&gt;</w:t>
      </w:r>
      <w:r>
        <w:rPr>
          <w:rFonts w:ascii="Consolas" w:hAnsi="Consolas"/>
          <w:sz w:val="18"/>
        </w:rPr>
        <w:br/>
        <w:t xml:space="preserve">        &lt;/article&gt;</w:t>
      </w:r>
      <w:r>
        <w:rPr>
          <w:rFonts w:ascii="Consolas" w:hAnsi="Consolas"/>
          <w:sz w:val="18"/>
        </w:rPr>
        <w:br/>
        <w:t xml:space="preserve">        &lt;article class="course-card" data-course-category="web"&gt;</w:t>
      </w:r>
      <w:r>
        <w:rPr>
          <w:rFonts w:ascii="Consolas" w:hAnsi="Consolas"/>
          <w:sz w:val="18"/>
        </w:rPr>
        <w:br/>
        <w:t xml:space="preserve">          &lt;span class="course-tag"&gt;Web&lt;/span&gt;</w:t>
      </w:r>
      <w:r>
        <w:rPr>
          <w:rFonts w:ascii="Consolas" w:hAnsi="Consolas"/>
          <w:sz w:val="18"/>
        </w:rPr>
        <w:br/>
        <w:t xml:space="preserve">          &lt;h3&gt;JavaScript&lt;/h3&gt;</w:t>
      </w:r>
      <w:r>
        <w:rPr>
          <w:rFonts w:ascii="Consolas" w:hAnsi="Consolas"/>
          <w:sz w:val="18"/>
        </w:rPr>
        <w:br/>
        <w:t xml:space="preserve">          &lt;p&gt;Master interactivity, user input handling, and client-side logic for engaging websites.&lt;/p&gt;</w:t>
      </w:r>
      <w:r>
        <w:rPr>
          <w:rFonts w:ascii="Consolas" w:hAnsi="Consolas"/>
          <w:sz w:val="18"/>
        </w:rPr>
        <w:br/>
        <w:t xml:space="preserve">        &lt;/article&gt;</w:t>
      </w:r>
      <w:r>
        <w:rPr>
          <w:rFonts w:ascii="Consolas" w:hAnsi="Consolas"/>
          <w:sz w:val="18"/>
        </w:rPr>
        <w:br/>
        <w:t xml:space="preserve">        &lt;article class="course-card" data-course-category="programming"&gt;</w:t>
      </w:r>
      <w:r>
        <w:rPr>
          <w:rFonts w:ascii="Consolas" w:hAnsi="Consolas"/>
          <w:sz w:val="18"/>
        </w:rPr>
        <w:br/>
        <w:t xml:space="preserve">          &lt;span class="course-tag"&gt;Programming&lt;/span&gt;</w:t>
      </w:r>
      <w:r>
        <w:rPr>
          <w:rFonts w:ascii="Consolas" w:hAnsi="Consolas"/>
          <w:sz w:val="18"/>
        </w:rPr>
        <w:br/>
        <w:t xml:space="preserve">          &lt;h3&gt;Python&lt;/h3&gt;</w:t>
      </w:r>
      <w:r>
        <w:rPr>
          <w:rFonts w:ascii="Consolas" w:hAnsi="Consolas"/>
          <w:sz w:val="18"/>
        </w:rPr>
        <w:br/>
        <w:t xml:space="preserve">          &lt;p&gt;Understand programming basics, logic, and automation with a beginner-friendly approach.&lt;/p&gt;</w:t>
      </w:r>
      <w:r>
        <w:rPr>
          <w:rFonts w:ascii="Consolas" w:hAnsi="Consolas"/>
          <w:sz w:val="18"/>
        </w:rPr>
        <w:br/>
        <w:t xml:space="preserve">        &lt;/article&gt;</w:t>
      </w:r>
      <w:r>
        <w:rPr>
          <w:rFonts w:ascii="Consolas" w:hAnsi="Consolas"/>
          <w:sz w:val="18"/>
        </w:rPr>
        <w:br/>
        <w:t xml:space="preserve">        &lt;article class="course-card" data-course-category="programming"&gt;</w:t>
      </w:r>
      <w:r>
        <w:rPr>
          <w:rFonts w:ascii="Consolas" w:hAnsi="Consolas"/>
          <w:sz w:val="18"/>
        </w:rPr>
        <w:br/>
        <w:t xml:space="preserve">          &lt;span class="course-tag"&gt;Programming&lt;/span&gt;</w:t>
      </w:r>
      <w:r>
        <w:rPr>
          <w:rFonts w:ascii="Consolas" w:hAnsi="Consolas"/>
          <w:sz w:val="18"/>
        </w:rPr>
        <w:br/>
        <w:t xml:space="preserve">          &lt;h3&gt;Java&lt;/h3&gt;</w:t>
      </w:r>
      <w:r>
        <w:rPr>
          <w:rFonts w:ascii="Consolas" w:hAnsi="Consolas"/>
          <w:sz w:val="18"/>
        </w:rPr>
        <w:br/>
        <w:t xml:space="preserve">          &lt;p&gt;Learn object-oriented programming, problem-solving, and app development fundamentals.&lt;/p&gt;</w:t>
      </w:r>
      <w:r>
        <w:rPr>
          <w:rFonts w:ascii="Consolas" w:hAnsi="Consolas"/>
          <w:sz w:val="18"/>
        </w:rPr>
        <w:br/>
        <w:t xml:space="preserve">        &lt;/article&gt;</w:t>
      </w:r>
      <w:r>
        <w:rPr>
          <w:rFonts w:ascii="Consolas" w:hAnsi="Consolas"/>
          <w:sz w:val="18"/>
        </w:rPr>
        <w:br/>
        <w:t xml:space="preserve">        &lt;article class="course-card" data-course-category="design"&gt;</w:t>
      </w:r>
      <w:r>
        <w:rPr>
          <w:rFonts w:ascii="Consolas" w:hAnsi="Consolas"/>
          <w:sz w:val="18"/>
        </w:rPr>
        <w:br/>
        <w:t xml:space="preserve">          &lt;span class="course-tag"&gt;Design&lt;/span&gt;</w:t>
      </w:r>
      <w:r>
        <w:rPr>
          <w:rFonts w:ascii="Consolas" w:hAnsi="Consolas"/>
          <w:sz w:val="18"/>
        </w:rPr>
        <w:br/>
        <w:t xml:space="preserve">          &lt;h3&gt;UI/UX Basics&lt;/h3&gt;</w:t>
      </w:r>
      <w:r>
        <w:rPr>
          <w:rFonts w:ascii="Consolas" w:hAnsi="Consolas"/>
          <w:sz w:val="18"/>
        </w:rPr>
        <w:br/>
        <w:t xml:space="preserve">          &lt;p&gt;Understand user experience, layout thinking, and visual clarity in digital products.&lt;/p&gt;</w:t>
      </w:r>
      <w:r>
        <w:rPr>
          <w:rFonts w:ascii="Consolas" w:hAnsi="Consolas"/>
          <w:sz w:val="18"/>
        </w:rPr>
        <w:br/>
        <w:t xml:space="preserve">        &lt;/article&gt;</w:t>
      </w:r>
      <w:r>
        <w:rPr>
          <w:rFonts w:ascii="Consolas" w:hAnsi="Consolas"/>
          <w:sz w:val="18"/>
        </w:rPr>
        <w:br/>
        <w:t xml:space="preserve">        &lt;article class="course-card" data-course-category="web"&gt;</w:t>
      </w:r>
      <w:r>
        <w:rPr>
          <w:rFonts w:ascii="Consolas" w:hAnsi="Consolas"/>
          <w:sz w:val="18"/>
        </w:rPr>
        <w:br/>
        <w:t xml:space="preserve">          &lt;span class="course-tag"&gt;Web&lt;/span&gt;</w:t>
      </w:r>
      <w:r>
        <w:rPr>
          <w:rFonts w:ascii="Consolas" w:hAnsi="Consolas"/>
          <w:sz w:val="18"/>
        </w:rPr>
        <w:br/>
        <w:t xml:space="preserve">          &lt;h3&gt;PHP &amp; MySQL&lt;/h3&gt;</w:t>
      </w:r>
      <w:r>
        <w:rPr>
          <w:rFonts w:ascii="Consolas" w:hAnsi="Consolas"/>
          <w:sz w:val="18"/>
        </w:rPr>
        <w:br/>
        <w:t xml:space="preserve">          &lt;p&gt;Build dynamic websites and learn how data is saved and managed in real projects.&lt;/p&gt;</w:t>
      </w:r>
      <w:r>
        <w:rPr>
          <w:rFonts w:ascii="Consolas" w:hAnsi="Consolas"/>
          <w:sz w:val="18"/>
        </w:rPr>
        <w:br/>
        <w:t xml:space="preserve">        &lt;/article&gt;</w:t>
      </w:r>
      <w:r>
        <w:rPr>
          <w:rFonts w:ascii="Consolas" w:hAnsi="Consolas"/>
          <w:sz w:val="18"/>
        </w:rPr>
        <w:br/>
        <w:t xml:space="preserve">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&lt;/section&gt;</w:t>
      </w:r>
      <w:r>
        <w:rPr>
          <w:rFonts w:ascii="Consolas" w:hAnsi="Consolas"/>
          <w:sz w:val="18"/>
        </w:rPr>
        <w:br/>
        <w:t xml:space="preserve">  &lt;/main&gt;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&lt;footer&gt;</w:t>
      </w:r>
      <w:r>
        <w:rPr>
          <w:rFonts w:ascii="Consolas" w:hAnsi="Consolas"/>
          <w:sz w:val="18"/>
        </w:rPr>
        <w:br/>
        <w:t xml:space="preserve">    &lt;div class="footer-inner"&gt;</w:t>
      </w:r>
      <w:r>
        <w:rPr>
          <w:rFonts w:ascii="Consolas" w:hAnsi="Consolas"/>
          <w:sz w:val="18"/>
        </w:rPr>
        <w:br/>
        <w:t xml:space="preserve">      &lt;h2&gt;Student Hub&lt;/h2&gt;</w:t>
      </w:r>
      <w:r>
        <w:rPr>
          <w:rFonts w:ascii="Consolas" w:hAnsi="Consolas"/>
          <w:sz w:val="18"/>
        </w:rPr>
        <w:br/>
        <w:t xml:space="preserve">      &lt;p&gt;Learn | Grow | Succeed&lt;/p&gt;</w:t>
      </w:r>
      <w:r>
        <w:rPr>
          <w:rFonts w:ascii="Consolas" w:hAnsi="Consolas"/>
          <w:sz w:val="18"/>
        </w:rPr>
        <w:br/>
        <w:t xml:space="preserve">      &lt;p&gt;© 2026 Student Hub. All Rights Reserved.&lt;/p&gt;</w:t>
      </w:r>
      <w:r>
        <w:rPr>
          <w:rFonts w:ascii="Consolas" w:hAnsi="Consolas"/>
          <w:sz w:val="18"/>
        </w:rPr>
        <w:br/>
        <w:t xml:space="preserve">    &lt;/div&gt;</w:t>
      </w:r>
      <w:r>
        <w:rPr>
          <w:rFonts w:ascii="Consolas" w:hAnsi="Consolas"/>
          <w:sz w:val="18"/>
        </w:rPr>
        <w:br/>
        <w:t xml:space="preserve">  &lt;/footer&gt;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&lt;script src="script.js"&gt;&lt;/script&gt;</w:t>
      </w:r>
      <w:r>
        <w:rPr>
          <w:rFonts w:ascii="Consolas" w:hAnsi="Consolas"/>
          <w:sz w:val="18"/>
        </w:rPr>
        <w:br/>
        <w:t>&lt;/body&gt;</w:t>
      </w:r>
      <w:r>
        <w:rPr>
          <w:rFonts w:ascii="Consolas" w:hAnsi="Consolas"/>
          <w:sz w:val="18"/>
        </w:rPr>
        <w:br/>
        <w:t>&lt;/html&gt;</w:t>
      </w:r>
      <w:r>
        <w:rPr>
          <w:rFonts w:ascii="Consolas" w:hAnsi="Consolas"/>
          <w:sz w:val="18"/>
        </w:rPr>
        <w:br/>
      </w:r>
    </w:p>
    <w:p w14:paraId="2B63B4D1" w14:textId="77777777" w:rsidR="006D7D88" w:rsidRDefault="006D7D88"/>
    <w:p w14:paraId="2B1C752B" w14:textId="77777777" w:rsidR="006D7D88" w:rsidRDefault="00000000">
      <w:r>
        <w:rPr>
          <w:b/>
        </w:rPr>
        <w:t>File: events.html</w:t>
      </w:r>
      <w:r>
        <w:rPr>
          <w:b/>
        </w:rPr>
        <w:br/>
        <w:t>Code:</w:t>
      </w:r>
    </w:p>
    <w:p w14:paraId="7DC7B1C8" w14:textId="77777777" w:rsidR="006D7D88" w:rsidRDefault="00000000">
      <w:r>
        <w:rPr>
          <w:rFonts w:ascii="Consolas" w:hAnsi="Consolas"/>
          <w:sz w:val="18"/>
        </w:rPr>
        <w:t>&lt;!DOCTYPE html&gt;</w:t>
      </w:r>
      <w:r>
        <w:rPr>
          <w:rFonts w:ascii="Consolas" w:hAnsi="Consolas"/>
          <w:sz w:val="18"/>
        </w:rPr>
        <w:br/>
        <w:t>&lt;html lang="en"&gt;</w:t>
      </w:r>
      <w:r>
        <w:rPr>
          <w:rFonts w:ascii="Consolas" w:hAnsi="Consolas"/>
          <w:sz w:val="18"/>
        </w:rPr>
        <w:br/>
        <w:t>&lt;head&gt;</w:t>
      </w:r>
      <w:r>
        <w:rPr>
          <w:rFonts w:ascii="Consolas" w:hAnsi="Consolas"/>
          <w:sz w:val="18"/>
        </w:rPr>
        <w:br/>
        <w:t xml:space="preserve">  &lt;meta charset="UTF-8"&gt;</w:t>
      </w:r>
      <w:r>
        <w:rPr>
          <w:rFonts w:ascii="Consolas" w:hAnsi="Consolas"/>
          <w:sz w:val="18"/>
        </w:rPr>
        <w:br/>
        <w:t xml:space="preserve">  &lt;meta name="viewport" content="width=device-width, initial-scale=1.0"&gt;</w:t>
      </w:r>
      <w:r>
        <w:rPr>
          <w:rFonts w:ascii="Consolas" w:hAnsi="Consolas"/>
          <w:sz w:val="18"/>
        </w:rPr>
        <w:br/>
        <w:t xml:space="preserve">  &lt;title&gt;Student Hub | Events&lt;/title&gt;</w:t>
      </w:r>
      <w:r>
        <w:rPr>
          <w:rFonts w:ascii="Consolas" w:hAnsi="Consolas"/>
          <w:sz w:val="18"/>
        </w:rPr>
        <w:br/>
        <w:t xml:space="preserve">  &lt;link rel="stylesheet" href="style.css"&gt;</w:t>
      </w:r>
      <w:r>
        <w:rPr>
          <w:rFonts w:ascii="Consolas" w:hAnsi="Consolas"/>
          <w:sz w:val="18"/>
        </w:rPr>
        <w:br/>
        <w:t>&lt;/head&gt;</w:t>
      </w:r>
      <w:r>
        <w:rPr>
          <w:rFonts w:ascii="Consolas" w:hAnsi="Consolas"/>
          <w:sz w:val="18"/>
        </w:rPr>
        <w:br/>
        <w:t>&lt;body&gt;</w:t>
      </w:r>
      <w:r>
        <w:rPr>
          <w:rFonts w:ascii="Consolas" w:hAnsi="Consolas"/>
          <w:sz w:val="18"/>
        </w:rPr>
        <w:br/>
        <w:t xml:space="preserve">  &lt;header&gt;</w:t>
      </w:r>
      <w:r>
        <w:rPr>
          <w:rFonts w:ascii="Consolas" w:hAnsi="Consolas"/>
          <w:sz w:val="18"/>
        </w:rPr>
        <w:br/>
        <w:t xml:space="preserve">    &lt;div class="header-inner"&gt;</w:t>
      </w:r>
      <w:r>
        <w:rPr>
          <w:rFonts w:ascii="Consolas" w:hAnsi="Consolas"/>
          <w:sz w:val="18"/>
        </w:rPr>
        <w:br/>
        <w:t xml:space="preserve">      &lt;div class="logo"&gt;Student&lt;span&gt;Hub&lt;/span&gt;&lt;/div&gt;</w:t>
      </w:r>
      <w:r>
        <w:rPr>
          <w:rFonts w:ascii="Consolas" w:hAnsi="Consolas"/>
          <w:sz w:val="18"/>
        </w:rPr>
        <w:br/>
        <w:t xml:space="preserve">      &lt;button class="menu-toggle" type="button" aria-label="Open menu"&gt;☰&lt;/button&gt;</w:t>
      </w:r>
      <w:r>
        <w:rPr>
          <w:rFonts w:ascii="Consolas" w:hAnsi="Consolas"/>
          <w:sz w:val="18"/>
        </w:rPr>
        <w:br/>
        <w:t xml:space="preserve">      &lt;nav class="nav"&gt;</w:t>
      </w:r>
      <w:r>
        <w:rPr>
          <w:rFonts w:ascii="Consolas" w:hAnsi="Consolas"/>
          <w:sz w:val="18"/>
        </w:rPr>
        <w:br/>
        <w:t xml:space="preserve">        &lt;a href="index.html"&gt;Home&lt;/a&gt;</w:t>
      </w:r>
      <w:r>
        <w:rPr>
          <w:rFonts w:ascii="Consolas" w:hAnsi="Consolas"/>
          <w:sz w:val="18"/>
        </w:rPr>
        <w:br/>
        <w:t xml:space="preserve">        &lt;a href="about.html"&gt;About&lt;/a&gt;</w:t>
      </w:r>
      <w:r>
        <w:rPr>
          <w:rFonts w:ascii="Consolas" w:hAnsi="Consolas"/>
          <w:sz w:val="18"/>
        </w:rPr>
        <w:br/>
        <w:t xml:space="preserve">        &lt;a href="courses.html"&gt;Courses&lt;/a&gt;</w:t>
      </w:r>
      <w:r>
        <w:rPr>
          <w:rFonts w:ascii="Consolas" w:hAnsi="Consolas"/>
          <w:sz w:val="18"/>
        </w:rPr>
        <w:br/>
        <w:t xml:space="preserve">        &lt;a href="notes.html"&gt;Notes&lt;/a&gt;</w:t>
      </w:r>
      <w:r>
        <w:rPr>
          <w:rFonts w:ascii="Consolas" w:hAnsi="Consolas"/>
          <w:sz w:val="18"/>
        </w:rPr>
        <w:br/>
        <w:t xml:space="preserve">        &lt;a class="active" href="events.html"&gt;Events&lt;/a&gt;</w:t>
      </w:r>
      <w:r>
        <w:rPr>
          <w:rFonts w:ascii="Consolas" w:hAnsi="Consolas"/>
          <w:sz w:val="18"/>
        </w:rPr>
        <w:br/>
        <w:t xml:space="preserve">        &lt;a href="gallery.html"&gt;Gallery&lt;/a&gt;</w:t>
      </w:r>
      <w:r>
        <w:rPr>
          <w:rFonts w:ascii="Consolas" w:hAnsi="Consolas"/>
          <w:sz w:val="18"/>
        </w:rPr>
        <w:br/>
        <w:t xml:space="preserve">        &lt;a href="contact.html"&gt;Contact&lt;/a&gt;</w:t>
      </w:r>
      <w:r>
        <w:rPr>
          <w:rFonts w:ascii="Consolas" w:hAnsi="Consolas"/>
          <w:sz w:val="18"/>
        </w:rPr>
        <w:br/>
        <w:t xml:space="preserve">        &lt;a href="services.html"&gt;Services&lt;/a&gt;</w:t>
      </w:r>
      <w:r>
        <w:rPr>
          <w:rFonts w:ascii="Consolas" w:hAnsi="Consolas"/>
          <w:sz w:val="18"/>
        </w:rPr>
        <w:br/>
        <w:t xml:space="preserve">        &lt;a href="blog.html"&gt;Blog&lt;/a&gt;</w:t>
      </w:r>
      <w:r>
        <w:rPr>
          <w:rFonts w:ascii="Consolas" w:hAnsi="Consolas"/>
          <w:sz w:val="18"/>
        </w:rPr>
        <w:br/>
        <w:t xml:space="preserve">        &lt;a href="faq.html"&gt;FAQ&lt;/a&gt;</w:t>
      </w:r>
      <w:r>
        <w:rPr>
          <w:rFonts w:ascii="Consolas" w:hAnsi="Consolas"/>
          <w:sz w:val="18"/>
        </w:rPr>
        <w:br/>
        <w:t xml:space="preserve">      &lt;/nav&gt;</w:t>
      </w:r>
      <w:r>
        <w:rPr>
          <w:rFonts w:ascii="Consolas" w:hAnsi="Consolas"/>
          <w:sz w:val="18"/>
        </w:rPr>
        <w:br/>
        <w:t xml:space="preserve">    &lt;/div&gt;</w:t>
      </w:r>
      <w:r>
        <w:rPr>
          <w:rFonts w:ascii="Consolas" w:hAnsi="Consolas"/>
          <w:sz w:val="18"/>
        </w:rPr>
        <w:br/>
        <w:t xml:space="preserve">  &lt;/header&gt;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&lt;main class="page-shell"&gt;</w:t>
      </w:r>
      <w:r>
        <w:rPr>
          <w:rFonts w:ascii="Consolas" w:hAnsi="Consolas"/>
          <w:sz w:val="18"/>
        </w:rPr>
        <w:br/>
        <w:t xml:space="preserve">    &lt;section class="page-hero"&gt;</w:t>
      </w:r>
      <w:r>
        <w:rPr>
          <w:rFonts w:ascii="Consolas" w:hAnsi="Consolas"/>
          <w:sz w:val="18"/>
        </w:rPr>
        <w:br/>
        <w:t xml:space="preserve">      &lt;p class="eyebrow"&gt;Upcoming events&lt;/p&gt;</w:t>
      </w:r>
      <w:r>
        <w:rPr>
          <w:rFonts w:ascii="Consolas" w:hAnsi="Consolas"/>
          <w:sz w:val="18"/>
        </w:rPr>
        <w:br/>
        <w:t xml:space="preserve">      &lt;h1&gt;Join workshops and opportunities that help you grow&lt;/h1&gt;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&lt;p&gt;Explore sessions designed for learning, networking, and building better academic and career confidence.&lt;/p&gt;</w:t>
      </w:r>
      <w:r>
        <w:rPr>
          <w:rFonts w:ascii="Consolas" w:hAnsi="Consolas"/>
          <w:sz w:val="18"/>
        </w:rPr>
        <w:br/>
        <w:t xml:space="preserve">    &lt;/section&gt;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&lt;section class="content-panel"&gt;</w:t>
      </w:r>
      <w:r>
        <w:rPr>
          <w:rFonts w:ascii="Consolas" w:hAnsi="Consolas"/>
          <w:sz w:val="18"/>
        </w:rPr>
        <w:br/>
        <w:t xml:space="preserve">      &lt;div class="event-grid"&gt;</w:t>
      </w:r>
      <w:r>
        <w:rPr>
          <w:rFonts w:ascii="Consolas" w:hAnsi="Consolas"/>
          <w:sz w:val="18"/>
        </w:rPr>
        <w:br/>
        <w:t xml:space="preserve">        &lt;article class="event-card"&gt;</w:t>
      </w:r>
      <w:r>
        <w:rPr>
          <w:rFonts w:ascii="Consolas" w:hAnsi="Consolas"/>
          <w:sz w:val="18"/>
        </w:rPr>
        <w:br/>
        <w:t xml:space="preserve">          &lt;span class="course-tag"&gt;15 Aug&lt;/span&gt;</w:t>
      </w:r>
      <w:r>
        <w:rPr>
          <w:rFonts w:ascii="Consolas" w:hAnsi="Consolas"/>
          <w:sz w:val="18"/>
        </w:rPr>
        <w:br/>
        <w:t xml:space="preserve">          &lt;h3&gt;Web Development Bootcamp&lt;/h3&gt;</w:t>
      </w:r>
      <w:r>
        <w:rPr>
          <w:rFonts w:ascii="Consolas" w:hAnsi="Consolas"/>
          <w:sz w:val="18"/>
        </w:rPr>
        <w:br/>
        <w:t xml:space="preserve">          &lt;p&gt;Build responsive web pages and improve your front-end skills in a guided workshop.&lt;/p&gt;</w:t>
      </w:r>
      <w:r>
        <w:rPr>
          <w:rFonts w:ascii="Consolas" w:hAnsi="Consolas"/>
          <w:sz w:val="18"/>
        </w:rPr>
        <w:br/>
        <w:t xml:space="preserve">        &lt;/article&gt;</w:t>
      </w:r>
      <w:r>
        <w:rPr>
          <w:rFonts w:ascii="Consolas" w:hAnsi="Consolas"/>
          <w:sz w:val="18"/>
        </w:rPr>
        <w:br/>
        <w:t xml:space="preserve">        &lt;article class="event-card"&gt;</w:t>
      </w:r>
      <w:r>
        <w:rPr>
          <w:rFonts w:ascii="Consolas" w:hAnsi="Consolas"/>
          <w:sz w:val="18"/>
        </w:rPr>
        <w:br/>
        <w:t xml:space="preserve">          &lt;span class="course-tag"&gt;28 Aug&lt;/span&gt;</w:t>
      </w:r>
      <w:r>
        <w:rPr>
          <w:rFonts w:ascii="Consolas" w:hAnsi="Consolas"/>
          <w:sz w:val="18"/>
        </w:rPr>
        <w:br/>
        <w:t xml:space="preserve">          &lt;h3&gt;AI Workshop&lt;/h3&gt;</w:t>
      </w:r>
      <w:r>
        <w:rPr>
          <w:rFonts w:ascii="Consolas" w:hAnsi="Consolas"/>
          <w:sz w:val="18"/>
        </w:rPr>
        <w:br/>
        <w:t xml:space="preserve">          &lt;p&gt;Learn how artificial intelligence is used in modern apps and how students can explore it.&lt;/p&gt;</w:t>
      </w:r>
      <w:r>
        <w:rPr>
          <w:rFonts w:ascii="Consolas" w:hAnsi="Consolas"/>
          <w:sz w:val="18"/>
        </w:rPr>
        <w:br/>
        <w:t xml:space="preserve">        &lt;/article&gt;</w:t>
      </w:r>
      <w:r>
        <w:rPr>
          <w:rFonts w:ascii="Consolas" w:hAnsi="Consolas"/>
          <w:sz w:val="18"/>
        </w:rPr>
        <w:br/>
        <w:t xml:space="preserve">        &lt;article class="event-card"&gt;</w:t>
      </w:r>
      <w:r>
        <w:rPr>
          <w:rFonts w:ascii="Consolas" w:hAnsi="Consolas"/>
          <w:sz w:val="18"/>
        </w:rPr>
        <w:br/>
        <w:t xml:space="preserve">          &lt;span class="course-tag"&gt;5 Sep&lt;/span&gt;</w:t>
      </w:r>
      <w:r>
        <w:rPr>
          <w:rFonts w:ascii="Consolas" w:hAnsi="Consolas"/>
          <w:sz w:val="18"/>
        </w:rPr>
        <w:br/>
        <w:t xml:space="preserve">          &lt;h3&gt;Career Guidance Seminar&lt;/h3&gt;</w:t>
      </w:r>
      <w:r>
        <w:rPr>
          <w:rFonts w:ascii="Consolas" w:hAnsi="Consolas"/>
          <w:sz w:val="18"/>
        </w:rPr>
        <w:br/>
        <w:t xml:space="preserve">          &lt;p&gt;Understand how to shape your future goals, improve presentation skills, and plan better.&lt;/p&gt;</w:t>
      </w:r>
      <w:r>
        <w:rPr>
          <w:rFonts w:ascii="Consolas" w:hAnsi="Consolas"/>
          <w:sz w:val="18"/>
        </w:rPr>
        <w:br/>
        <w:t xml:space="preserve">        &lt;/article&gt;</w:t>
      </w:r>
      <w:r>
        <w:rPr>
          <w:rFonts w:ascii="Consolas" w:hAnsi="Consolas"/>
          <w:sz w:val="18"/>
        </w:rPr>
        <w:br/>
        <w:t xml:space="preserve">      &lt;/div&gt;</w:t>
      </w:r>
      <w:r>
        <w:rPr>
          <w:rFonts w:ascii="Consolas" w:hAnsi="Consolas"/>
          <w:sz w:val="18"/>
        </w:rPr>
        <w:br/>
        <w:t xml:space="preserve">    &lt;/section&gt;</w:t>
      </w:r>
      <w:r>
        <w:rPr>
          <w:rFonts w:ascii="Consolas" w:hAnsi="Consolas"/>
          <w:sz w:val="18"/>
        </w:rPr>
        <w:br/>
        <w:t xml:space="preserve">  &lt;/main&gt;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&lt;footer&gt;</w:t>
      </w:r>
      <w:r>
        <w:rPr>
          <w:rFonts w:ascii="Consolas" w:hAnsi="Consolas"/>
          <w:sz w:val="18"/>
        </w:rPr>
        <w:br/>
        <w:t xml:space="preserve">    &lt;div class="footer-inner"&gt;</w:t>
      </w:r>
      <w:r>
        <w:rPr>
          <w:rFonts w:ascii="Consolas" w:hAnsi="Consolas"/>
          <w:sz w:val="18"/>
        </w:rPr>
        <w:br/>
        <w:t xml:space="preserve">      &lt;h2&gt;Student Hub&lt;/h2&gt;</w:t>
      </w:r>
      <w:r>
        <w:rPr>
          <w:rFonts w:ascii="Consolas" w:hAnsi="Consolas"/>
          <w:sz w:val="18"/>
        </w:rPr>
        <w:br/>
        <w:t xml:space="preserve">      &lt;p&gt;Learn | Grow | Succeed&lt;/p&gt;</w:t>
      </w:r>
      <w:r>
        <w:rPr>
          <w:rFonts w:ascii="Consolas" w:hAnsi="Consolas"/>
          <w:sz w:val="18"/>
        </w:rPr>
        <w:br/>
        <w:t xml:space="preserve">      &lt;p&gt;© 2026 Student Hub. All Rights Reserved.&lt;/p&gt;</w:t>
      </w:r>
      <w:r>
        <w:rPr>
          <w:rFonts w:ascii="Consolas" w:hAnsi="Consolas"/>
          <w:sz w:val="18"/>
        </w:rPr>
        <w:br/>
        <w:t xml:space="preserve">    &lt;/div&gt;</w:t>
      </w:r>
      <w:r>
        <w:rPr>
          <w:rFonts w:ascii="Consolas" w:hAnsi="Consolas"/>
          <w:sz w:val="18"/>
        </w:rPr>
        <w:br/>
        <w:t xml:space="preserve">  &lt;/footer&gt;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&lt;script src="script.js"&gt;&lt;/script&gt;</w:t>
      </w:r>
      <w:r>
        <w:rPr>
          <w:rFonts w:ascii="Consolas" w:hAnsi="Consolas"/>
          <w:sz w:val="18"/>
        </w:rPr>
        <w:br/>
        <w:t>&lt;/body&gt;</w:t>
      </w:r>
      <w:r>
        <w:rPr>
          <w:rFonts w:ascii="Consolas" w:hAnsi="Consolas"/>
          <w:sz w:val="18"/>
        </w:rPr>
        <w:br/>
        <w:t>&lt;/html&gt;</w:t>
      </w:r>
      <w:r>
        <w:rPr>
          <w:rFonts w:ascii="Consolas" w:hAnsi="Consolas"/>
          <w:sz w:val="18"/>
        </w:rPr>
        <w:br/>
      </w:r>
    </w:p>
    <w:p w14:paraId="70FC4A94" w14:textId="77777777" w:rsidR="006D7D88" w:rsidRDefault="006D7D88"/>
    <w:p w14:paraId="19C5F299" w14:textId="77777777" w:rsidR="006D7D88" w:rsidRDefault="00000000">
      <w:r>
        <w:rPr>
          <w:b/>
        </w:rPr>
        <w:t>File: faq.html</w:t>
      </w:r>
      <w:r>
        <w:rPr>
          <w:b/>
        </w:rPr>
        <w:br/>
        <w:t>Code:</w:t>
      </w:r>
    </w:p>
    <w:p w14:paraId="59F8A189" w14:textId="77777777" w:rsidR="006D7D88" w:rsidRDefault="00000000">
      <w:r>
        <w:rPr>
          <w:rFonts w:ascii="Consolas" w:hAnsi="Consolas"/>
          <w:sz w:val="18"/>
        </w:rPr>
        <w:t>&lt;!DOCTYPE html&gt;</w:t>
      </w:r>
      <w:r>
        <w:rPr>
          <w:rFonts w:ascii="Consolas" w:hAnsi="Consolas"/>
          <w:sz w:val="18"/>
        </w:rPr>
        <w:br/>
        <w:t>&lt;html lang="en"&gt;</w:t>
      </w:r>
      <w:r>
        <w:rPr>
          <w:rFonts w:ascii="Consolas" w:hAnsi="Consolas"/>
          <w:sz w:val="18"/>
        </w:rPr>
        <w:br/>
        <w:t>&lt;head&gt;</w:t>
      </w:r>
      <w:r>
        <w:rPr>
          <w:rFonts w:ascii="Consolas" w:hAnsi="Consolas"/>
          <w:sz w:val="18"/>
        </w:rPr>
        <w:br/>
        <w:t xml:space="preserve">  &lt;meta charset="UTF-8"&gt;</w:t>
      </w:r>
      <w:r>
        <w:rPr>
          <w:rFonts w:ascii="Consolas" w:hAnsi="Consolas"/>
          <w:sz w:val="18"/>
        </w:rPr>
        <w:br/>
        <w:t xml:space="preserve">  &lt;meta name="viewport" content="width=device-width, initial-scale=1.0"&gt;</w:t>
      </w:r>
      <w:r>
        <w:rPr>
          <w:rFonts w:ascii="Consolas" w:hAnsi="Consolas"/>
          <w:sz w:val="18"/>
        </w:rPr>
        <w:br/>
        <w:t xml:space="preserve">  &lt;title&gt;Student Hub | FAQ&lt;/title&gt;</w:t>
      </w:r>
      <w:r>
        <w:rPr>
          <w:rFonts w:ascii="Consolas" w:hAnsi="Consolas"/>
          <w:sz w:val="18"/>
        </w:rPr>
        <w:br/>
        <w:t xml:space="preserve">  &lt;link rel="stylesheet" href="style.css"&gt;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&lt;/head&gt;</w:t>
      </w:r>
      <w:r>
        <w:rPr>
          <w:rFonts w:ascii="Consolas" w:hAnsi="Consolas"/>
          <w:sz w:val="18"/>
        </w:rPr>
        <w:br/>
        <w:t>&lt;body&gt;</w:t>
      </w:r>
      <w:r>
        <w:rPr>
          <w:rFonts w:ascii="Consolas" w:hAnsi="Consolas"/>
          <w:sz w:val="18"/>
        </w:rPr>
        <w:br/>
        <w:t xml:space="preserve">  &lt;header&gt;</w:t>
      </w:r>
      <w:r>
        <w:rPr>
          <w:rFonts w:ascii="Consolas" w:hAnsi="Consolas"/>
          <w:sz w:val="18"/>
        </w:rPr>
        <w:br/>
        <w:t xml:space="preserve">    &lt;div class="header-inner"&gt;</w:t>
      </w:r>
      <w:r>
        <w:rPr>
          <w:rFonts w:ascii="Consolas" w:hAnsi="Consolas"/>
          <w:sz w:val="18"/>
        </w:rPr>
        <w:br/>
        <w:t xml:space="preserve">      &lt;div class="logo"&gt;Student&lt;span&gt;Hub&lt;/span&gt;&lt;/div&gt;</w:t>
      </w:r>
      <w:r>
        <w:rPr>
          <w:rFonts w:ascii="Consolas" w:hAnsi="Consolas"/>
          <w:sz w:val="18"/>
        </w:rPr>
        <w:br/>
        <w:t xml:space="preserve">      &lt;button class="menu-toggle" type="button" aria-label="Open menu"&gt;☰&lt;/button&gt;</w:t>
      </w:r>
      <w:r>
        <w:rPr>
          <w:rFonts w:ascii="Consolas" w:hAnsi="Consolas"/>
          <w:sz w:val="18"/>
        </w:rPr>
        <w:br/>
        <w:t xml:space="preserve">      &lt;nav class="nav"&gt;</w:t>
      </w:r>
      <w:r>
        <w:rPr>
          <w:rFonts w:ascii="Consolas" w:hAnsi="Consolas"/>
          <w:sz w:val="18"/>
        </w:rPr>
        <w:br/>
        <w:t xml:space="preserve">        &lt;a href="index.html"&gt;Home&lt;/a&gt;</w:t>
      </w:r>
      <w:r>
        <w:rPr>
          <w:rFonts w:ascii="Consolas" w:hAnsi="Consolas"/>
          <w:sz w:val="18"/>
        </w:rPr>
        <w:br/>
        <w:t xml:space="preserve">        &lt;a href="about.html"&gt;About&lt;/a&gt;</w:t>
      </w:r>
      <w:r>
        <w:rPr>
          <w:rFonts w:ascii="Consolas" w:hAnsi="Consolas"/>
          <w:sz w:val="18"/>
        </w:rPr>
        <w:br/>
        <w:t xml:space="preserve">        &lt;a href="courses.html"&gt;Courses&lt;/a&gt;</w:t>
      </w:r>
      <w:r>
        <w:rPr>
          <w:rFonts w:ascii="Consolas" w:hAnsi="Consolas"/>
          <w:sz w:val="18"/>
        </w:rPr>
        <w:br/>
        <w:t xml:space="preserve">        &lt;a href="notes.html"&gt;Notes&lt;/a&gt;</w:t>
      </w:r>
      <w:r>
        <w:rPr>
          <w:rFonts w:ascii="Consolas" w:hAnsi="Consolas"/>
          <w:sz w:val="18"/>
        </w:rPr>
        <w:br/>
        <w:t xml:space="preserve">        &lt;a href="events.html"&gt;Events&lt;/a&gt;</w:t>
      </w:r>
      <w:r>
        <w:rPr>
          <w:rFonts w:ascii="Consolas" w:hAnsi="Consolas"/>
          <w:sz w:val="18"/>
        </w:rPr>
        <w:br/>
        <w:t xml:space="preserve">        &lt;a href="gallery.html"&gt;Gallery&lt;/a&gt;</w:t>
      </w:r>
      <w:r>
        <w:rPr>
          <w:rFonts w:ascii="Consolas" w:hAnsi="Consolas"/>
          <w:sz w:val="18"/>
        </w:rPr>
        <w:br/>
        <w:t xml:space="preserve">        &lt;a href="contact.html"&gt;Contact&lt;/a&gt;</w:t>
      </w:r>
      <w:r>
        <w:rPr>
          <w:rFonts w:ascii="Consolas" w:hAnsi="Consolas"/>
          <w:sz w:val="18"/>
        </w:rPr>
        <w:br/>
        <w:t xml:space="preserve">        &lt;a href="services.html"&gt;Services&lt;/a&gt;</w:t>
      </w:r>
      <w:r>
        <w:rPr>
          <w:rFonts w:ascii="Consolas" w:hAnsi="Consolas"/>
          <w:sz w:val="18"/>
        </w:rPr>
        <w:br/>
        <w:t xml:space="preserve">        &lt;a href="blog.html"&gt;Blog&lt;/a&gt;</w:t>
      </w:r>
      <w:r>
        <w:rPr>
          <w:rFonts w:ascii="Consolas" w:hAnsi="Consolas"/>
          <w:sz w:val="18"/>
        </w:rPr>
        <w:br/>
        <w:t xml:space="preserve">        &lt;a class="active" href="faq.html"&gt;FAQ&lt;/a&gt;</w:t>
      </w:r>
      <w:r>
        <w:rPr>
          <w:rFonts w:ascii="Consolas" w:hAnsi="Consolas"/>
          <w:sz w:val="18"/>
        </w:rPr>
        <w:br/>
        <w:t xml:space="preserve">      &lt;/nav&gt;</w:t>
      </w:r>
      <w:r>
        <w:rPr>
          <w:rFonts w:ascii="Consolas" w:hAnsi="Consolas"/>
          <w:sz w:val="18"/>
        </w:rPr>
        <w:br/>
        <w:t xml:space="preserve">    &lt;/div&gt;</w:t>
      </w:r>
      <w:r>
        <w:rPr>
          <w:rFonts w:ascii="Consolas" w:hAnsi="Consolas"/>
          <w:sz w:val="18"/>
        </w:rPr>
        <w:br/>
        <w:t xml:space="preserve">  &lt;/header&gt;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&lt;main class="page-shell"&gt;</w:t>
      </w:r>
      <w:r>
        <w:rPr>
          <w:rFonts w:ascii="Consolas" w:hAnsi="Consolas"/>
          <w:sz w:val="18"/>
        </w:rPr>
        <w:br/>
        <w:t xml:space="preserve">    &lt;section class="page-hero"&gt;</w:t>
      </w:r>
      <w:r>
        <w:rPr>
          <w:rFonts w:ascii="Consolas" w:hAnsi="Consolas"/>
          <w:sz w:val="18"/>
        </w:rPr>
        <w:br/>
        <w:t xml:space="preserve">      &lt;p class="eyebrow"&gt;Frequently asked questions&lt;/p&gt;</w:t>
      </w:r>
      <w:r>
        <w:rPr>
          <w:rFonts w:ascii="Consolas" w:hAnsi="Consolas"/>
          <w:sz w:val="18"/>
        </w:rPr>
        <w:br/>
        <w:t xml:space="preserve">      &lt;h1&gt;Everything students usually ask&lt;/h1&gt;</w:t>
      </w:r>
      <w:r>
        <w:rPr>
          <w:rFonts w:ascii="Consolas" w:hAnsi="Consolas"/>
          <w:sz w:val="18"/>
        </w:rPr>
        <w:br/>
        <w:t xml:space="preserve">      &lt;p&gt;Find quick answers about learning, support, events, and how Student Hub helps you succeed.&lt;/p&gt;</w:t>
      </w:r>
      <w:r>
        <w:rPr>
          <w:rFonts w:ascii="Consolas" w:hAnsi="Consolas"/>
          <w:sz w:val="18"/>
        </w:rPr>
        <w:br/>
        <w:t xml:space="preserve">    &lt;/section&gt;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&lt;section class="content-panel"&gt;</w:t>
      </w:r>
      <w:r>
        <w:rPr>
          <w:rFonts w:ascii="Consolas" w:hAnsi="Consolas"/>
          <w:sz w:val="18"/>
        </w:rPr>
        <w:br/>
        <w:t xml:space="preserve">      &lt;div class="faq-list"&gt;</w:t>
      </w:r>
      <w:r>
        <w:rPr>
          <w:rFonts w:ascii="Consolas" w:hAnsi="Consolas"/>
          <w:sz w:val="18"/>
        </w:rPr>
        <w:br/>
        <w:t xml:space="preserve">        &lt;div class="faq-item open"&gt;</w:t>
      </w:r>
      <w:r>
        <w:rPr>
          <w:rFonts w:ascii="Consolas" w:hAnsi="Consolas"/>
          <w:sz w:val="18"/>
        </w:rPr>
        <w:br/>
        <w:t xml:space="preserve">          &lt;button class="faq-question" type="button"&gt;Is Student Hub free to use?&lt;span&gt;+&lt;/span&gt;&lt;/button&gt;</w:t>
      </w:r>
      <w:r>
        <w:rPr>
          <w:rFonts w:ascii="Consolas" w:hAnsi="Consolas"/>
          <w:sz w:val="18"/>
        </w:rPr>
        <w:br/>
        <w:t xml:space="preserve">          &lt;div class="faq-answer"&gt;</w:t>
      </w:r>
      <w:r>
        <w:rPr>
          <w:rFonts w:ascii="Consolas" w:hAnsi="Consolas"/>
          <w:sz w:val="18"/>
        </w:rPr>
        <w:br/>
        <w:t xml:space="preserve">            &lt;p&gt;Yes. Most learning resources and academic support tools are available for free so students can access help without extra stress.&lt;/p&gt;</w:t>
      </w:r>
      <w:r>
        <w:rPr>
          <w:rFonts w:ascii="Consolas" w:hAnsi="Consolas"/>
          <w:sz w:val="18"/>
        </w:rPr>
        <w:br/>
        <w:t xml:space="preserve">          &lt;/div&gt;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&lt;div class="faq-item"&gt;</w:t>
      </w:r>
      <w:r>
        <w:rPr>
          <w:rFonts w:ascii="Consolas" w:hAnsi="Consolas"/>
          <w:sz w:val="18"/>
        </w:rPr>
        <w:br/>
        <w:t xml:space="preserve">          &lt;button class="faq-question" type="button"&gt;Can I join events online?&lt;span&gt;+&lt;/span&gt;&lt;/button&gt;</w:t>
      </w:r>
      <w:r>
        <w:rPr>
          <w:rFonts w:ascii="Consolas" w:hAnsi="Consolas"/>
          <w:sz w:val="18"/>
        </w:rPr>
        <w:br/>
        <w:t xml:space="preserve">          &lt;div class="faq-answer"&gt;</w:t>
      </w:r>
      <w:r>
        <w:rPr>
          <w:rFonts w:ascii="Consolas" w:hAnsi="Consolas"/>
          <w:sz w:val="18"/>
        </w:rPr>
        <w:br/>
        <w:t xml:space="preserve">            &lt;p&gt;Yes. Many events are designed for both online and in-person participation, which makes it easier for students to join from anywhere.&lt;/p&gt;</w:t>
      </w:r>
      <w:r>
        <w:rPr>
          <w:rFonts w:ascii="Consolas" w:hAnsi="Consolas"/>
          <w:sz w:val="18"/>
        </w:rPr>
        <w:br/>
        <w:t xml:space="preserve">          &lt;/div&gt;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&lt;div class="faq-item"&gt;</w:t>
      </w:r>
      <w:r>
        <w:rPr>
          <w:rFonts w:ascii="Consolas" w:hAnsi="Consolas"/>
          <w:sz w:val="18"/>
        </w:rPr>
        <w:br/>
        <w:t xml:space="preserve">          &lt;button class="faq-question" type="button"&gt;How can I contact support?&lt;span&gt;+&lt;/span&gt;&lt;/button&gt;</w:t>
      </w:r>
      <w:r>
        <w:rPr>
          <w:rFonts w:ascii="Consolas" w:hAnsi="Consolas"/>
          <w:sz w:val="18"/>
        </w:rPr>
        <w:br/>
        <w:t xml:space="preserve">          &lt;div class="faq-answer"&gt;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&lt;p&gt;You can use the contact page to send a message to our team. We are here to help with registration, course guidance, and student questions.&lt;/p&gt;</w:t>
      </w:r>
      <w:r>
        <w:rPr>
          <w:rFonts w:ascii="Consolas" w:hAnsi="Consolas"/>
          <w:sz w:val="18"/>
        </w:rPr>
        <w:br/>
        <w:t xml:space="preserve">          &lt;/div&gt;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&lt;div class="faq-item"&gt;</w:t>
      </w:r>
      <w:r>
        <w:rPr>
          <w:rFonts w:ascii="Consolas" w:hAnsi="Consolas"/>
          <w:sz w:val="18"/>
        </w:rPr>
        <w:br/>
        <w:t xml:space="preserve">          &lt;button class="faq-question" type="button"&gt;Do you provide study notes?&lt;span&gt;+&lt;/span&gt;&lt;/button&gt;</w:t>
      </w:r>
      <w:r>
        <w:rPr>
          <w:rFonts w:ascii="Consolas" w:hAnsi="Consolas"/>
          <w:sz w:val="18"/>
        </w:rPr>
        <w:br/>
        <w:t xml:space="preserve">          &lt;div class="faq-answer"&gt;</w:t>
      </w:r>
      <w:r>
        <w:rPr>
          <w:rFonts w:ascii="Consolas" w:hAnsi="Consolas"/>
          <w:sz w:val="18"/>
        </w:rPr>
        <w:br/>
        <w:t xml:space="preserve">            &lt;p&gt;Yes. Student Hub includes easy-to-follow notes and references for topics such as HTML, CSS, JavaScript, Python, and Java.&lt;/p&gt;</w:t>
      </w:r>
      <w:r>
        <w:rPr>
          <w:rFonts w:ascii="Consolas" w:hAnsi="Consolas"/>
          <w:sz w:val="18"/>
        </w:rPr>
        <w:br/>
        <w:t xml:space="preserve">          &lt;/div&gt;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  &lt;/div&gt;</w:t>
      </w:r>
      <w:r>
        <w:rPr>
          <w:rFonts w:ascii="Consolas" w:hAnsi="Consolas"/>
          <w:sz w:val="18"/>
        </w:rPr>
        <w:br/>
        <w:t xml:space="preserve">    &lt;/section&gt;</w:t>
      </w:r>
      <w:r>
        <w:rPr>
          <w:rFonts w:ascii="Consolas" w:hAnsi="Consolas"/>
          <w:sz w:val="18"/>
        </w:rPr>
        <w:br/>
        <w:t xml:space="preserve">  &lt;/main&gt;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&lt;footer&gt;</w:t>
      </w:r>
      <w:r>
        <w:rPr>
          <w:rFonts w:ascii="Consolas" w:hAnsi="Consolas"/>
          <w:sz w:val="18"/>
        </w:rPr>
        <w:br/>
        <w:t xml:space="preserve">    &lt;div class="footer-inner"&gt;</w:t>
      </w:r>
      <w:r>
        <w:rPr>
          <w:rFonts w:ascii="Consolas" w:hAnsi="Consolas"/>
          <w:sz w:val="18"/>
        </w:rPr>
        <w:br/>
        <w:t xml:space="preserve">      &lt;h2&gt;Student Hub&lt;/h2&gt;</w:t>
      </w:r>
      <w:r>
        <w:rPr>
          <w:rFonts w:ascii="Consolas" w:hAnsi="Consolas"/>
          <w:sz w:val="18"/>
        </w:rPr>
        <w:br/>
        <w:t xml:space="preserve">      &lt;p&gt;Learn | Grow | Succeed&lt;/p&gt;</w:t>
      </w:r>
      <w:r>
        <w:rPr>
          <w:rFonts w:ascii="Consolas" w:hAnsi="Consolas"/>
          <w:sz w:val="18"/>
        </w:rPr>
        <w:br/>
        <w:t xml:space="preserve">      &lt;p&gt;© 2026 Student Hub. All Rights Reserved.&lt;/p&gt;</w:t>
      </w:r>
      <w:r>
        <w:rPr>
          <w:rFonts w:ascii="Consolas" w:hAnsi="Consolas"/>
          <w:sz w:val="18"/>
        </w:rPr>
        <w:br/>
        <w:t xml:space="preserve">    &lt;/div&gt;</w:t>
      </w:r>
      <w:r>
        <w:rPr>
          <w:rFonts w:ascii="Consolas" w:hAnsi="Consolas"/>
          <w:sz w:val="18"/>
        </w:rPr>
        <w:br/>
        <w:t xml:space="preserve">  &lt;/footer&gt;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&lt;script src="script.js"&gt;&lt;/script&gt;</w:t>
      </w:r>
      <w:r>
        <w:rPr>
          <w:rFonts w:ascii="Consolas" w:hAnsi="Consolas"/>
          <w:sz w:val="18"/>
        </w:rPr>
        <w:br/>
        <w:t>&lt;/body&gt;</w:t>
      </w:r>
      <w:r>
        <w:rPr>
          <w:rFonts w:ascii="Consolas" w:hAnsi="Consolas"/>
          <w:sz w:val="18"/>
        </w:rPr>
        <w:br/>
        <w:t>&lt;/html&gt;</w:t>
      </w:r>
      <w:r>
        <w:rPr>
          <w:rFonts w:ascii="Consolas" w:hAnsi="Consolas"/>
          <w:sz w:val="18"/>
        </w:rPr>
        <w:br/>
      </w:r>
    </w:p>
    <w:p w14:paraId="3259E953" w14:textId="77777777" w:rsidR="006D7D88" w:rsidRDefault="006D7D88"/>
    <w:p w14:paraId="3E58E5DA" w14:textId="77777777" w:rsidR="006D7D88" w:rsidRDefault="00000000">
      <w:r>
        <w:rPr>
          <w:b/>
        </w:rPr>
        <w:t>File: gallery.html</w:t>
      </w:r>
      <w:r>
        <w:rPr>
          <w:b/>
        </w:rPr>
        <w:br/>
        <w:t>Code:</w:t>
      </w:r>
    </w:p>
    <w:p w14:paraId="7376A7B8" w14:textId="77777777" w:rsidR="006D7D88" w:rsidRDefault="00000000">
      <w:r>
        <w:rPr>
          <w:rFonts w:ascii="Consolas" w:hAnsi="Consolas"/>
          <w:sz w:val="18"/>
        </w:rPr>
        <w:t>&lt;!DOCTYPE html&gt;</w:t>
      </w:r>
      <w:r>
        <w:rPr>
          <w:rFonts w:ascii="Consolas" w:hAnsi="Consolas"/>
          <w:sz w:val="18"/>
        </w:rPr>
        <w:br/>
        <w:t>&lt;html lang="en"&gt;</w:t>
      </w:r>
      <w:r>
        <w:rPr>
          <w:rFonts w:ascii="Consolas" w:hAnsi="Consolas"/>
          <w:sz w:val="18"/>
        </w:rPr>
        <w:br/>
        <w:t>&lt;head&gt;</w:t>
      </w:r>
      <w:r>
        <w:rPr>
          <w:rFonts w:ascii="Consolas" w:hAnsi="Consolas"/>
          <w:sz w:val="18"/>
        </w:rPr>
        <w:br/>
        <w:t xml:space="preserve">  &lt;meta charset="UTF-8"&gt;</w:t>
      </w:r>
      <w:r>
        <w:rPr>
          <w:rFonts w:ascii="Consolas" w:hAnsi="Consolas"/>
          <w:sz w:val="18"/>
        </w:rPr>
        <w:br/>
        <w:t xml:space="preserve">  &lt;meta name="viewport" content="width=device-width, initial-scale=1.0"&gt;</w:t>
      </w:r>
      <w:r>
        <w:rPr>
          <w:rFonts w:ascii="Consolas" w:hAnsi="Consolas"/>
          <w:sz w:val="18"/>
        </w:rPr>
        <w:br/>
        <w:t xml:space="preserve">  &lt;title&gt;Student Hub | Gallery&lt;/title&gt;</w:t>
      </w:r>
      <w:r>
        <w:rPr>
          <w:rFonts w:ascii="Consolas" w:hAnsi="Consolas"/>
          <w:sz w:val="18"/>
        </w:rPr>
        <w:br/>
        <w:t xml:space="preserve">  &lt;link rel="stylesheet" href="style.css"&gt;</w:t>
      </w:r>
      <w:r>
        <w:rPr>
          <w:rFonts w:ascii="Consolas" w:hAnsi="Consolas"/>
          <w:sz w:val="18"/>
        </w:rPr>
        <w:br/>
        <w:t>&lt;/head&gt;</w:t>
      </w:r>
      <w:r>
        <w:rPr>
          <w:rFonts w:ascii="Consolas" w:hAnsi="Consolas"/>
          <w:sz w:val="18"/>
        </w:rPr>
        <w:br/>
        <w:t>&lt;body&gt;</w:t>
      </w:r>
      <w:r>
        <w:rPr>
          <w:rFonts w:ascii="Consolas" w:hAnsi="Consolas"/>
          <w:sz w:val="18"/>
        </w:rPr>
        <w:br/>
        <w:t xml:space="preserve">  &lt;header&gt;</w:t>
      </w:r>
      <w:r>
        <w:rPr>
          <w:rFonts w:ascii="Consolas" w:hAnsi="Consolas"/>
          <w:sz w:val="18"/>
        </w:rPr>
        <w:br/>
        <w:t xml:space="preserve">    &lt;div class="header-inner"&gt;</w:t>
      </w:r>
      <w:r>
        <w:rPr>
          <w:rFonts w:ascii="Consolas" w:hAnsi="Consolas"/>
          <w:sz w:val="18"/>
        </w:rPr>
        <w:br/>
        <w:t xml:space="preserve">      &lt;div class="logo"&gt;Student&lt;span&gt;Hub&lt;/span&gt;&lt;/div&gt;</w:t>
      </w:r>
      <w:r>
        <w:rPr>
          <w:rFonts w:ascii="Consolas" w:hAnsi="Consolas"/>
          <w:sz w:val="18"/>
        </w:rPr>
        <w:br/>
        <w:t xml:space="preserve">      &lt;button class="menu-toggle" type="button" aria-label="Open menu"&gt;☰&lt;/button&gt;</w:t>
      </w:r>
      <w:r>
        <w:rPr>
          <w:rFonts w:ascii="Consolas" w:hAnsi="Consolas"/>
          <w:sz w:val="18"/>
        </w:rPr>
        <w:br/>
        <w:t xml:space="preserve">      &lt;nav class="nav"&gt;</w:t>
      </w:r>
      <w:r>
        <w:rPr>
          <w:rFonts w:ascii="Consolas" w:hAnsi="Consolas"/>
          <w:sz w:val="18"/>
        </w:rPr>
        <w:br/>
        <w:t xml:space="preserve">        &lt;a href="index.html"&gt;Home&lt;/a&gt;</w:t>
      </w:r>
      <w:r>
        <w:rPr>
          <w:rFonts w:ascii="Consolas" w:hAnsi="Consolas"/>
          <w:sz w:val="18"/>
        </w:rPr>
        <w:br/>
        <w:t xml:space="preserve">        &lt;a href="about.html"&gt;About&lt;/a&gt;</w:t>
      </w:r>
      <w:r>
        <w:rPr>
          <w:rFonts w:ascii="Consolas" w:hAnsi="Consolas"/>
          <w:sz w:val="18"/>
        </w:rPr>
        <w:br/>
        <w:t xml:space="preserve">        &lt;a href="courses.html"&gt;Courses&lt;/a&gt;</w:t>
      </w:r>
      <w:r>
        <w:rPr>
          <w:rFonts w:ascii="Consolas" w:hAnsi="Consolas"/>
          <w:sz w:val="18"/>
        </w:rPr>
        <w:br/>
        <w:t xml:space="preserve">        &lt;a href="notes.html"&gt;Notes&lt;/a&gt;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&lt;a href="events.html"&gt;Events&lt;/a&gt;</w:t>
      </w:r>
      <w:r>
        <w:rPr>
          <w:rFonts w:ascii="Consolas" w:hAnsi="Consolas"/>
          <w:sz w:val="18"/>
        </w:rPr>
        <w:br/>
        <w:t xml:space="preserve">        &lt;a class="active" href="gallery.html"&gt;Gallery&lt;/a&gt;</w:t>
      </w:r>
      <w:r>
        <w:rPr>
          <w:rFonts w:ascii="Consolas" w:hAnsi="Consolas"/>
          <w:sz w:val="18"/>
        </w:rPr>
        <w:br/>
        <w:t xml:space="preserve">        &lt;a href="contact.html"&gt;Contact&lt;/a&gt;</w:t>
      </w:r>
      <w:r>
        <w:rPr>
          <w:rFonts w:ascii="Consolas" w:hAnsi="Consolas"/>
          <w:sz w:val="18"/>
        </w:rPr>
        <w:br/>
        <w:t xml:space="preserve">        &lt;a href="services.html"&gt;Services&lt;/a&gt;</w:t>
      </w:r>
      <w:r>
        <w:rPr>
          <w:rFonts w:ascii="Consolas" w:hAnsi="Consolas"/>
          <w:sz w:val="18"/>
        </w:rPr>
        <w:br/>
        <w:t xml:space="preserve">        &lt;a href="blog.html"&gt;Blog&lt;/a&gt;</w:t>
      </w:r>
      <w:r>
        <w:rPr>
          <w:rFonts w:ascii="Consolas" w:hAnsi="Consolas"/>
          <w:sz w:val="18"/>
        </w:rPr>
        <w:br/>
        <w:t xml:space="preserve">        &lt;a href="faq.html"&gt;FAQ&lt;/a&gt;</w:t>
      </w:r>
      <w:r>
        <w:rPr>
          <w:rFonts w:ascii="Consolas" w:hAnsi="Consolas"/>
          <w:sz w:val="18"/>
        </w:rPr>
        <w:br/>
        <w:t xml:space="preserve">      &lt;/nav&gt;</w:t>
      </w:r>
      <w:r>
        <w:rPr>
          <w:rFonts w:ascii="Consolas" w:hAnsi="Consolas"/>
          <w:sz w:val="18"/>
        </w:rPr>
        <w:br/>
        <w:t xml:space="preserve">    &lt;/div&gt;</w:t>
      </w:r>
      <w:r>
        <w:rPr>
          <w:rFonts w:ascii="Consolas" w:hAnsi="Consolas"/>
          <w:sz w:val="18"/>
        </w:rPr>
        <w:br/>
        <w:t xml:space="preserve">  &lt;/header&gt;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&lt;main class="page-shell"&gt;</w:t>
      </w:r>
      <w:r>
        <w:rPr>
          <w:rFonts w:ascii="Consolas" w:hAnsi="Consolas"/>
          <w:sz w:val="18"/>
        </w:rPr>
        <w:br/>
        <w:t xml:space="preserve">    &lt;section class="page-hero"&gt;</w:t>
      </w:r>
      <w:r>
        <w:rPr>
          <w:rFonts w:ascii="Consolas" w:hAnsi="Consolas"/>
          <w:sz w:val="18"/>
        </w:rPr>
        <w:br/>
        <w:t xml:space="preserve">      &lt;p class="eyebrow"&gt;Student gallery&lt;/p&gt;</w:t>
      </w:r>
      <w:r>
        <w:rPr>
          <w:rFonts w:ascii="Consolas" w:hAnsi="Consolas"/>
          <w:sz w:val="18"/>
        </w:rPr>
        <w:br/>
        <w:t xml:space="preserve">      &lt;h1&gt;Moments from learning, teamwork, and growth&lt;/h1&gt;</w:t>
      </w:r>
      <w:r>
        <w:rPr>
          <w:rFonts w:ascii="Consolas" w:hAnsi="Consolas"/>
          <w:sz w:val="18"/>
        </w:rPr>
        <w:br/>
        <w:t xml:space="preserve">      &lt;p&gt;See how Student Hub creates a motivating environment for study, collaboration, and inspiration.&lt;/p&gt;</w:t>
      </w:r>
      <w:r>
        <w:rPr>
          <w:rFonts w:ascii="Consolas" w:hAnsi="Consolas"/>
          <w:sz w:val="18"/>
        </w:rPr>
        <w:br/>
        <w:t xml:space="preserve">    &lt;/section&gt;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&lt;section class="content-panel"&gt;</w:t>
      </w:r>
      <w:r>
        <w:rPr>
          <w:rFonts w:ascii="Consolas" w:hAnsi="Consolas"/>
          <w:sz w:val="18"/>
        </w:rPr>
        <w:br/>
        <w:t xml:space="preserve">      &lt;div class="gallery-grid"&gt;</w:t>
      </w:r>
      <w:r>
        <w:rPr>
          <w:rFonts w:ascii="Consolas" w:hAnsi="Consolas"/>
          <w:sz w:val="18"/>
        </w:rPr>
        <w:br/>
        <w:t xml:space="preserve">        &lt;div class="gallery-item" data-gallery-item="https://images.unsplash.com/photo-1523240795612-9a054b0db644?auto=format&amp;fit=crop&amp;w=1200&amp;q=80" data-title="Students learning together"&gt;</w:t>
      </w:r>
      <w:r>
        <w:rPr>
          <w:rFonts w:ascii="Consolas" w:hAnsi="Consolas"/>
          <w:sz w:val="18"/>
        </w:rPr>
        <w:br/>
        <w:t xml:space="preserve">          &lt;img src="https://images.unsplash.com/photo-1523240795612-9a054b0db644?auto=format&amp;fit=crop&amp;w=800&amp;q=80" alt="Students learning together"&gt;</w:t>
      </w:r>
      <w:r>
        <w:rPr>
          <w:rFonts w:ascii="Consolas" w:hAnsi="Consolas"/>
          <w:sz w:val="18"/>
        </w:rPr>
        <w:br/>
        <w:t xml:space="preserve">          &lt;div class="gallery-caption"&gt;Students learning together&lt;/div&gt;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    &lt;div class="gallery-item" data-gallery-item="https://images.unsplash.com/photo-1513258496099-48168024aec0?auto=format&amp;fit=crop&amp;w=1200&amp;q=80" data-title="Classroom discussion"&gt;</w:t>
      </w:r>
      <w:r>
        <w:rPr>
          <w:rFonts w:ascii="Consolas" w:hAnsi="Consolas"/>
          <w:sz w:val="18"/>
        </w:rPr>
        <w:br/>
        <w:t xml:space="preserve">          &lt;img src="https://images.unsplash.com/photo-1513258496099-48168024aec0?auto=format&amp;fit=crop&amp;w=800&amp;q=80" alt="Classroom discussion"&gt;</w:t>
      </w:r>
      <w:r>
        <w:rPr>
          <w:rFonts w:ascii="Consolas" w:hAnsi="Consolas"/>
          <w:sz w:val="18"/>
        </w:rPr>
        <w:br/>
        <w:t xml:space="preserve">          &lt;div class="gallery-caption"&gt;Classroom discussion&lt;/div&gt;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    &lt;div class="gallery-item" data-gallery-item="https://images.unsplash.com/photo-1523050854058-8df90110c9f1?auto=format&amp;fit=crop&amp;w=1200&amp;q=80" data-title="Study group focus"&gt;</w:t>
      </w:r>
      <w:r>
        <w:rPr>
          <w:rFonts w:ascii="Consolas" w:hAnsi="Consolas"/>
          <w:sz w:val="18"/>
        </w:rPr>
        <w:br/>
        <w:t xml:space="preserve">          &lt;img src="https://images.unsplash.com/photo-1523050854058-8df90110c9f1?auto=format&amp;fit=crop&amp;w=800&amp;q=80" alt="Study group focus"&gt;</w:t>
      </w:r>
      <w:r>
        <w:rPr>
          <w:rFonts w:ascii="Consolas" w:hAnsi="Consolas"/>
          <w:sz w:val="18"/>
        </w:rPr>
        <w:br/>
        <w:t xml:space="preserve">          &lt;div class="gallery-caption"&gt;Study group focus&lt;/div&gt;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    &lt;div class="gallery-item" data-gallery-item="https://images.unsplash.com/photo-1523580494863-6f3031224c94?auto=format&amp;fit=crop&amp;w=1200&amp;q=80" data-title="Learning environment"&gt;</w:t>
      </w:r>
      <w:r>
        <w:rPr>
          <w:rFonts w:ascii="Consolas" w:hAnsi="Consolas"/>
          <w:sz w:val="18"/>
        </w:rPr>
        <w:br/>
        <w:t xml:space="preserve">          &lt;img src="https://images.unsplash.com/photo-1523580494863-6f3031224c94?auto=format&amp;fit=crop&amp;w=800&amp;q=80" alt="Learning environment"&gt;</w:t>
      </w:r>
      <w:r>
        <w:rPr>
          <w:rFonts w:ascii="Consolas" w:hAnsi="Consolas"/>
          <w:sz w:val="18"/>
        </w:rPr>
        <w:br/>
        <w:t xml:space="preserve">          &lt;div class="gallery-caption"&gt;Learning environment&lt;/div&gt;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  &lt;/div&gt;</w:t>
      </w:r>
      <w:r>
        <w:rPr>
          <w:rFonts w:ascii="Consolas" w:hAnsi="Consolas"/>
          <w:sz w:val="18"/>
        </w:rPr>
        <w:br/>
        <w:t xml:space="preserve">    &lt;/section&gt;</w:t>
      </w:r>
      <w:r>
        <w:rPr>
          <w:rFonts w:ascii="Consolas" w:hAnsi="Consolas"/>
          <w:sz w:val="18"/>
        </w:rPr>
        <w:br/>
        <w:t xml:space="preserve">  &lt;/main&gt;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&lt;div class="lightbox" aria-hidden="true"&gt;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&lt;div class="lightbox-content"&gt;</w:t>
      </w:r>
      <w:r>
        <w:rPr>
          <w:rFonts w:ascii="Consolas" w:hAnsi="Consolas"/>
          <w:sz w:val="18"/>
        </w:rPr>
        <w:br/>
        <w:t xml:space="preserve">      &lt;button class="lightbox-close" type="button" aria-label="Close"&gt;×&lt;/button&gt;</w:t>
      </w:r>
      <w:r>
        <w:rPr>
          <w:rFonts w:ascii="Consolas" w:hAnsi="Consolas"/>
          <w:sz w:val="18"/>
        </w:rPr>
        <w:br/>
        <w:t xml:space="preserve">      &lt;img src="" alt="Expanded gallery item"&gt;</w:t>
      </w:r>
      <w:r>
        <w:rPr>
          <w:rFonts w:ascii="Consolas" w:hAnsi="Consolas"/>
          <w:sz w:val="18"/>
        </w:rPr>
        <w:br/>
        <w:t xml:space="preserve">    &lt;/div&gt;</w:t>
      </w:r>
      <w:r>
        <w:rPr>
          <w:rFonts w:ascii="Consolas" w:hAnsi="Consolas"/>
          <w:sz w:val="18"/>
        </w:rPr>
        <w:br/>
        <w:t xml:space="preserve">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&lt;footer&gt;</w:t>
      </w:r>
      <w:r>
        <w:rPr>
          <w:rFonts w:ascii="Consolas" w:hAnsi="Consolas"/>
          <w:sz w:val="18"/>
        </w:rPr>
        <w:br/>
        <w:t xml:space="preserve">    &lt;div class="footer-inner"&gt;</w:t>
      </w:r>
      <w:r>
        <w:rPr>
          <w:rFonts w:ascii="Consolas" w:hAnsi="Consolas"/>
          <w:sz w:val="18"/>
        </w:rPr>
        <w:br/>
        <w:t xml:space="preserve">      &lt;h2&gt;Student Hub&lt;/h2&gt;</w:t>
      </w:r>
      <w:r>
        <w:rPr>
          <w:rFonts w:ascii="Consolas" w:hAnsi="Consolas"/>
          <w:sz w:val="18"/>
        </w:rPr>
        <w:br/>
        <w:t xml:space="preserve">      &lt;p&gt;Learn | Grow | Succeed&lt;/p&gt;</w:t>
      </w:r>
      <w:r>
        <w:rPr>
          <w:rFonts w:ascii="Consolas" w:hAnsi="Consolas"/>
          <w:sz w:val="18"/>
        </w:rPr>
        <w:br/>
        <w:t xml:space="preserve">      &lt;p&gt;© 2026 Student Hub. All Rights Reserved.&lt;/p&gt;</w:t>
      </w:r>
      <w:r>
        <w:rPr>
          <w:rFonts w:ascii="Consolas" w:hAnsi="Consolas"/>
          <w:sz w:val="18"/>
        </w:rPr>
        <w:br/>
        <w:t xml:space="preserve">    &lt;/div&gt;</w:t>
      </w:r>
      <w:r>
        <w:rPr>
          <w:rFonts w:ascii="Consolas" w:hAnsi="Consolas"/>
          <w:sz w:val="18"/>
        </w:rPr>
        <w:br/>
        <w:t xml:space="preserve">  &lt;/footer&gt;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&lt;script src="script.js"&gt;&lt;/script&gt;</w:t>
      </w:r>
      <w:r>
        <w:rPr>
          <w:rFonts w:ascii="Consolas" w:hAnsi="Consolas"/>
          <w:sz w:val="18"/>
        </w:rPr>
        <w:br/>
        <w:t>&lt;/body&gt;</w:t>
      </w:r>
      <w:r>
        <w:rPr>
          <w:rFonts w:ascii="Consolas" w:hAnsi="Consolas"/>
          <w:sz w:val="18"/>
        </w:rPr>
        <w:br/>
        <w:t>&lt;/html&gt;</w:t>
      </w:r>
      <w:r>
        <w:rPr>
          <w:rFonts w:ascii="Consolas" w:hAnsi="Consolas"/>
          <w:sz w:val="18"/>
        </w:rPr>
        <w:br/>
      </w:r>
    </w:p>
    <w:p w14:paraId="2A0D41A5" w14:textId="77777777" w:rsidR="006D7D88" w:rsidRDefault="006D7D88"/>
    <w:p w14:paraId="599C1DE6" w14:textId="77777777" w:rsidR="006D7D88" w:rsidRDefault="00000000">
      <w:r>
        <w:rPr>
          <w:b/>
        </w:rPr>
        <w:t>File: index.html</w:t>
      </w:r>
      <w:r>
        <w:rPr>
          <w:b/>
        </w:rPr>
        <w:br/>
        <w:t>Code:</w:t>
      </w:r>
    </w:p>
    <w:p w14:paraId="5533DAEB" w14:textId="77777777" w:rsidR="006D7D88" w:rsidRDefault="00000000">
      <w:r>
        <w:rPr>
          <w:rFonts w:ascii="Consolas" w:hAnsi="Consolas"/>
          <w:sz w:val="18"/>
        </w:rPr>
        <w:t>&lt;!DOCTYPE html&gt;</w:t>
      </w:r>
      <w:r>
        <w:rPr>
          <w:rFonts w:ascii="Consolas" w:hAnsi="Consolas"/>
          <w:sz w:val="18"/>
        </w:rPr>
        <w:br/>
        <w:t>&lt;html lang="en"&gt;</w:t>
      </w:r>
      <w:r>
        <w:rPr>
          <w:rFonts w:ascii="Consolas" w:hAnsi="Consolas"/>
          <w:sz w:val="18"/>
        </w:rPr>
        <w:br/>
        <w:t>&lt;head&gt;</w:t>
      </w:r>
      <w:r>
        <w:rPr>
          <w:rFonts w:ascii="Consolas" w:hAnsi="Consolas"/>
          <w:sz w:val="18"/>
        </w:rPr>
        <w:br/>
        <w:t xml:space="preserve">  &lt;meta charset="UTF-8"&gt;</w:t>
      </w:r>
      <w:r>
        <w:rPr>
          <w:rFonts w:ascii="Consolas" w:hAnsi="Consolas"/>
          <w:sz w:val="18"/>
        </w:rPr>
        <w:br/>
        <w:t xml:space="preserve">  &lt;meta name="viewport" content="width=device-width, initial-scale=1.0"&gt;</w:t>
      </w:r>
      <w:r>
        <w:rPr>
          <w:rFonts w:ascii="Consolas" w:hAnsi="Consolas"/>
          <w:sz w:val="18"/>
        </w:rPr>
        <w:br/>
        <w:t xml:space="preserve">  &lt;title&gt;Student Hub | Home&lt;/title&gt;</w:t>
      </w:r>
      <w:r>
        <w:rPr>
          <w:rFonts w:ascii="Consolas" w:hAnsi="Consolas"/>
          <w:sz w:val="18"/>
        </w:rPr>
        <w:br/>
        <w:t xml:space="preserve">  &lt;link rel="stylesheet" href="style.css"&gt;</w:t>
      </w:r>
      <w:r>
        <w:rPr>
          <w:rFonts w:ascii="Consolas" w:hAnsi="Consolas"/>
          <w:sz w:val="18"/>
        </w:rPr>
        <w:br/>
        <w:t>&lt;/head&gt;</w:t>
      </w:r>
      <w:r>
        <w:rPr>
          <w:rFonts w:ascii="Consolas" w:hAnsi="Consolas"/>
          <w:sz w:val="18"/>
        </w:rPr>
        <w:br/>
        <w:t>&lt;body&gt;</w:t>
      </w:r>
      <w:r>
        <w:rPr>
          <w:rFonts w:ascii="Consolas" w:hAnsi="Consolas"/>
          <w:sz w:val="18"/>
        </w:rPr>
        <w:br/>
        <w:t xml:space="preserve">  &lt;header&gt;</w:t>
      </w:r>
      <w:r>
        <w:rPr>
          <w:rFonts w:ascii="Consolas" w:hAnsi="Consolas"/>
          <w:sz w:val="18"/>
        </w:rPr>
        <w:br/>
        <w:t xml:space="preserve">    &lt;div class="header-inner"&gt;</w:t>
      </w:r>
      <w:r>
        <w:rPr>
          <w:rFonts w:ascii="Consolas" w:hAnsi="Consolas"/>
          <w:sz w:val="18"/>
        </w:rPr>
        <w:br/>
        <w:t xml:space="preserve">      &lt;div class="logo"&gt;Student&lt;span&gt;Hub&lt;/span&gt;&lt;/div&gt;</w:t>
      </w:r>
      <w:r>
        <w:rPr>
          <w:rFonts w:ascii="Consolas" w:hAnsi="Consolas"/>
          <w:sz w:val="18"/>
        </w:rPr>
        <w:br/>
        <w:t xml:space="preserve">      &lt;button class="menu-toggle" type="button" aria-label="Open menu"&gt;☰&lt;/button&gt;</w:t>
      </w:r>
      <w:r>
        <w:rPr>
          <w:rFonts w:ascii="Consolas" w:hAnsi="Consolas"/>
          <w:sz w:val="18"/>
        </w:rPr>
        <w:br/>
        <w:t xml:space="preserve">      &lt;nav class="nav"&gt;</w:t>
      </w:r>
      <w:r>
        <w:rPr>
          <w:rFonts w:ascii="Consolas" w:hAnsi="Consolas"/>
          <w:sz w:val="18"/>
        </w:rPr>
        <w:br/>
        <w:t xml:space="preserve">        &lt;a class="active" href="index.html"&gt;Home&lt;/a&gt;</w:t>
      </w:r>
      <w:r>
        <w:rPr>
          <w:rFonts w:ascii="Consolas" w:hAnsi="Consolas"/>
          <w:sz w:val="18"/>
        </w:rPr>
        <w:br/>
        <w:t xml:space="preserve">        &lt;a href="about.html"&gt;About&lt;/a&gt;</w:t>
      </w:r>
      <w:r>
        <w:rPr>
          <w:rFonts w:ascii="Consolas" w:hAnsi="Consolas"/>
          <w:sz w:val="18"/>
        </w:rPr>
        <w:br/>
        <w:t xml:space="preserve">        &lt;a href="courses.html"&gt;Courses&lt;/a&gt;</w:t>
      </w:r>
      <w:r>
        <w:rPr>
          <w:rFonts w:ascii="Consolas" w:hAnsi="Consolas"/>
          <w:sz w:val="18"/>
        </w:rPr>
        <w:br/>
        <w:t xml:space="preserve">        &lt;a href="notes.html"&gt;Notes&lt;/a&gt;</w:t>
      </w:r>
      <w:r>
        <w:rPr>
          <w:rFonts w:ascii="Consolas" w:hAnsi="Consolas"/>
          <w:sz w:val="18"/>
        </w:rPr>
        <w:br/>
        <w:t xml:space="preserve">        &lt;a href="events.html"&gt;Events&lt;/a&gt;</w:t>
      </w:r>
      <w:r>
        <w:rPr>
          <w:rFonts w:ascii="Consolas" w:hAnsi="Consolas"/>
          <w:sz w:val="18"/>
        </w:rPr>
        <w:br/>
        <w:t xml:space="preserve">        &lt;a href="gallery.html"&gt;Gallery&lt;/a&gt;</w:t>
      </w:r>
      <w:r>
        <w:rPr>
          <w:rFonts w:ascii="Consolas" w:hAnsi="Consolas"/>
          <w:sz w:val="18"/>
        </w:rPr>
        <w:br/>
        <w:t xml:space="preserve">        &lt;a href="contact.html"&gt;Contact&lt;/a&gt;</w:t>
      </w:r>
      <w:r>
        <w:rPr>
          <w:rFonts w:ascii="Consolas" w:hAnsi="Consolas"/>
          <w:sz w:val="18"/>
        </w:rPr>
        <w:br/>
        <w:t xml:space="preserve">        &lt;a href="services.html"&gt;Services&lt;/a&gt;</w:t>
      </w:r>
      <w:r>
        <w:rPr>
          <w:rFonts w:ascii="Consolas" w:hAnsi="Consolas"/>
          <w:sz w:val="18"/>
        </w:rPr>
        <w:br/>
        <w:t xml:space="preserve">        &lt;a href="blog.html"&gt;Blog&lt;/a&gt;</w:t>
      </w:r>
      <w:r>
        <w:rPr>
          <w:rFonts w:ascii="Consolas" w:hAnsi="Consolas"/>
          <w:sz w:val="18"/>
        </w:rPr>
        <w:br/>
        <w:t xml:space="preserve">        &lt;a href="faq.html"&gt;FAQ&lt;/a&gt;</w:t>
      </w:r>
      <w:r>
        <w:rPr>
          <w:rFonts w:ascii="Consolas" w:hAnsi="Consolas"/>
          <w:sz w:val="18"/>
        </w:rPr>
        <w:br/>
        <w:t xml:space="preserve">      &lt;/nav&gt;</w:t>
      </w:r>
      <w:r>
        <w:rPr>
          <w:rFonts w:ascii="Consolas" w:hAnsi="Consolas"/>
          <w:sz w:val="18"/>
        </w:rPr>
        <w:br/>
        <w:t xml:space="preserve">    &lt;/div&gt;</w:t>
      </w:r>
      <w:r>
        <w:rPr>
          <w:rFonts w:ascii="Consolas" w:hAnsi="Consolas"/>
          <w:sz w:val="18"/>
        </w:rPr>
        <w:br/>
        <w:t xml:space="preserve">  &lt;/header&gt;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&lt;main&gt;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&lt;section class="hero"&gt;</w:t>
      </w:r>
      <w:r>
        <w:rPr>
          <w:rFonts w:ascii="Consolas" w:hAnsi="Consolas"/>
          <w:sz w:val="18"/>
        </w:rPr>
        <w:br/>
        <w:t xml:space="preserve">      &lt;div class="hero-content"&gt;</w:t>
      </w:r>
      <w:r>
        <w:rPr>
          <w:rFonts w:ascii="Consolas" w:hAnsi="Consolas"/>
          <w:sz w:val="18"/>
        </w:rPr>
        <w:br/>
        <w:t xml:space="preserve">        &lt;p class="eyebrow"&gt;Smart learning platform&lt;/p&gt;</w:t>
      </w:r>
      <w:r>
        <w:rPr>
          <w:rFonts w:ascii="Consolas" w:hAnsi="Consolas"/>
          <w:sz w:val="18"/>
        </w:rPr>
        <w:br/>
        <w:t xml:space="preserve">        &lt;h1&gt;Learn better, grow faster, and build your future.&lt;/h1&gt;</w:t>
      </w:r>
      <w:r>
        <w:rPr>
          <w:rFonts w:ascii="Consolas" w:hAnsi="Consolas"/>
          <w:sz w:val="18"/>
        </w:rPr>
        <w:br/>
        <w:t xml:space="preserve">        &lt;p&gt;From study notes and practical courses to events, support, and career guidance, Student Hub helps you stay focused and confident.&lt;/p&gt;</w:t>
      </w:r>
      <w:r>
        <w:rPr>
          <w:rFonts w:ascii="Consolas" w:hAnsi="Consolas"/>
          <w:sz w:val="18"/>
        </w:rPr>
        <w:br/>
        <w:t xml:space="preserve">        &lt;div class="btn-group"&gt;</w:t>
      </w:r>
      <w:r>
        <w:rPr>
          <w:rFonts w:ascii="Consolas" w:hAnsi="Consolas"/>
          <w:sz w:val="18"/>
        </w:rPr>
        <w:br/>
        <w:t xml:space="preserve">          &lt;a href="courses.html" class="btn btn-primary"&gt;Explore Courses&lt;/a&gt;</w:t>
      </w:r>
      <w:r>
        <w:rPr>
          <w:rFonts w:ascii="Consolas" w:hAnsi="Consolas"/>
          <w:sz w:val="18"/>
        </w:rPr>
        <w:br/>
        <w:t xml:space="preserve">          &lt;a href="contact.html" class="btn btn-secondary"&gt;Join Community&lt;/a&gt;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  &lt;/div&gt;</w:t>
      </w:r>
      <w:r>
        <w:rPr>
          <w:rFonts w:ascii="Consolas" w:hAnsi="Consolas"/>
          <w:sz w:val="18"/>
        </w:rPr>
        <w:br/>
        <w:t xml:space="preserve">    &lt;/section&gt;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&lt;section class="section"&gt;</w:t>
      </w:r>
      <w:r>
        <w:rPr>
          <w:rFonts w:ascii="Consolas" w:hAnsi="Consolas"/>
          <w:sz w:val="18"/>
        </w:rPr>
        <w:br/>
        <w:t xml:space="preserve">      &lt;div class="container"&gt;</w:t>
      </w:r>
      <w:r>
        <w:rPr>
          <w:rFonts w:ascii="Consolas" w:hAnsi="Consolas"/>
          <w:sz w:val="18"/>
        </w:rPr>
        <w:br/>
        <w:t xml:space="preserve">        &lt;div class="section-heading"&gt;</w:t>
      </w:r>
      <w:r>
        <w:rPr>
          <w:rFonts w:ascii="Consolas" w:hAnsi="Consolas"/>
          <w:sz w:val="18"/>
        </w:rPr>
        <w:br/>
        <w:t xml:space="preserve">          &lt;p class="eyebrow" style="color: var(--primary-dark); background: #e7f0ff; border-color: transparent;"&gt;Why students choose us&lt;/p&gt;</w:t>
      </w:r>
      <w:r>
        <w:rPr>
          <w:rFonts w:ascii="Consolas" w:hAnsi="Consolas"/>
          <w:sz w:val="18"/>
        </w:rPr>
        <w:br/>
        <w:t xml:space="preserve">          &lt;h2&gt;Everything you need to succeed&lt;/h2&gt;</w:t>
      </w:r>
      <w:r>
        <w:rPr>
          <w:rFonts w:ascii="Consolas" w:hAnsi="Consolas"/>
          <w:sz w:val="18"/>
        </w:rPr>
        <w:br/>
        <w:t xml:space="preserve">          &lt;p&gt;Student Hub brings together quality content, practical learning, and the support students need to stay motivated.&lt;/p&gt;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&lt;div class="stats-grid"&gt;</w:t>
      </w:r>
      <w:r>
        <w:rPr>
          <w:rFonts w:ascii="Consolas" w:hAnsi="Consolas"/>
          <w:sz w:val="18"/>
        </w:rPr>
        <w:br/>
        <w:t xml:space="preserve">          &lt;div class="stat-card"&gt;&lt;strong&gt;10+&lt;/strong&gt;&lt;span&gt;Learning resources&lt;/span&gt;&lt;/div&gt;</w:t>
      </w:r>
      <w:r>
        <w:rPr>
          <w:rFonts w:ascii="Consolas" w:hAnsi="Consolas"/>
          <w:sz w:val="18"/>
        </w:rPr>
        <w:br/>
        <w:t xml:space="preserve">          &lt;div class="stat-card"&gt;&lt;strong&gt;4&lt;/strong&gt;&lt;span&gt;Skill tracks&lt;/span&gt;&lt;/div&gt;</w:t>
      </w:r>
      <w:r>
        <w:rPr>
          <w:rFonts w:ascii="Consolas" w:hAnsi="Consolas"/>
          <w:sz w:val="18"/>
        </w:rPr>
        <w:br/>
        <w:t xml:space="preserve">          &lt;div class="stat-card"&gt;&lt;strong&gt;24/7&lt;/strong&gt;&lt;span&gt;Student support&lt;/span&gt;&lt;/div&gt;</w:t>
      </w:r>
      <w:r>
        <w:rPr>
          <w:rFonts w:ascii="Consolas" w:hAnsi="Consolas"/>
          <w:sz w:val="18"/>
        </w:rPr>
        <w:br/>
        <w:t xml:space="preserve">          &lt;div class="stat-card"&gt;&lt;strong&gt;100%&lt;/strong&gt;&lt;span&gt;Student focus&lt;/span&gt;&lt;/div&gt;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  &lt;/div&gt;</w:t>
      </w:r>
      <w:r>
        <w:rPr>
          <w:rFonts w:ascii="Consolas" w:hAnsi="Consolas"/>
          <w:sz w:val="18"/>
        </w:rPr>
        <w:br/>
        <w:t xml:space="preserve">    &lt;/section&gt;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&lt;section class="section" style="background: #f9fbff;"&gt;</w:t>
      </w:r>
      <w:r>
        <w:rPr>
          <w:rFonts w:ascii="Consolas" w:hAnsi="Consolas"/>
          <w:sz w:val="18"/>
        </w:rPr>
        <w:br/>
        <w:t xml:space="preserve">      &lt;div class="container"&gt;</w:t>
      </w:r>
      <w:r>
        <w:rPr>
          <w:rFonts w:ascii="Consolas" w:hAnsi="Consolas"/>
          <w:sz w:val="18"/>
        </w:rPr>
        <w:br/>
        <w:t xml:space="preserve">        &lt;div class="section-heading"&gt;</w:t>
      </w:r>
      <w:r>
        <w:rPr>
          <w:rFonts w:ascii="Consolas" w:hAnsi="Consolas"/>
          <w:sz w:val="18"/>
        </w:rPr>
        <w:br/>
        <w:t xml:space="preserve">          &lt;p class="eyebrow" style="color: var(--primary-dark); background: #e7f0ff; border-color: transparent;"&gt;Featured programs&lt;/p&gt;</w:t>
      </w:r>
      <w:r>
        <w:rPr>
          <w:rFonts w:ascii="Consolas" w:hAnsi="Consolas"/>
          <w:sz w:val="18"/>
        </w:rPr>
        <w:br/>
        <w:t xml:space="preserve">          &lt;h2&gt;Learning designed for real progress&lt;/h2&gt;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&lt;div class="feature-grid"&gt;</w:t>
      </w:r>
      <w:r>
        <w:rPr>
          <w:rFonts w:ascii="Consolas" w:hAnsi="Consolas"/>
          <w:sz w:val="18"/>
        </w:rPr>
        <w:br/>
        <w:t xml:space="preserve">          &lt;div class="feature-card"&gt;</w:t>
      </w:r>
      <w:r>
        <w:rPr>
          <w:rFonts w:ascii="Consolas" w:hAnsi="Consolas"/>
          <w:sz w:val="18"/>
        </w:rPr>
        <w:br/>
        <w:t xml:space="preserve">            &lt;span class="topic-badge"&gt;Easy learning&lt;/span&gt;</w:t>
      </w:r>
      <w:r>
        <w:rPr>
          <w:rFonts w:ascii="Consolas" w:hAnsi="Consolas"/>
          <w:sz w:val="18"/>
        </w:rPr>
        <w:br/>
        <w:t xml:space="preserve">            &lt;h3&gt;Clear lessons&lt;/h3&gt;</w:t>
      </w:r>
      <w:r>
        <w:rPr>
          <w:rFonts w:ascii="Consolas" w:hAnsi="Consolas"/>
          <w:sz w:val="18"/>
        </w:rPr>
        <w:br/>
        <w:t xml:space="preserve">            &lt;p&gt;Simple explanations and step-by-step guidance make even difficult topics easier to understand.&lt;/p&gt;</w:t>
      </w:r>
      <w:r>
        <w:rPr>
          <w:rFonts w:ascii="Consolas" w:hAnsi="Consolas"/>
          <w:sz w:val="18"/>
        </w:rPr>
        <w:br/>
        <w:t xml:space="preserve">          &lt;/div&gt;</w:t>
      </w:r>
      <w:r>
        <w:rPr>
          <w:rFonts w:ascii="Consolas" w:hAnsi="Consolas"/>
          <w:sz w:val="18"/>
        </w:rPr>
        <w:br/>
        <w:t xml:space="preserve">          &lt;div class="feature-card"&gt;</w:t>
      </w:r>
      <w:r>
        <w:rPr>
          <w:rFonts w:ascii="Consolas" w:hAnsi="Consolas"/>
          <w:sz w:val="18"/>
        </w:rPr>
        <w:br/>
        <w:t xml:space="preserve">            &lt;span class="topic-badge"&gt;Practice focus&lt;/span&gt;</w:t>
      </w:r>
      <w:r>
        <w:rPr>
          <w:rFonts w:ascii="Consolas" w:hAnsi="Consolas"/>
          <w:sz w:val="18"/>
        </w:rPr>
        <w:br/>
        <w:t xml:space="preserve">            &lt;h3&gt;Hands-on growth&lt;/h3&gt;</w:t>
      </w:r>
      <w:r>
        <w:rPr>
          <w:rFonts w:ascii="Consolas" w:hAnsi="Consolas"/>
          <w:sz w:val="18"/>
        </w:rPr>
        <w:br/>
        <w:t xml:space="preserve">            &lt;p&gt;Build confidence with regular tasks, revision material, and learning </w:t>
      </w:r>
      <w:r>
        <w:rPr>
          <w:rFonts w:ascii="Consolas" w:hAnsi="Consolas"/>
          <w:sz w:val="18"/>
        </w:rPr>
        <w:lastRenderedPageBreak/>
        <w:t>activities.&lt;/p&gt;</w:t>
      </w:r>
      <w:r>
        <w:rPr>
          <w:rFonts w:ascii="Consolas" w:hAnsi="Consolas"/>
          <w:sz w:val="18"/>
        </w:rPr>
        <w:br/>
        <w:t xml:space="preserve">          &lt;/div&gt;</w:t>
      </w:r>
      <w:r>
        <w:rPr>
          <w:rFonts w:ascii="Consolas" w:hAnsi="Consolas"/>
          <w:sz w:val="18"/>
        </w:rPr>
        <w:br/>
        <w:t xml:space="preserve">          &lt;div class="feature-card"&gt;</w:t>
      </w:r>
      <w:r>
        <w:rPr>
          <w:rFonts w:ascii="Consolas" w:hAnsi="Consolas"/>
          <w:sz w:val="18"/>
        </w:rPr>
        <w:br/>
        <w:t xml:space="preserve">            &lt;span class="topic-badge"&gt;Career support&lt;/span&gt;</w:t>
      </w:r>
      <w:r>
        <w:rPr>
          <w:rFonts w:ascii="Consolas" w:hAnsi="Consolas"/>
          <w:sz w:val="18"/>
        </w:rPr>
        <w:br/>
        <w:t xml:space="preserve">            &lt;h3&gt;Future skills&lt;/h3&gt;</w:t>
      </w:r>
      <w:r>
        <w:rPr>
          <w:rFonts w:ascii="Consolas" w:hAnsi="Consolas"/>
          <w:sz w:val="18"/>
        </w:rPr>
        <w:br/>
        <w:t xml:space="preserve">            &lt;p&gt;Prepare for coursework, interviews, and projects with practical academic support.&lt;/p&gt;</w:t>
      </w:r>
      <w:r>
        <w:rPr>
          <w:rFonts w:ascii="Consolas" w:hAnsi="Consolas"/>
          <w:sz w:val="18"/>
        </w:rPr>
        <w:br/>
        <w:t xml:space="preserve">          &lt;/div&gt;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  &lt;/div&gt;</w:t>
      </w:r>
      <w:r>
        <w:rPr>
          <w:rFonts w:ascii="Consolas" w:hAnsi="Consolas"/>
          <w:sz w:val="18"/>
        </w:rPr>
        <w:br/>
        <w:t xml:space="preserve">    &lt;/section&gt;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&lt;section class="section"&gt;</w:t>
      </w:r>
      <w:r>
        <w:rPr>
          <w:rFonts w:ascii="Consolas" w:hAnsi="Consolas"/>
          <w:sz w:val="18"/>
        </w:rPr>
        <w:br/>
        <w:t xml:space="preserve">      &lt;div class="container"&gt;</w:t>
      </w:r>
      <w:r>
        <w:rPr>
          <w:rFonts w:ascii="Consolas" w:hAnsi="Consolas"/>
          <w:sz w:val="18"/>
        </w:rPr>
        <w:br/>
        <w:t xml:space="preserve">        &lt;div class="section-heading"&gt;</w:t>
      </w:r>
      <w:r>
        <w:rPr>
          <w:rFonts w:ascii="Consolas" w:hAnsi="Consolas"/>
          <w:sz w:val="18"/>
        </w:rPr>
        <w:br/>
        <w:t xml:space="preserve">          &lt;p class="eyebrow" style="color: var(--primary-dark); background: #e7f0ff; border-color: transparent;"&gt;Quick links&lt;/p&gt;</w:t>
      </w:r>
      <w:r>
        <w:rPr>
          <w:rFonts w:ascii="Consolas" w:hAnsi="Consolas"/>
          <w:sz w:val="18"/>
        </w:rPr>
        <w:br/>
        <w:t xml:space="preserve">          &lt;h2&gt;Explore more of the platform&lt;/h2&gt;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&lt;div class="feature-grid"&gt;</w:t>
      </w:r>
      <w:r>
        <w:rPr>
          <w:rFonts w:ascii="Consolas" w:hAnsi="Consolas"/>
          <w:sz w:val="18"/>
        </w:rPr>
        <w:br/>
        <w:t xml:space="preserve">          &lt;div class="feature-card"&gt;</w:t>
      </w:r>
      <w:r>
        <w:rPr>
          <w:rFonts w:ascii="Consolas" w:hAnsi="Consolas"/>
          <w:sz w:val="18"/>
        </w:rPr>
        <w:br/>
        <w:t xml:space="preserve">            &lt;span class="topic-badge"&gt;Notes&lt;/span&gt;</w:t>
      </w:r>
      <w:r>
        <w:rPr>
          <w:rFonts w:ascii="Consolas" w:hAnsi="Consolas"/>
          <w:sz w:val="18"/>
        </w:rPr>
        <w:br/>
        <w:t xml:space="preserve">            &lt;h3&gt;&lt;a href="notes.html"&gt;Study notes&lt;/a&gt;&lt;/h3&gt;</w:t>
      </w:r>
      <w:r>
        <w:rPr>
          <w:rFonts w:ascii="Consolas" w:hAnsi="Consolas"/>
          <w:sz w:val="18"/>
        </w:rPr>
        <w:br/>
        <w:t xml:space="preserve">            &lt;p&gt;Browse subject-based notes and revision resources that help you learn better.&lt;/p&gt;</w:t>
      </w:r>
      <w:r>
        <w:rPr>
          <w:rFonts w:ascii="Consolas" w:hAnsi="Consolas"/>
          <w:sz w:val="18"/>
        </w:rPr>
        <w:br/>
        <w:t xml:space="preserve">          &lt;/div&gt;</w:t>
      </w:r>
      <w:r>
        <w:rPr>
          <w:rFonts w:ascii="Consolas" w:hAnsi="Consolas"/>
          <w:sz w:val="18"/>
        </w:rPr>
        <w:br/>
        <w:t xml:space="preserve">          &lt;div class="feature-card"&gt;</w:t>
      </w:r>
      <w:r>
        <w:rPr>
          <w:rFonts w:ascii="Consolas" w:hAnsi="Consolas"/>
          <w:sz w:val="18"/>
        </w:rPr>
        <w:br/>
        <w:t xml:space="preserve">            &lt;span class="topic-badge"&gt;Events&lt;/span&gt;</w:t>
      </w:r>
      <w:r>
        <w:rPr>
          <w:rFonts w:ascii="Consolas" w:hAnsi="Consolas"/>
          <w:sz w:val="18"/>
        </w:rPr>
        <w:br/>
        <w:t xml:space="preserve">            &lt;h3&gt;&lt;a href="events.html"&gt;Upcoming events&lt;/a&gt;&lt;/h3&gt;</w:t>
      </w:r>
      <w:r>
        <w:rPr>
          <w:rFonts w:ascii="Consolas" w:hAnsi="Consolas"/>
          <w:sz w:val="18"/>
        </w:rPr>
        <w:br/>
        <w:t xml:space="preserve">            &lt;p&gt;Join workshops, seminars, and learning opportunities with real-time guidance.&lt;/p&gt;</w:t>
      </w:r>
      <w:r>
        <w:rPr>
          <w:rFonts w:ascii="Consolas" w:hAnsi="Consolas"/>
          <w:sz w:val="18"/>
        </w:rPr>
        <w:br/>
        <w:t xml:space="preserve">          &lt;/div&gt;</w:t>
      </w:r>
      <w:r>
        <w:rPr>
          <w:rFonts w:ascii="Consolas" w:hAnsi="Consolas"/>
          <w:sz w:val="18"/>
        </w:rPr>
        <w:br/>
        <w:t xml:space="preserve">          &lt;div class="feature-card"&gt;</w:t>
      </w:r>
      <w:r>
        <w:rPr>
          <w:rFonts w:ascii="Consolas" w:hAnsi="Consolas"/>
          <w:sz w:val="18"/>
        </w:rPr>
        <w:br/>
        <w:t xml:space="preserve">            &lt;span class="topic-badge"&gt;Support&lt;/span&gt;</w:t>
      </w:r>
      <w:r>
        <w:rPr>
          <w:rFonts w:ascii="Consolas" w:hAnsi="Consolas"/>
          <w:sz w:val="18"/>
        </w:rPr>
        <w:br/>
        <w:t xml:space="preserve">            &lt;h3&gt;&lt;a href="contact.html"&gt;Contact us&lt;/a&gt;&lt;/h3&gt;</w:t>
      </w:r>
      <w:r>
        <w:rPr>
          <w:rFonts w:ascii="Consolas" w:hAnsi="Consolas"/>
          <w:sz w:val="18"/>
        </w:rPr>
        <w:br/>
        <w:t xml:space="preserve">            &lt;p&gt;Send your queries and get help from our support and learning team.&lt;/p&gt;</w:t>
      </w:r>
      <w:r>
        <w:rPr>
          <w:rFonts w:ascii="Consolas" w:hAnsi="Consolas"/>
          <w:sz w:val="18"/>
        </w:rPr>
        <w:br/>
        <w:t xml:space="preserve">          &lt;/div&gt;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  &lt;/div&gt;</w:t>
      </w:r>
      <w:r>
        <w:rPr>
          <w:rFonts w:ascii="Consolas" w:hAnsi="Consolas"/>
          <w:sz w:val="18"/>
        </w:rPr>
        <w:br/>
        <w:t xml:space="preserve">    &lt;/section&gt;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&lt;section class="cta-strip"&gt;</w:t>
      </w:r>
      <w:r>
        <w:rPr>
          <w:rFonts w:ascii="Consolas" w:hAnsi="Consolas"/>
          <w:sz w:val="18"/>
        </w:rPr>
        <w:br/>
        <w:t xml:space="preserve">      &lt;div class="cta-inner"&gt;</w:t>
      </w:r>
      <w:r>
        <w:rPr>
          <w:rFonts w:ascii="Consolas" w:hAnsi="Consolas"/>
          <w:sz w:val="18"/>
        </w:rPr>
        <w:br/>
        <w:t xml:space="preserve">        &lt;div&gt;</w:t>
      </w:r>
      <w:r>
        <w:rPr>
          <w:rFonts w:ascii="Consolas" w:hAnsi="Consolas"/>
          <w:sz w:val="18"/>
        </w:rPr>
        <w:br/>
        <w:t xml:space="preserve">          &lt;h3&gt;Start your learning journey today&lt;/h3&gt;</w:t>
      </w:r>
      <w:r>
        <w:rPr>
          <w:rFonts w:ascii="Consolas" w:hAnsi="Consolas"/>
          <w:sz w:val="18"/>
        </w:rPr>
        <w:br/>
        <w:t xml:space="preserve">          &lt;p&gt;Explore practical resources, skill-building courses, and a supportive academic community.&lt;/p&gt;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    &lt;a href="courses.html" class="btn btn-primary"&gt;View Courses&lt;/a&gt;</w:t>
      </w:r>
      <w:r>
        <w:rPr>
          <w:rFonts w:ascii="Consolas" w:hAnsi="Consolas"/>
          <w:sz w:val="18"/>
        </w:rPr>
        <w:br/>
        <w:t xml:space="preserve">      &lt;/div&gt;</w:t>
      </w:r>
      <w:r>
        <w:rPr>
          <w:rFonts w:ascii="Consolas" w:hAnsi="Consolas"/>
          <w:sz w:val="18"/>
        </w:rPr>
        <w:br/>
        <w:t xml:space="preserve">    &lt;/section&gt;</w:t>
      </w:r>
      <w:r>
        <w:rPr>
          <w:rFonts w:ascii="Consolas" w:hAnsi="Consolas"/>
          <w:sz w:val="18"/>
        </w:rPr>
        <w:br/>
        <w:t xml:space="preserve">  &lt;/main&gt;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 xml:space="preserve">  &lt;footer&gt;</w:t>
      </w:r>
      <w:r>
        <w:rPr>
          <w:rFonts w:ascii="Consolas" w:hAnsi="Consolas"/>
          <w:sz w:val="18"/>
        </w:rPr>
        <w:br/>
        <w:t xml:space="preserve">    &lt;div class="footer-inner"&gt;</w:t>
      </w:r>
      <w:r>
        <w:rPr>
          <w:rFonts w:ascii="Consolas" w:hAnsi="Consolas"/>
          <w:sz w:val="18"/>
        </w:rPr>
        <w:br/>
        <w:t xml:space="preserve">      &lt;h2&gt;Student Hub&lt;/h2&gt;</w:t>
      </w:r>
      <w:r>
        <w:rPr>
          <w:rFonts w:ascii="Consolas" w:hAnsi="Consolas"/>
          <w:sz w:val="18"/>
        </w:rPr>
        <w:br/>
        <w:t xml:space="preserve">      &lt;p&gt;Learn | Grow | Succeed&lt;/p&gt;</w:t>
      </w:r>
      <w:r>
        <w:rPr>
          <w:rFonts w:ascii="Consolas" w:hAnsi="Consolas"/>
          <w:sz w:val="18"/>
        </w:rPr>
        <w:br/>
        <w:t xml:space="preserve">      &lt;p&gt;© 2026 Student Hub. All Rights Reserved.&lt;/p&gt;</w:t>
      </w:r>
      <w:r>
        <w:rPr>
          <w:rFonts w:ascii="Consolas" w:hAnsi="Consolas"/>
          <w:sz w:val="18"/>
        </w:rPr>
        <w:br/>
        <w:t xml:space="preserve">    &lt;/div&gt;</w:t>
      </w:r>
      <w:r>
        <w:rPr>
          <w:rFonts w:ascii="Consolas" w:hAnsi="Consolas"/>
          <w:sz w:val="18"/>
        </w:rPr>
        <w:br/>
        <w:t xml:space="preserve">  &lt;/footer&gt;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&lt;script src="script.js"&gt;&lt;/script&gt;</w:t>
      </w:r>
      <w:r>
        <w:rPr>
          <w:rFonts w:ascii="Consolas" w:hAnsi="Consolas"/>
          <w:sz w:val="18"/>
        </w:rPr>
        <w:br/>
        <w:t>&lt;/body&gt;</w:t>
      </w:r>
      <w:r>
        <w:rPr>
          <w:rFonts w:ascii="Consolas" w:hAnsi="Consolas"/>
          <w:sz w:val="18"/>
        </w:rPr>
        <w:br/>
        <w:t>&lt;/html&gt;</w:t>
      </w:r>
      <w:r>
        <w:rPr>
          <w:rFonts w:ascii="Consolas" w:hAnsi="Consolas"/>
          <w:sz w:val="18"/>
        </w:rPr>
        <w:br/>
      </w:r>
    </w:p>
    <w:p w14:paraId="41624575" w14:textId="77777777" w:rsidR="006D7D88" w:rsidRDefault="006D7D88"/>
    <w:p w14:paraId="720F7C68" w14:textId="77777777" w:rsidR="006D7D88" w:rsidRDefault="00000000">
      <w:r>
        <w:rPr>
          <w:b/>
        </w:rPr>
        <w:t>File: notes.html</w:t>
      </w:r>
      <w:r>
        <w:rPr>
          <w:b/>
        </w:rPr>
        <w:br/>
        <w:t>Code:</w:t>
      </w:r>
    </w:p>
    <w:p w14:paraId="572498FE" w14:textId="77777777" w:rsidR="006D7D88" w:rsidRDefault="00000000">
      <w:r>
        <w:rPr>
          <w:rFonts w:ascii="Consolas" w:hAnsi="Consolas"/>
          <w:sz w:val="18"/>
        </w:rPr>
        <w:t>&lt;!DOCTYPE html&gt;</w:t>
      </w:r>
      <w:r>
        <w:rPr>
          <w:rFonts w:ascii="Consolas" w:hAnsi="Consolas"/>
          <w:sz w:val="18"/>
        </w:rPr>
        <w:br/>
        <w:t>&lt;html lang="en"&gt;</w:t>
      </w:r>
      <w:r>
        <w:rPr>
          <w:rFonts w:ascii="Consolas" w:hAnsi="Consolas"/>
          <w:sz w:val="18"/>
        </w:rPr>
        <w:br/>
        <w:t>&lt;head&gt;</w:t>
      </w:r>
      <w:r>
        <w:rPr>
          <w:rFonts w:ascii="Consolas" w:hAnsi="Consolas"/>
          <w:sz w:val="18"/>
        </w:rPr>
        <w:br/>
        <w:t xml:space="preserve">  &lt;meta charset="UTF-8"&gt;</w:t>
      </w:r>
      <w:r>
        <w:rPr>
          <w:rFonts w:ascii="Consolas" w:hAnsi="Consolas"/>
          <w:sz w:val="18"/>
        </w:rPr>
        <w:br/>
        <w:t xml:space="preserve">  &lt;meta name="viewport" content="width=device-width, initial-scale=1.0"&gt;</w:t>
      </w:r>
      <w:r>
        <w:rPr>
          <w:rFonts w:ascii="Consolas" w:hAnsi="Consolas"/>
          <w:sz w:val="18"/>
        </w:rPr>
        <w:br/>
        <w:t xml:space="preserve">  &lt;title&gt;Student Hub | Notes&lt;/title&gt;</w:t>
      </w:r>
      <w:r>
        <w:rPr>
          <w:rFonts w:ascii="Consolas" w:hAnsi="Consolas"/>
          <w:sz w:val="18"/>
        </w:rPr>
        <w:br/>
        <w:t xml:space="preserve">  &lt;link rel="stylesheet" href="style.css"&gt;</w:t>
      </w:r>
      <w:r>
        <w:rPr>
          <w:rFonts w:ascii="Consolas" w:hAnsi="Consolas"/>
          <w:sz w:val="18"/>
        </w:rPr>
        <w:br/>
        <w:t>&lt;/head&gt;</w:t>
      </w:r>
      <w:r>
        <w:rPr>
          <w:rFonts w:ascii="Consolas" w:hAnsi="Consolas"/>
          <w:sz w:val="18"/>
        </w:rPr>
        <w:br/>
        <w:t>&lt;body&gt;</w:t>
      </w:r>
      <w:r>
        <w:rPr>
          <w:rFonts w:ascii="Consolas" w:hAnsi="Consolas"/>
          <w:sz w:val="18"/>
        </w:rPr>
        <w:br/>
        <w:t xml:space="preserve">  &lt;header&gt;</w:t>
      </w:r>
      <w:r>
        <w:rPr>
          <w:rFonts w:ascii="Consolas" w:hAnsi="Consolas"/>
          <w:sz w:val="18"/>
        </w:rPr>
        <w:br/>
        <w:t xml:space="preserve">    &lt;div class="header-inner"&gt;</w:t>
      </w:r>
      <w:r>
        <w:rPr>
          <w:rFonts w:ascii="Consolas" w:hAnsi="Consolas"/>
          <w:sz w:val="18"/>
        </w:rPr>
        <w:br/>
        <w:t xml:space="preserve">      &lt;div class="logo"&gt;Student&lt;span&gt;Hub&lt;/span&gt;&lt;/div&gt;</w:t>
      </w:r>
      <w:r>
        <w:rPr>
          <w:rFonts w:ascii="Consolas" w:hAnsi="Consolas"/>
          <w:sz w:val="18"/>
        </w:rPr>
        <w:br/>
        <w:t xml:space="preserve">      &lt;button class="menu-toggle" type="button" aria-label="Open menu"&gt;☰&lt;/button&gt;</w:t>
      </w:r>
      <w:r>
        <w:rPr>
          <w:rFonts w:ascii="Consolas" w:hAnsi="Consolas"/>
          <w:sz w:val="18"/>
        </w:rPr>
        <w:br/>
        <w:t xml:space="preserve">      &lt;nav class="nav"&gt;</w:t>
      </w:r>
      <w:r>
        <w:rPr>
          <w:rFonts w:ascii="Consolas" w:hAnsi="Consolas"/>
          <w:sz w:val="18"/>
        </w:rPr>
        <w:br/>
        <w:t xml:space="preserve">        &lt;a href="index.html"&gt;Home&lt;/a&gt;</w:t>
      </w:r>
      <w:r>
        <w:rPr>
          <w:rFonts w:ascii="Consolas" w:hAnsi="Consolas"/>
          <w:sz w:val="18"/>
        </w:rPr>
        <w:br/>
        <w:t xml:space="preserve">        &lt;a href="about.html"&gt;About&lt;/a&gt;</w:t>
      </w:r>
      <w:r>
        <w:rPr>
          <w:rFonts w:ascii="Consolas" w:hAnsi="Consolas"/>
          <w:sz w:val="18"/>
        </w:rPr>
        <w:br/>
        <w:t xml:space="preserve">        &lt;a href="courses.html"&gt;Courses&lt;/a&gt;</w:t>
      </w:r>
      <w:r>
        <w:rPr>
          <w:rFonts w:ascii="Consolas" w:hAnsi="Consolas"/>
          <w:sz w:val="18"/>
        </w:rPr>
        <w:br/>
        <w:t xml:space="preserve">        &lt;a class="active" href="notes.html"&gt;Notes&lt;/a&gt;</w:t>
      </w:r>
      <w:r>
        <w:rPr>
          <w:rFonts w:ascii="Consolas" w:hAnsi="Consolas"/>
          <w:sz w:val="18"/>
        </w:rPr>
        <w:br/>
        <w:t xml:space="preserve">        &lt;a href="events.html"&gt;Events&lt;/a&gt;</w:t>
      </w:r>
      <w:r>
        <w:rPr>
          <w:rFonts w:ascii="Consolas" w:hAnsi="Consolas"/>
          <w:sz w:val="18"/>
        </w:rPr>
        <w:br/>
        <w:t xml:space="preserve">        &lt;a href="gallery.html"&gt;Gallery&lt;/a&gt;</w:t>
      </w:r>
      <w:r>
        <w:rPr>
          <w:rFonts w:ascii="Consolas" w:hAnsi="Consolas"/>
          <w:sz w:val="18"/>
        </w:rPr>
        <w:br/>
        <w:t xml:space="preserve">        &lt;a href="contact.html"&gt;Contact&lt;/a&gt;</w:t>
      </w:r>
      <w:r>
        <w:rPr>
          <w:rFonts w:ascii="Consolas" w:hAnsi="Consolas"/>
          <w:sz w:val="18"/>
        </w:rPr>
        <w:br/>
        <w:t xml:space="preserve">        &lt;a href="services.html"&gt;Services&lt;/a&gt;</w:t>
      </w:r>
      <w:r>
        <w:rPr>
          <w:rFonts w:ascii="Consolas" w:hAnsi="Consolas"/>
          <w:sz w:val="18"/>
        </w:rPr>
        <w:br/>
        <w:t xml:space="preserve">        &lt;a href="blog.html"&gt;Blog&lt;/a&gt;</w:t>
      </w:r>
      <w:r>
        <w:rPr>
          <w:rFonts w:ascii="Consolas" w:hAnsi="Consolas"/>
          <w:sz w:val="18"/>
        </w:rPr>
        <w:br/>
        <w:t xml:space="preserve">        &lt;a href="faq.html"&gt;FAQ&lt;/a&gt;</w:t>
      </w:r>
      <w:r>
        <w:rPr>
          <w:rFonts w:ascii="Consolas" w:hAnsi="Consolas"/>
          <w:sz w:val="18"/>
        </w:rPr>
        <w:br/>
        <w:t xml:space="preserve">      &lt;/nav&gt;</w:t>
      </w:r>
      <w:r>
        <w:rPr>
          <w:rFonts w:ascii="Consolas" w:hAnsi="Consolas"/>
          <w:sz w:val="18"/>
        </w:rPr>
        <w:br/>
        <w:t xml:space="preserve">    &lt;/div&gt;</w:t>
      </w:r>
      <w:r>
        <w:rPr>
          <w:rFonts w:ascii="Consolas" w:hAnsi="Consolas"/>
          <w:sz w:val="18"/>
        </w:rPr>
        <w:br/>
        <w:t xml:space="preserve">  &lt;/header&gt;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&lt;main class="page-shell"&gt;</w:t>
      </w:r>
      <w:r>
        <w:rPr>
          <w:rFonts w:ascii="Consolas" w:hAnsi="Consolas"/>
          <w:sz w:val="18"/>
        </w:rPr>
        <w:br/>
        <w:t xml:space="preserve">    &lt;section class="page-hero"&gt;</w:t>
      </w:r>
      <w:r>
        <w:rPr>
          <w:rFonts w:ascii="Consolas" w:hAnsi="Consolas"/>
          <w:sz w:val="18"/>
        </w:rPr>
        <w:br/>
        <w:t xml:space="preserve">      &lt;p class="eyebrow"&gt;Study notes&lt;/p&gt;</w:t>
      </w:r>
      <w:r>
        <w:rPr>
          <w:rFonts w:ascii="Consolas" w:hAnsi="Consolas"/>
          <w:sz w:val="18"/>
        </w:rPr>
        <w:br/>
        <w:t xml:space="preserve">      &lt;h1&gt;Simple notes for better understanding&lt;/h1&gt;</w:t>
      </w:r>
      <w:r>
        <w:rPr>
          <w:rFonts w:ascii="Consolas" w:hAnsi="Consolas"/>
          <w:sz w:val="18"/>
        </w:rPr>
        <w:br/>
        <w:t xml:space="preserve">      &lt;p&gt;Find helpful revision resources and subject notes that are easy to read, organize, and apply.&lt;/p&gt;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&lt;/section&gt;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&lt;section class="content-panel"&gt;</w:t>
      </w:r>
      <w:r>
        <w:rPr>
          <w:rFonts w:ascii="Consolas" w:hAnsi="Consolas"/>
          <w:sz w:val="18"/>
        </w:rPr>
        <w:br/>
        <w:t xml:space="preserve">      &lt;input type="text" data-note-search placeholder="Search notes..." style="max-width: 420px; margin: 0 auto 22px; display: block;"&gt;</w:t>
      </w:r>
      <w:r>
        <w:rPr>
          <w:rFonts w:ascii="Consolas" w:hAnsi="Consolas"/>
          <w:sz w:val="18"/>
        </w:rPr>
        <w:br/>
        <w:t xml:space="preserve">      &lt;ul class="note-list"&gt;</w:t>
      </w:r>
      <w:r>
        <w:rPr>
          <w:rFonts w:ascii="Consolas" w:hAnsi="Consolas"/>
          <w:sz w:val="18"/>
        </w:rPr>
        <w:br/>
        <w:t xml:space="preserve">        &lt;li data-note-item&gt;HTML Complete Notes&lt;/li&gt;</w:t>
      </w:r>
      <w:r>
        <w:rPr>
          <w:rFonts w:ascii="Consolas" w:hAnsi="Consolas"/>
          <w:sz w:val="18"/>
        </w:rPr>
        <w:br/>
        <w:t xml:space="preserve">        &lt;li data-note-item&gt;CSS Interview Notes&lt;/li&gt;</w:t>
      </w:r>
      <w:r>
        <w:rPr>
          <w:rFonts w:ascii="Consolas" w:hAnsi="Consolas"/>
          <w:sz w:val="18"/>
        </w:rPr>
        <w:br/>
        <w:t xml:space="preserve">        &lt;li data-note-item&gt;JavaScript PDF Notes&lt;/li&gt;</w:t>
      </w:r>
      <w:r>
        <w:rPr>
          <w:rFonts w:ascii="Consolas" w:hAnsi="Consolas"/>
          <w:sz w:val="18"/>
        </w:rPr>
        <w:br/>
        <w:t xml:space="preserve">        &lt;li data-note-item&gt;Python Programming Notes&lt;/li&gt;</w:t>
      </w:r>
      <w:r>
        <w:rPr>
          <w:rFonts w:ascii="Consolas" w:hAnsi="Consolas"/>
          <w:sz w:val="18"/>
        </w:rPr>
        <w:br/>
        <w:t xml:space="preserve">        &lt;li data-note-item&gt;Java OOP Notes&lt;/li&gt;</w:t>
      </w:r>
      <w:r>
        <w:rPr>
          <w:rFonts w:ascii="Consolas" w:hAnsi="Consolas"/>
          <w:sz w:val="18"/>
        </w:rPr>
        <w:br/>
        <w:t xml:space="preserve">        &lt;li data-note-item&gt;Database Basics Revision Guide&lt;/li&gt;</w:t>
      </w:r>
      <w:r>
        <w:rPr>
          <w:rFonts w:ascii="Consolas" w:hAnsi="Consolas"/>
          <w:sz w:val="18"/>
        </w:rPr>
        <w:br/>
        <w:t xml:space="preserve">        &lt;li data-note-item&gt;Web Development Summary Handout&lt;/li&gt;</w:t>
      </w:r>
      <w:r>
        <w:rPr>
          <w:rFonts w:ascii="Consolas" w:hAnsi="Consolas"/>
          <w:sz w:val="18"/>
        </w:rPr>
        <w:br/>
        <w:t xml:space="preserve">      &lt;/ul&gt;</w:t>
      </w:r>
      <w:r>
        <w:rPr>
          <w:rFonts w:ascii="Consolas" w:hAnsi="Consolas"/>
          <w:sz w:val="18"/>
        </w:rPr>
        <w:br/>
        <w:t xml:space="preserve">    &lt;/section&gt;</w:t>
      </w:r>
      <w:r>
        <w:rPr>
          <w:rFonts w:ascii="Consolas" w:hAnsi="Consolas"/>
          <w:sz w:val="18"/>
        </w:rPr>
        <w:br/>
        <w:t xml:space="preserve">  &lt;/main&gt;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&lt;footer&gt;</w:t>
      </w:r>
      <w:r>
        <w:rPr>
          <w:rFonts w:ascii="Consolas" w:hAnsi="Consolas"/>
          <w:sz w:val="18"/>
        </w:rPr>
        <w:br/>
        <w:t xml:space="preserve">    &lt;div class="footer-inner"&gt;</w:t>
      </w:r>
      <w:r>
        <w:rPr>
          <w:rFonts w:ascii="Consolas" w:hAnsi="Consolas"/>
          <w:sz w:val="18"/>
        </w:rPr>
        <w:br/>
        <w:t xml:space="preserve">      &lt;h2&gt;Student Hub&lt;/h2&gt;</w:t>
      </w:r>
      <w:r>
        <w:rPr>
          <w:rFonts w:ascii="Consolas" w:hAnsi="Consolas"/>
          <w:sz w:val="18"/>
        </w:rPr>
        <w:br/>
        <w:t xml:space="preserve">      &lt;p&gt;Learn | Grow | Succeed&lt;/p&gt;</w:t>
      </w:r>
      <w:r>
        <w:rPr>
          <w:rFonts w:ascii="Consolas" w:hAnsi="Consolas"/>
          <w:sz w:val="18"/>
        </w:rPr>
        <w:br/>
        <w:t xml:space="preserve">      &lt;p&gt;© 2026 Student Hub. All Rights Reserved.&lt;/p&gt;</w:t>
      </w:r>
      <w:r>
        <w:rPr>
          <w:rFonts w:ascii="Consolas" w:hAnsi="Consolas"/>
          <w:sz w:val="18"/>
        </w:rPr>
        <w:br/>
        <w:t xml:space="preserve">    &lt;/div&gt;</w:t>
      </w:r>
      <w:r>
        <w:rPr>
          <w:rFonts w:ascii="Consolas" w:hAnsi="Consolas"/>
          <w:sz w:val="18"/>
        </w:rPr>
        <w:br/>
        <w:t xml:space="preserve">  &lt;/footer&gt;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&lt;script src="script.js"&gt;&lt;/script&gt;</w:t>
      </w:r>
      <w:r>
        <w:rPr>
          <w:rFonts w:ascii="Consolas" w:hAnsi="Consolas"/>
          <w:sz w:val="18"/>
        </w:rPr>
        <w:br/>
        <w:t>&lt;/body&gt;</w:t>
      </w:r>
      <w:r>
        <w:rPr>
          <w:rFonts w:ascii="Consolas" w:hAnsi="Consolas"/>
          <w:sz w:val="18"/>
        </w:rPr>
        <w:br/>
        <w:t>&lt;/html&gt;</w:t>
      </w:r>
      <w:r>
        <w:rPr>
          <w:rFonts w:ascii="Consolas" w:hAnsi="Consolas"/>
          <w:sz w:val="18"/>
        </w:rPr>
        <w:br/>
      </w:r>
    </w:p>
    <w:p w14:paraId="320E21D0" w14:textId="77777777" w:rsidR="006D7D88" w:rsidRDefault="006D7D88"/>
    <w:p w14:paraId="633404B9" w14:textId="77777777" w:rsidR="006D7D88" w:rsidRDefault="00000000">
      <w:r>
        <w:rPr>
          <w:b/>
        </w:rPr>
        <w:t>File: script.js</w:t>
      </w:r>
      <w:r>
        <w:rPr>
          <w:b/>
        </w:rPr>
        <w:br/>
        <w:t>Code:</w:t>
      </w:r>
    </w:p>
    <w:p w14:paraId="5DA61714" w14:textId="77777777" w:rsidR="006D7D88" w:rsidRDefault="00000000">
      <w:r>
        <w:rPr>
          <w:rFonts w:ascii="Consolas" w:hAnsi="Consolas"/>
          <w:sz w:val="18"/>
        </w:rPr>
        <w:t>document.addEventListener('DOMContentLoaded', () =&gt; {</w:t>
      </w:r>
      <w:r>
        <w:rPr>
          <w:rFonts w:ascii="Consolas" w:hAnsi="Consolas"/>
          <w:sz w:val="18"/>
        </w:rPr>
        <w:br/>
        <w:t xml:space="preserve">  const menuToggle = document.querySelector('.menu-toggle');</w:t>
      </w:r>
      <w:r>
        <w:rPr>
          <w:rFonts w:ascii="Consolas" w:hAnsi="Consolas"/>
          <w:sz w:val="18"/>
        </w:rPr>
        <w:br/>
        <w:t xml:space="preserve">  const nav = document.querySelector('.nav');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if (menuToggle &amp;&amp; nav) {</w:t>
      </w:r>
      <w:r>
        <w:rPr>
          <w:rFonts w:ascii="Consolas" w:hAnsi="Consolas"/>
          <w:sz w:val="18"/>
        </w:rPr>
        <w:br/>
        <w:t xml:space="preserve">    menuToggle.addEventListener('click', () =&gt; {</w:t>
      </w:r>
      <w:r>
        <w:rPr>
          <w:rFonts w:ascii="Consolas" w:hAnsi="Consolas"/>
          <w:sz w:val="18"/>
        </w:rPr>
        <w:br/>
        <w:t xml:space="preserve">      nav.classList.toggle('open');</w:t>
      </w:r>
      <w:r>
        <w:rPr>
          <w:rFonts w:ascii="Consolas" w:hAnsi="Consolas"/>
          <w:sz w:val="18"/>
        </w:rPr>
        <w:br/>
        <w:t xml:space="preserve">    });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const currentPage = window.location.pathname.split('/').pop() || 'index.html';</w:t>
      </w:r>
      <w:r>
        <w:rPr>
          <w:rFonts w:ascii="Consolas" w:hAnsi="Consolas"/>
          <w:sz w:val="18"/>
        </w:rPr>
        <w:br/>
        <w:t xml:space="preserve">  document.querySelectorAll('.nav a').forEach((link) =&gt; {</w:t>
      </w:r>
      <w:r>
        <w:rPr>
          <w:rFonts w:ascii="Consolas" w:hAnsi="Consolas"/>
          <w:sz w:val="18"/>
        </w:rPr>
        <w:br/>
        <w:t xml:space="preserve">    const href = link.getAttribute('href');</w:t>
      </w:r>
      <w:r>
        <w:rPr>
          <w:rFonts w:ascii="Consolas" w:hAnsi="Consolas"/>
          <w:sz w:val="18"/>
        </w:rPr>
        <w:br/>
        <w:t xml:space="preserve">    if (href === currentPage) {</w:t>
      </w:r>
      <w:r>
        <w:rPr>
          <w:rFonts w:ascii="Consolas" w:hAnsi="Consolas"/>
          <w:sz w:val="18"/>
        </w:rPr>
        <w:br/>
        <w:t xml:space="preserve">      link.classList.add('active');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});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const filters = document.querySelectorAll('.filter-btn');</w:t>
      </w:r>
      <w:r>
        <w:rPr>
          <w:rFonts w:ascii="Consolas" w:hAnsi="Consolas"/>
          <w:sz w:val="18"/>
        </w:rPr>
        <w:br/>
        <w:t xml:space="preserve">  const courseCards = document.querySelectorAll('.course-card');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filters.forEach((button) =&gt; {</w:t>
      </w:r>
      <w:r>
        <w:rPr>
          <w:rFonts w:ascii="Consolas" w:hAnsi="Consolas"/>
          <w:sz w:val="18"/>
        </w:rPr>
        <w:br/>
        <w:t xml:space="preserve">    button.addEventListener('click', () =&gt; {</w:t>
      </w:r>
      <w:r>
        <w:rPr>
          <w:rFonts w:ascii="Consolas" w:hAnsi="Consolas"/>
          <w:sz w:val="18"/>
        </w:rPr>
        <w:br/>
        <w:t xml:space="preserve">      const category = button.dataset.filter;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filters.forEach((item) =&gt; item.classList.toggle('active', item === button));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courseCards.forEach((card) =&gt; {</w:t>
      </w:r>
      <w:r>
        <w:rPr>
          <w:rFonts w:ascii="Consolas" w:hAnsi="Consolas"/>
          <w:sz w:val="18"/>
        </w:rPr>
        <w:br/>
        <w:t xml:space="preserve">        const match = category === 'all' || card.dataset.courseCategory === category;</w:t>
      </w:r>
      <w:r>
        <w:rPr>
          <w:rFonts w:ascii="Consolas" w:hAnsi="Consolas"/>
          <w:sz w:val="18"/>
        </w:rPr>
        <w:br/>
        <w:t xml:space="preserve">        card.classList.toggle('hidden', !match);</w:t>
      </w:r>
      <w:r>
        <w:rPr>
          <w:rFonts w:ascii="Consolas" w:hAnsi="Consolas"/>
          <w:sz w:val="18"/>
        </w:rPr>
        <w:br/>
        <w:t xml:space="preserve">      });</w:t>
      </w:r>
      <w:r>
        <w:rPr>
          <w:rFonts w:ascii="Consolas" w:hAnsi="Consolas"/>
          <w:sz w:val="18"/>
        </w:rPr>
        <w:br/>
        <w:t xml:space="preserve">    });</w:t>
      </w:r>
      <w:r>
        <w:rPr>
          <w:rFonts w:ascii="Consolas" w:hAnsi="Consolas"/>
          <w:sz w:val="18"/>
        </w:rPr>
        <w:br/>
        <w:t xml:space="preserve">  });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const form = document.querySelector('[data-contact-form]');</w:t>
      </w:r>
      <w:r>
        <w:rPr>
          <w:rFonts w:ascii="Consolas" w:hAnsi="Consolas"/>
          <w:sz w:val="18"/>
        </w:rPr>
        <w:br/>
        <w:t xml:space="preserve">  if (form) {</w:t>
      </w:r>
      <w:r>
        <w:rPr>
          <w:rFonts w:ascii="Consolas" w:hAnsi="Consolas"/>
          <w:sz w:val="18"/>
        </w:rPr>
        <w:br/>
        <w:t xml:space="preserve">    form.addEventListener('submit', (event) =&gt; {</w:t>
      </w:r>
      <w:r>
        <w:rPr>
          <w:rFonts w:ascii="Consolas" w:hAnsi="Consolas"/>
          <w:sz w:val="18"/>
        </w:rPr>
        <w:br/>
        <w:t xml:space="preserve">      event.preventDefault();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const name = form.querySelector('#name');</w:t>
      </w:r>
      <w:r>
        <w:rPr>
          <w:rFonts w:ascii="Consolas" w:hAnsi="Consolas"/>
          <w:sz w:val="18"/>
        </w:rPr>
        <w:br/>
        <w:t xml:space="preserve">      const email = form.querySelector('#email');</w:t>
      </w:r>
      <w:r>
        <w:rPr>
          <w:rFonts w:ascii="Consolas" w:hAnsi="Consolas"/>
          <w:sz w:val="18"/>
        </w:rPr>
        <w:br/>
        <w:t xml:space="preserve">      const subject = form.querySelector('#subject');</w:t>
      </w:r>
      <w:r>
        <w:rPr>
          <w:rFonts w:ascii="Consolas" w:hAnsi="Consolas"/>
          <w:sz w:val="18"/>
        </w:rPr>
        <w:br/>
        <w:t xml:space="preserve">      const message = form.querySelector('#message');</w:t>
      </w:r>
      <w:r>
        <w:rPr>
          <w:rFonts w:ascii="Consolas" w:hAnsi="Consolas"/>
          <w:sz w:val="18"/>
        </w:rPr>
        <w:br/>
        <w:t xml:space="preserve">      const result = form.querySelector('.form-msg');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if (!name.value.trim() || !email.value.trim() || !subject.value.trim() || !message.value.trim()) {</w:t>
      </w:r>
      <w:r>
        <w:rPr>
          <w:rFonts w:ascii="Consolas" w:hAnsi="Consolas"/>
          <w:sz w:val="18"/>
        </w:rPr>
        <w:br/>
        <w:t xml:space="preserve">        result.textContent = 'Please fill in all fields before submitting.';</w:t>
      </w:r>
      <w:r>
        <w:rPr>
          <w:rFonts w:ascii="Consolas" w:hAnsi="Consolas"/>
          <w:sz w:val="18"/>
        </w:rPr>
        <w:br/>
        <w:t xml:space="preserve">        result.className = 'form-msg show error';</w:t>
      </w:r>
      <w:r>
        <w:rPr>
          <w:rFonts w:ascii="Consolas" w:hAnsi="Consolas"/>
          <w:sz w:val="18"/>
        </w:rPr>
        <w:br/>
        <w:t xml:space="preserve">        return;</w:t>
      </w:r>
      <w:r>
        <w:rPr>
          <w:rFonts w:ascii="Consolas" w:hAnsi="Consolas"/>
          <w:sz w:val="18"/>
        </w:rPr>
        <w:br/>
        <w:t xml:space="preserve">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const emailPattern = /^[^\s@]+@[^\s@]+\.[^\s@]+$/;</w:t>
      </w:r>
      <w:r>
        <w:rPr>
          <w:rFonts w:ascii="Consolas" w:hAnsi="Consolas"/>
          <w:sz w:val="18"/>
        </w:rPr>
        <w:br/>
        <w:t xml:space="preserve">      if (!emailPattern.test(email.value.trim())) {</w:t>
      </w:r>
      <w:r>
        <w:rPr>
          <w:rFonts w:ascii="Consolas" w:hAnsi="Consolas"/>
          <w:sz w:val="18"/>
        </w:rPr>
        <w:br/>
        <w:t xml:space="preserve">        result.textContent = 'Please enter a valid email address.';</w:t>
      </w:r>
      <w:r>
        <w:rPr>
          <w:rFonts w:ascii="Consolas" w:hAnsi="Consolas"/>
          <w:sz w:val="18"/>
        </w:rPr>
        <w:br/>
        <w:t xml:space="preserve">        result.className = 'form-msg show error';</w:t>
      </w:r>
      <w:r>
        <w:rPr>
          <w:rFonts w:ascii="Consolas" w:hAnsi="Consolas"/>
          <w:sz w:val="18"/>
        </w:rPr>
        <w:br/>
        <w:t xml:space="preserve">        return;</w:t>
      </w:r>
      <w:r>
        <w:rPr>
          <w:rFonts w:ascii="Consolas" w:hAnsi="Consolas"/>
          <w:sz w:val="18"/>
        </w:rPr>
        <w:br/>
        <w:t xml:space="preserve">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result.textContent = 'Thank you! Your message has been sent successfully.';</w:t>
      </w:r>
      <w:r>
        <w:rPr>
          <w:rFonts w:ascii="Consolas" w:hAnsi="Consolas"/>
          <w:sz w:val="18"/>
        </w:rPr>
        <w:br/>
        <w:t xml:space="preserve">      result.className = 'form-msg show success';</w:t>
      </w:r>
      <w:r>
        <w:rPr>
          <w:rFonts w:ascii="Consolas" w:hAnsi="Consolas"/>
          <w:sz w:val="18"/>
        </w:rPr>
        <w:br/>
        <w:t xml:space="preserve">      form.reset();</w:t>
      </w:r>
      <w:r>
        <w:rPr>
          <w:rFonts w:ascii="Consolas" w:hAnsi="Consolas"/>
          <w:sz w:val="18"/>
        </w:rPr>
        <w:br/>
        <w:t xml:space="preserve">    });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const faqItems = document.querySelectorAll('.faq-item');</w:t>
      </w:r>
      <w:r>
        <w:rPr>
          <w:rFonts w:ascii="Consolas" w:hAnsi="Consolas"/>
          <w:sz w:val="18"/>
        </w:rPr>
        <w:br/>
        <w:t xml:space="preserve">  faqItems.forEach((item) =&gt; {</w:t>
      </w:r>
      <w:r>
        <w:rPr>
          <w:rFonts w:ascii="Consolas" w:hAnsi="Consolas"/>
          <w:sz w:val="18"/>
        </w:rPr>
        <w:br/>
        <w:t xml:space="preserve">    const button = item.querySelector('.faq-question');</w:t>
      </w:r>
      <w:r>
        <w:rPr>
          <w:rFonts w:ascii="Consolas" w:hAnsi="Consolas"/>
          <w:sz w:val="18"/>
        </w:rPr>
        <w:br/>
        <w:t xml:space="preserve">    if (!button) return;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button.addEventListener('click', () =&gt;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const isOpen = item.classList.contains('open');</w:t>
      </w:r>
      <w:r>
        <w:rPr>
          <w:rFonts w:ascii="Consolas" w:hAnsi="Consolas"/>
          <w:sz w:val="18"/>
        </w:rPr>
        <w:br/>
        <w:t xml:space="preserve">      faqItems.forEach((faq) =&gt; faq.classList.remove('open'));</w:t>
      </w:r>
      <w:r>
        <w:rPr>
          <w:rFonts w:ascii="Consolas" w:hAnsi="Consolas"/>
          <w:sz w:val="18"/>
        </w:rPr>
        <w:br/>
        <w:t xml:space="preserve">      if (!isOpen) item.classList.add('open');</w:t>
      </w:r>
      <w:r>
        <w:rPr>
          <w:rFonts w:ascii="Consolas" w:hAnsi="Consolas"/>
          <w:sz w:val="18"/>
        </w:rPr>
        <w:br/>
        <w:t xml:space="preserve">    });</w:t>
      </w:r>
      <w:r>
        <w:rPr>
          <w:rFonts w:ascii="Consolas" w:hAnsi="Consolas"/>
          <w:sz w:val="18"/>
        </w:rPr>
        <w:br/>
        <w:t xml:space="preserve">  });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const noteSearch = document.querySelector('[data-note-search]');</w:t>
      </w:r>
      <w:r>
        <w:rPr>
          <w:rFonts w:ascii="Consolas" w:hAnsi="Consolas"/>
          <w:sz w:val="18"/>
        </w:rPr>
        <w:br/>
        <w:t xml:space="preserve">  const noteItems = document.querySelectorAll('[data-note-item]');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if (noteSearch) {</w:t>
      </w:r>
      <w:r>
        <w:rPr>
          <w:rFonts w:ascii="Consolas" w:hAnsi="Consolas"/>
          <w:sz w:val="18"/>
        </w:rPr>
        <w:br/>
        <w:t xml:space="preserve">    noteSearch.addEventListener('input', () =&gt; {</w:t>
      </w:r>
      <w:r>
        <w:rPr>
          <w:rFonts w:ascii="Consolas" w:hAnsi="Consolas"/>
          <w:sz w:val="18"/>
        </w:rPr>
        <w:br/>
        <w:t xml:space="preserve">      const term = noteSearch.value.trim().toLowerCase();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noteItems.forEach((item) =&gt; {</w:t>
      </w:r>
      <w:r>
        <w:rPr>
          <w:rFonts w:ascii="Consolas" w:hAnsi="Consolas"/>
          <w:sz w:val="18"/>
        </w:rPr>
        <w:br/>
        <w:t xml:space="preserve">        const text = item.textContent.toLowerCase();</w:t>
      </w:r>
      <w:r>
        <w:rPr>
          <w:rFonts w:ascii="Consolas" w:hAnsi="Consolas"/>
          <w:sz w:val="18"/>
        </w:rPr>
        <w:br/>
        <w:t xml:space="preserve">        item.classList.toggle('hidden', term &amp;&amp; !text.includes(term));</w:t>
      </w:r>
      <w:r>
        <w:rPr>
          <w:rFonts w:ascii="Consolas" w:hAnsi="Consolas"/>
          <w:sz w:val="18"/>
        </w:rPr>
        <w:br/>
        <w:t xml:space="preserve">      });</w:t>
      </w:r>
      <w:r>
        <w:rPr>
          <w:rFonts w:ascii="Consolas" w:hAnsi="Consolas"/>
          <w:sz w:val="18"/>
        </w:rPr>
        <w:br/>
        <w:t xml:space="preserve">    });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const galleryItems = document.querySelectorAll('[data-gallery-item]');</w:t>
      </w:r>
      <w:r>
        <w:rPr>
          <w:rFonts w:ascii="Consolas" w:hAnsi="Consolas"/>
          <w:sz w:val="18"/>
        </w:rPr>
        <w:br/>
        <w:t xml:space="preserve">  const lightbox = document.querySelector('.lightbox');</w:t>
      </w:r>
      <w:r>
        <w:rPr>
          <w:rFonts w:ascii="Consolas" w:hAnsi="Consolas"/>
          <w:sz w:val="18"/>
        </w:rPr>
        <w:br/>
        <w:t xml:space="preserve">  const lightboxImage = lightbox?.querySelector('img');</w:t>
      </w:r>
      <w:r>
        <w:rPr>
          <w:rFonts w:ascii="Consolas" w:hAnsi="Consolas"/>
          <w:sz w:val="18"/>
        </w:rPr>
        <w:br/>
        <w:t xml:space="preserve">  const closeButton = document.querySelector('.lightbox-close');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galleryItems.forEach((item) =&gt; {</w:t>
      </w:r>
      <w:r>
        <w:rPr>
          <w:rFonts w:ascii="Consolas" w:hAnsi="Consolas"/>
          <w:sz w:val="18"/>
        </w:rPr>
        <w:br/>
        <w:t xml:space="preserve">    item.addEventListener('click', () =&gt; {</w:t>
      </w:r>
      <w:r>
        <w:rPr>
          <w:rFonts w:ascii="Consolas" w:hAnsi="Consolas"/>
          <w:sz w:val="18"/>
        </w:rPr>
        <w:br/>
        <w:t xml:space="preserve">      if (!lightbox || !lightboxImage) return;</w:t>
      </w:r>
      <w:r>
        <w:rPr>
          <w:rFonts w:ascii="Consolas" w:hAnsi="Consolas"/>
          <w:sz w:val="18"/>
        </w:rPr>
        <w:br/>
        <w:t xml:space="preserve">      lightboxImage.src = item.dataset.galleryItem;</w:t>
      </w:r>
      <w:r>
        <w:rPr>
          <w:rFonts w:ascii="Consolas" w:hAnsi="Consolas"/>
          <w:sz w:val="18"/>
        </w:rPr>
        <w:br/>
        <w:t xml:space="preserve">      lightbox.classList.add('show');</w:t>
      </w:r>
      <w:r>
        <w:rPr>
          <w:rFonts w:ascii="Consolas" w:hAnsi="Consolas"/>
          <w:sz w:val="18"/>
        </w:rPr>
        <w:br/>
        <w:t xml:space="preserve">      lightbox.setAttribute('aria-hidden', 'false');</w:t>
      </w:r>
      <w:r>
        <w:rPr>
          <w:rFonts w:ascii="Consolas" w:hAnsi="Consolas"/>
          <w:sz w:val="18"/>
        </w:rPr>
        <w:br/>
        <w:t xml:space="preserve">    });</w:t>
      </w:r>
      <w:r>
        <w:rPr>
          <w:rFonts w:ascii="Consolas" w:hAnsi="Consolas"/>
          <w:sz w:val="18"/>
        </w:rPr>
        <w:br/>
        <w:t xml:space="preserve">  });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closeButton?.addEventListener('click', () =&gt; {</w:t>
      </w:r>
      <w:r>
        <w:rPr>
          <w:rFonts w:ascii="Consolas" w:hAnsi="Consolas"/>
          <w:sz w:val="18"/>
        </w:rPr>
        <w:br/>
        <w:t xml:space="preserve">    lightbox.classList.remove('show');</w:t>
      </w:r>
      <w:r>
        <w:rPr>
          <w:rFonts w:ascii="Consolas" w:hAnsi="Consolas"/>
          <w:sz w:val="18"/>
        </w:rPr>
        <w:br/>
        <w:t xml:space="preserve">    lightbox.setAttribute('aria-hidden', 'true');</w:t>
      </w:r>
      <w:r>
        <w:rPr>
          <w:rFonts w:ascii="Consolas" w:hAnsi="Consolas"/>
          <w:sz w:val="18"/>
        </w:rPr>
        <w:br/>
        <w:t xml:space="preserve">  });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lightbox?.addEventListener('click', (event) =&gt; {</w:t>
      </w:r>
      <w:r>
        <w:rPr>
          <w:rFonts w:ascii="Consolas" w:hAnsi="Consolas"/>
          <w:sz w:val="18"/>
        </w:rPr>
        <w:br/>
        <w:t xml:space="preserve">    if (event.target === lightbox) {</w:t>
      </w:r>
      <w:r>
        <w:rPr>
          <w:rFonts w:ascii="Consolas" w:hAnsi="Consolas"/>
          <w:sz w:val="18"/>
        </w:rPr>
        <w:br/>
        <w:t xml:space="preserve">      lightbox.classList.remove('show');</w:t>
      </w:r>
      <w:r>
        <w:rPr>
          <w:rFonts w:ascii="Consolas" w:hAnsi="Consolas"/>
          <w:sz w:val="18"/>
        </w:rPr>
        <w:br/>
        <w:t xml:space="preserve">      lightbox.setAttribute('aria-hidden', 'true');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});</w:t>
      </w:r>
      <w:r>
        <w:rPr>
          <w:rFonts w:ascii="Consolas" w:hAnsi="Consolas"/>
          <w:sz w:val="18"/>
        </w:rPr>
        <w:br/>
        <w:t>});</w:t>
      </w:r>
      <w:r>
        <w:rPr>
          <w:rFonts w:ascii="Consolas" w:hAnsi="Consolas"/>
          <w:sz w:val="18"/>
        </w:rPr>
        <w:br/>
      </w:r>
    </w:p>
    <w:p w14:paraId="47D04D5B" w14:textId="77777777" w:rsidR="006D7D88" w:rsidRDefault="006D7D88"/>
    <w:p w14:paraId="1D3475E6" w14:textId="77777777" w:rsidR="006D7D88" w:rsidRDefault="00000000">
      <w:r>
        <w:rPr>
          <w:b/>
        </w:rPr>
        <w:t>File: services.html</w:t>
      </w:r>
      <w:r>
        <w:rPr>
          <w:b/>
        </w:rPr>
        <w:br/>
        <w:t>Code:</w:t>
      </w:r>
    </w:p>
    <w:p w14:paraId="009BCA3B" w14:textId="77777777" w:rsidR="006D7D88" w:rsidRDefault="00000000">
      <w:r>
        <w:rPr>
          <w:rFonts w:ascii="Consolas" w:hAnsi="Consolas"/>
          <w:sz w:val="18"/>
        </w:rPr>
        <w:lastRenderedPageBreak/>
        <w:t>&lt;!DOCTYPE html&gt;</w:t>
      </w:r>
      <w:r>
        <w:rPr>
          <w:rFonts w:ascii="Consolas" w:hAnsi="Consolas"/>
          <w:sz w:val="18"/>
        </w:rPr>
        <w:br/>
        <w:t>&lt;html lang="en"&gt;</w:t>
      </w:r>
      <w:r>
        <w:rPr>
          <w:rFonts w:ascii="Consolas" w:hAnsi="Consolas"/>
          <w:sz w:val="18"/>
        </w:rPr>
        <w:br/>
        <w:t>&lt;head&gt;</w:t>
      </w:r>
      <w:r>
        <w:rPr>
          <w:rFonts w:ascii="Consolas" w:hAnsi="Consolas"/>
          <w:sz w:val="18"/>
        </w:rPr>
        <w:br/>
        <w:t xml:space="preserve">  &lt;meta charset="UTF-8"&gt;</w:t>
      </w:r>
      <w:r>
        <w:rPr>
          <w:rFonts w:ascii="Consolas" w:hAnsi="Consolas"/>
          <w:sz w:val="18"/>
        </w:rPr>
        <w:br/>
        <w:t xml:space="preserve">  &lt;meta name="viewport" content="width=device-width, initial-scale=1.0"&gt;</w:t>
      </w:r>
      <w:r>
        <w:rPr>
          <w:rFonts w:ascii="Consolas" w:hAnsi="Consolas"/>
          <w:sz w:val="18"/>
        </w:rPr>
        <w:br/>
        <w:t xml:space="preserve">  &lt;title&gt;Student Hub | Services&lt;/title&gt;</w:t>
      </w:r>
      <w:r>
        <w:rPr>
          <w:rFonts w:ascii="Consolas" w:hAnsi="Consolas"/>
          <w:sz w:val="18"/>
        </w:rPr>
        <w:br/>
        <w:t xml:space="preserve">  &lt;link rel="stylesheet" href="style.css"&gt;</w:t>
      </w:r>
      <w:r>
        <w:rPr>
          <w:rFonts w:ascii="Consolas" w:hAnsi="Consolas"/>
          <w:sz w:val="18"/>
        </w:rPr>
        <w:br/>
        <w:t>&lt;/head&gt;</w:t>
      </w:r>
      <w:r>
        <w:rPr>
          <w:rFonts w:ascii="Consolas" w:hAnsi="Consolas"/>
          <w:sz w:val="18"/>
        </w:rPr>
        <w:br/>
        <w:t>&lt;body&gt;</w:t>
      </w:r>
      <w:r>
        <w:rPr>
          <w:rFonts w:ascii="Consolas" w:hAnsi="Consolas"/>
          <w:sz w:val="18"/>
        </w:rPr>
        <w:br/>
        <w:t xml:space="preserve">  &lt;header&gt;</w:t>
      </w:r>
      <w:r>
        <w:rPr>
          <w:rFonts w:ascii="Consolas" w:hAnsi="Consolas"/>
          <w:sz w:val="18"/>
        </w:rPr>
        <w:br/>
        <w:t xml:space="preserve">    &lt;div class="header-inner"&gt;</w:t>
      </w:r>
      <w:r>
        <w:rPr>
          <w:rFonts w:ascii="Consolas" w:hAnsi="Consolas"/>
          <w:sz w:val="18"/>
        </w:rPr>
        <w:br/>
        <w:t xml:space="preserve">      &lt;div class="logo"&gt;Student&lt;span&gt;Hub&lt;/span&gt;&lt;/div&gt;</w:t>
      </w:r>
      <w:r>
        <w:rPr>
          <w:rFonts w:ascii="Consolas" w:hAnsi="Consolas"/>
          <w:sz w:val="18"/>
        </w:rPr>
        <w:br/>
        <w:t xml:space="preserve">      &lt;button class="menu-toggle" type="button" aria-label="Open menu"&gt;☰&lt;/button&gt;</w:t>
      </w:r>
      <w:r>
        <w:rPr>
          <w:rFonts w:ascii="Consolas" w:hAnsi="Consolas"/>
          <w:sz w:val="18"/>
        </w:rPr>
        <w:br/>
        <w:t xml:space="preserve">      &lt;nav class="nav"&gt;</w:t>
      </w:r>
      <w:r>
        <w:rPr>
          <w:rFonts w:ascii="Consolas" w:hAnsi="Consolas"/>
          <w:sz w:val="18"/>
        </w:rPr>
        <w:br/>
        <w:t xml:space="preserve">        &lt;a href="index.html"&gt;Home&lt;/a&gt;</w:t>
      </w:r>
      <w:r>
        <w:rPr>
          <w:rFonts w:ascii="Consolas" w:hAnsi="Consolas"/>
          <w:sz w:val="18"/>
        </w:rPr>
        <w:br/>
        <w:t xml:space="preserve">        &lt;a href="about.html"&gt;About&lt;/a&gt;</w:t>
      </w:r>
      <w:r>
        <w:rPr>
          <w:rFonts w:ascii="Consolas" w:hAnsi="Consolas"/>
          <w:sz w:val="18"/>
        </w:rPr>
        <w:br/>
        <w:t xml:space="preserve">        &lt;a href="courses.html"&gt;Courses&lt;/a&gt;</w:t>
      </w:r>
      <w:r>
        <w:rPr>
          <w:rFonts w:ascii="Consolas" w:hAnsi="Consolas"/>
          <w:sz w:val="18"/>
        </w:rPr>
        <w:br/>
        <w:t xml:space="preserve">        &lt;a href="notes.html"&gt;Notes&lt;/a&gt;</w:t>
      </w:r>
      <w:r>
        <w:rPr>
          <w:rFonts w:ascii="Consolas" w:hAnsi="Consolas"/>
          <w:sz w:val="18"/>
        </w:rPr>
        <w:br/>
        <w:t xml:space="preserve">        &lt;a href="events.html"&gt;Events&lt;/a&gt;</w:t>
      </w:r>
      <w:r>
        <w:rPr>
          <w:rFonts w:ascii="Consolas" w:hAnsi="Consolas"/>
          <w:sz w:val="18"/>
        </w:rPr>
        <w:br/>
        <w:t xml:space="preserve">        &lt;a href="gallery.html"&gt;Gallery&lt;/a&gt;</w:t>
      </w:r>
      <w:r>
        <w:rPr>
          <w:rFonts w:ascii="Consolas" w:hAnsi="Consolas"/>
          <w:sz w:val="18"/>
        </w:rPr>
        <w:br/>
        <w:t xml:space="preserve">        &lt;a href="contact.html"&gt;Contact&lt;/a&gt;</w:t>
      </w:r>
      <w:r>
        <w:rPr>
          <w:rFonts w:ascii="Consolas" w:hAnsi="Consolas"/>
          <w:sz w:val="18"/>
        </w:rPr>
        <w:br/>
        <w:t xml:space="preserve">        &lt;a class="active" href="services.html"&gt;Services&lt;/a&gt;</w:t>
      </w:r>
      <w:r>
        <w:rPr>
          <w:rFonts w:ascii="Consolas" w:hAnsi="Consolas"/>
          <w:sz w:val="18"/>
        </w:rPr>
        <w:br/>
        <w:t xml:space="preserve">        &lt;a href="blog.html"&gt;Blog&lt;/a&gt;</w:t>
      </w:r>
      <w:r>
        <w:rPr>
          <w:rFonts w:ascii="Consolas" w:hAnsi="Consolas"/>
          <w:sz w:val="18"/>
        </w:rPr>
        <w:br/>
        <w:t xml:space="preserve">        &lt;a href="faq.html"&gt;FAQ&lt;/a&gt;</w:t>
      </w:r>
      <w:r>
        <w:rPr>
          <w:rFonts w:ascii="Consolas" w:hAnsi="Consolas"/>
          <w:sz w:val="18"/>
        </w:rPr>
        <w:br/>
        <w:t xml:space="preserve">      &lt;/nav&gt;</w:t>
      </w:r>
      <w:r>
        <w:rPr>
          <w:rFonts w:ascii="Consolas" w:hAnsi="Consolas"/>
          <w:sz w:val="18"/>
        </w:rPr>
        <w:br/>
        <w:t xml:space="preserve">    &lt;/div&gt;</w:t>
      </w:r>
      <w:r>
        <w:rPr>
          <w:rFonts w:ascii="Consolas" w:hAnsi="Consolas"/>
          <w:sz w:val="18"/>
        </w:rPr>
        <w:br/>
        <w:t xml:space="preserve">  &lt;/header&gt;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&lt;main class="page-shell"&gt;</w:t>
      </w:r>
      <w:r>
        <w:rPr>
          <w:rFonts w:ascii="Consolas" w:hAnsi="Consolas"/>
          <w:sz w:val="18"/>
        </w:rPr>
        <w:br/>
        <w:t xml:space="preserve">    &lt;section class="page-hero"&gt;</w:t>
      </w:r>
      <w:r>
        <w:rPr>
          <w:rFonts w:ascii="Consolas" w:hAnsi="Consolas"/>
          <w:sz w:val="18"/>
        </w:rPr>
        <w:br/>
        <w:t xml:space="preserve">      &lt;p class="eyebrow"&gt;Our services&lt;/p&gt;</w:t>
      </w:r>
      <w:r>
        <w:rPr>
          <w:rFonts w:ascii="Consolas" w:hAnsi="Consolas"/>
          <w:sz w:val="18"/>
        </w:rPr>
        <w:br/>
        <w:t xml:space="preserve">      &lt;h1&gt;Support that helps students succeed&lt;/h1&gt;</w:t>
      </w:r>
      <w:r>
        <w:rPr>
          <w:rFonts w:ascii="Consolas" w:hAnsi="Consolas"/>
          <w:sz w:val="18"/>
        </w:rPr>
        <w:br/>
        <w:t xml:space="preserve">      &lt;p&gt;We offer practical support for learning, revision, and personal growth at every stage of the student journey.&lt;/p&gt;</w:t>
      </w:r>
      <w:r>
        <w:rPr>
          <w:rFonts w:ascii="Consolas" w:hAnsi="Consolas"/>
          <w:sz w:val="18"/>
        </w:rPr>
        <w:br/>
        <w:t xml:space="preserve">    &lt;/section&gt;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&lt;section class="content-panel"&gt;</w:t>
      </w:r>
      <w:r>
        <w:rPr>
          <w:rFonts w:ascii="Consolas" w:hAnsi="Consolas"/>
          <w:sz w:val="18"/>
        </w:rPr>
        <w:br/>
        <w:t xml:space="preserve">      &lt;div class="service-grid"&gt;</w:t>
      </w:r>
      <w:r>
        <w:rPr>
          <w:rFonts w:ascii="Consolas" w:hAnsi="Consolas"/>
          <w:sz w:val="18"/>
        </w:rPr>
        <w:br/>
        <w:t xml:space="preserve">        &lt;article class="service-card"&gt;</w:t>
      </w:r>
      <w:r>
        <w:rPr>
          <w:rFonts w:ascii="Consolas" w:hAnsi="Consolas"/>
          <w:sz w:val="18"/>
        </w:rPr>
        <w:br/>
        <w:t xml:space="preserve">          &lt;span class="course-tag"&gt;Study help&lt;/span&gt;</w:t>
      </w:r>
      <w:r>
        <w:rPr>
          <w:rFonts w:ascii="Consolas" w:hAnsi="Consolas"/>
          <w:sz w:val="18"/>
        </w:rPr>
        <w:br/>
        <w:t xml:space="preserve">          &lt;h3&gt;Study materials&lt;/h3&gt;</w:t>
      </w:r>
      <w:r>
        <w:rPr>
          <w:rFonts w:ascii="Consolas" w:hAnsi="Consolas"/>
          <w:sz w:val="18"/>
        </w:rPr>
        <w:br/>
        <w:t xml:space="preserve">          &lt;p&gt;Access notes, resources, and quick references to make studying easier and more organized.&lt;/p&gt;</w:t>
      </w:r>
      <w:r>
        <w:rPr>
          <w:rFonts w:ascii="Consolas" w:hAnsi="Consolas"/>
          <w:sz w:val="18"/>
        </w:rPr>
        <w:br/>
        <w:t xml:space="preserve">        &lt;/article&gt;</w:t>
      </w:r>
      <w:r>
        <w:rPr>
          <w:rFonts w:ascii="Consolas" w:hAnsi="Consolas"/>
          <w:sz w:val="18"/>
        </w:rPr>
        <w:br/>
        <w:t xml:space="preserve">        &lt;article class="service-card"&gt;</w:t>
      </w:r>
      <w:r>
        <w:rPr>
          <w:rFonts w:ascii="Consolas" w:hAnsi="Consolas"/>
          <w:sz w:val="18"/>
        </w:rPr>
        <w:br/>
        <w:t xml:space="preserve">          &lt;span class="course-tag"&gt;Live sessions&lt;/span&gt;</w:t>
      </w:r>
      <w:r>
        <w:rPr>
          <w:rFonts w:ascii="Consolas" w:hAnsi="Consolas"/>
          <w:sz w:val="18"/>
        </w:rPr>
        <w:br/>
        <w:t xml:space="preserve">          &lt;h3&gt;Interactive workshops&lt;/h3&gt;</w:t>
      </w:r>
      <w:r>
        <w:rPr>
          <w:rFonts w:ascii="Consolas" w:hAnsi="Consolas"/>
          <w:sz w:val="18"/>
        </w:rPr>
        <w:br/>
        <w:t xml:space="preserve">          &lt;p&gt;Participate in focused learning sessions and hands-on training experiences.&lt;/p&gt;</w:t>
      </w:r>
      <w:r>
        <w:rPr>
          <w:rFonts w:ascii="Consolas" w:hAnsi="Consolas"/>
          <w:sz w:val="18"/>
        </w:rPr>
        <w:br/>
        <w:t xml:space="preserve">        &lt;/article&gt;</w:t>
      </w:r>
      <w:r>
        <w:rPr>
          <w:rFonts w:ascii="Consolas" w:hAnsi="Consolas"/>
          <w:sz w:val="18"/>
        </w:rPr>
        <w:br/>
        <w:t xml:space="preserve">        &lt;article class="service-card"&gt;</w:t>
      </w:r>
      <w:r>
        <w:rPr>
          <w:rFonts w:ascii="Consolas" w:hAnsi="Consolas"/>
          <w:sz w:val="18"/>
        </w:rPr>
        <w:br/>
        <w:t xml:space="preserve">          &lt;span class="course-tag"&gt;Preparation&lt;/span&gt;</w:t>
      </w:r>
      <w:r>
        <w:rPr>
          <w:rFonts w:ascii="Consolas" w:hAnsi="Consolas"/>
          <w:sz w:val="18"/>
        </w:rPr>
        <w:br/>
        <w:t xml:space="preserve">          &lt;h3&gt;Exam support&lt;/h3&gt;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&lt;p&gt;Build confidence with revision material, guidance, and structured study planning.&lt;/p&gt;</w:t>
      </w:r>
      <w:r>
        <w:rPr>
          <w:rFonts w:ascii="Consolas" w:hAnsi="Consolas"/>
          <w:sz w:val="18"/>
        </w:rPr>
        <w:br/>
        <w:t xml:space="preserve">        &lt;/article&gt;</w:t>
      </w:r>
      <w:r>
        <w:rPr>
          <w:rFonts w:ascii="Consolas" w:hAnsi="Consolas"/>
          <w:sz w:val="18"/>
        </w:rPr>
        <w:br/>
        <w:t xml:space="preserve">      &lt;/div&gt;</w:t>
      </w:r>
      <w:r>
        <w:rPr>
          <w:rFonts w:ascii="Consolas" w:hAnsi="Consolas"/>
          <w:sz w:val="18"/>
        </w:rPr>
        <w:br/>
        <w:t xml:space="preserve">    &lt;/section&gt;</w:t>
      </w:r>
      <w:r>
        <w:rPr>
          <w:rFonts w:ascii="Consolas" w:hAnsi="Consolas"/>
          <w:sz w:val="18"/>
        </w:rPr>
        <w:br/>
        <w:t xml:space="preserve">  &lt;/main&gt;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&lt;footer&gt;</w:t>
      </w:r>
      <w:r>
        <w:rPr>
          <w:rFonts w:ascii="Consolas" w:hAnsi="Consolas"/>
          <w:sz w:val="18"/>
        </w:rPr>
        <w:br/>
        <w:t xml:space="preserve">    &lt;div class="footer-inner"&gt;</w:t>
      </w:r>
      <w:r>
        <w:rPr>
          <w:rFonts w:ascii="Consolas" w:hAnsi="Consolas"/>
          <w:sz w:val="18"/>
        </w:rPr>
        <w:br/>
        <w:t xml:space="preserve">      &lt;h2&gt;Student Hub&lt;/h2&gt;</w:t>
      </w:r>
      <w:r>
        <w:rPr>
          <w:rFonts w:ascii="Consolas" w:hAnsi="Consolas"/>
          <w:sz w:val="18"/>
        </w:rPr>
        <w:br/>
        <w:t xml:space="preserve">      &lt;p&gt;Learn | Grow | Succeed&lt;/p&gt;</w:t>
      </w:r>
      <w:r>
        <w:rPr>
          <w:rFonts w:ascii="Consolas" w:hAnsi="Consolas"/>
          <w:sz w:val="18"/>
        </w:rPr>
        <w:br/>
        <w:t xml:space="preserve">      &lt;p&gt;© 2026 Student Hub. All Rights Reserved.&lt;/p&gt;</w:t>
      </w:r>
      <w:r>
        <w:rPr>
          <w:rFonts w:ascii="Consolas" w:hAnsi="Consolas"/>
          <w:sz w:val="18"/>
        </w:rPr>
        <w:br/>
        <w:t xml:space="preserve">    &lt;/div&gt;</w:t>
      </w:r>
      <w:r>
        <w:rPr>
          <w:rFonts w:ascii="Consolas" w:hAnsi="Consolas"/>
          <w:sz w:val="18"/>
        </w:rPr>
        <w:br/>
        <w:t xml:space="preserve">  &lt;/footer&gt;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&lt;script src="script.js"&gt;&lt;/script&gt;</w:t>
      </w:r>
      <w:r>
        <w:rPr>
          <w:rFonts w:ascii="Consolas" w:hAnsi="Consolas"/>
          <w:sz w:val="18"/>
        </w:rPr>
        <w:br/>
        <w:t>&lt;/body&gt;</w:t>
      </w:r>
      <w:r>
        <w:rPr>
          <w:rFonts w:ascii="Consolas" w:hAnsi="Consolas"/>
          <w:sz w:val="18"/>
        </w:rPr>
        <w:br/>
        <w:t>&lt;/html&gt;</w:t>
      </w:r>
      <w:r>
        <w:rPr>
          <w:rFonts w:ascii="Consolas" w:hAnsi="Consolas"/>
          <w:sz w:val="18"/>
        </w:rPr>
        <w:br/>
      </w:r>
    </w:p>
    <w:p w14:paraId="73A9EC75" w14:textId="77777777" w:rsidR="006D7D88" w:rsidRDefault="006D7D88"/>
    <w:p w14:paraId="58E13918" w14:textId="77777777" w:rsidR="006D7D88" w:rsidRDefault="00000000">
      <w:r>
        <w:rPr>
          <w:b/>
        </w:rPr>
        <w:t>File: style.css</w:t>
      </w:r>
      <w:r>
        <w:rPr>
          <w:b/>
        </w:rPr>
        <w:br/>
        <w:t>Code:</w:t>
      </w:r>
    </w:p>
    <w:p w14:paraId="53582502" w14:textId="77777777" w:rsidR="006D7D88" w:rsidRDefault="00000000">
      <w:r>
        <w:rPr>
          <w:rFonts w:ascii="Consolas" w:hAnsi="Consolas"/>
          <w:sz w:val="18"/>
        </w:rPr>
        <w:t>:root {</w:t>
      </w:r>
      <w:r>
        <w:rPr>
          <w:rFonts w:ascii="Consolas" w:hAnsi="Consolas"/>
          <w:sz w:val="18"/>
        </w:rPr>
        <w:br/>
        <w:t xml:space="preserve">  --primary: #1d4ed8;</w:t>
      </w:r>
      <w:r>
        <w:rPr>
          <w:rFonts w:ascii="Consolas" w:hAnsi="Consolas"/>
          <w:sz w:val="18"/>
        </w:rPr>
        <w:br/>
        <w:t xml:space="preserve">  --primary-dark: #163cad;</w:t>
      </w:r>
      <w:r>
        <w:rPr>
          <w:rFonts w:ascii="Consolas" w:hAnsi="Consolas"/>
          <w:sz w:val="18"/>
        </w:rPr>
        <w:br/>
        <w:t xml:space="preserve">  --secondary: #f59e0b;</w:t>
      </w:r>
      <w:r>
        <w:rPr>
          <w:rFonts w:ascii="Consolas" w:hAnsi="Consolas"/>
          <w:sz w:val="18"/>
        </w:rPr>
        <w:br/>
        <w:t xml:space="preserve">  --dark: #0f172a;</w:t>
      </w:r>
      <w:r>
        <w:rPr>
          <w:rFonts w:ascii="Consolas" w:hAnsi="Consolas"/>
          <w:sz w:val="18"/>
        </w:rPr>
        <w:br/>
        <w:t xml:space="preserve">  --text: #1f2937;</w:t>
      </w:r>
      <w:r>
        <w:rPr>
          <w:rFonts w:ascii="Consolas" w:hAnsi="Consolas"/>
          <w:sz w:val="18"/>
        </w:rPr>
        <w:br/>
        <w:t xml:space="preserve">  --muted: #64748b;</w:t>
      </w:r>
      <w:r>
        <w:rPr>
          <w:rFonts w:ascii="Consolas" w:hAnsi="Consolas"/>
          <w:sz w:val="18"/>
        </w:rPr>
        <w:br/>
        <w:t xml:space="preserve">  --bg-soft: #f4f8ff;</w:t>
      </w:r>
      <w:r>
        <w:rPr>
          <w:rFonts w:ascii="Consolas" w:hAnsi="Consolas"/>
          <w:sz w:val="18"/>
        </w:rPr>
        <w:br/>
        <w:t xml:space="preserve">  --card: #ffffff;</w:t>
      </w:r>
      <w:r>
        <w:rPr>
          <w:rFonts w:ascii="Consolas" w:hAnsi="Consolas"/>
          <w:sz w:val="18"/>
        </w:rPr>
        <w:br/>
        <w:t xml:space="preserve">  --line: #dfeaf8;</w:t>
      </w:r>
      <w:r>
        <w:rPr>
          <w:rFonts w:ascii="Consolas" w:hAnsi="Consolas"/>
          <w:sz w:val="18"/>
        </w:rPr>
        <w:br/>
        <w:t xml:space="preserve">  --success: #166534;</w:t>
      </w:r>
      <w:r>
        <w:rPr>
          <w:rFonts w:ascii="Consolas" w:hAnsi="Consolas"/>
          <w:sz w:val="18"/>
        </w:rPr>
        <w:br/>
        <w:t xml:space="preserve">  --success-bg: #dcfce7;</w:t>
      </w:r>
      <w:r>
        <w:rPr>
          <w:rFonts w:ascii="Consolas" w:hAnsi="Consolas"/>
          <w:sz w:val="18"/>
        </w:rPr>
        <w:br/>
        <w:t xml:space="preserve">  --danger: #991b1b;</w:t>
      </w:r>
      <w:r>
        <w:rPr>
          <w:rFonts w:ascii="Consolas" w:hAnsi="Consolas"/>
          <w:sz w:val="18"/>
        </w:rPr>
        <w:br/>
        <w:t xml:space="preserve">  --danger-bg: #fee2e2;</w:t>
      </w:r>
      <w:r>
        <w:rPr>
          <w:rFonts w:ascii="Consolas" w:hAnsi="Consolas"/>
          <w:sz w:val="18"/>
        </w:rPr>
        <w:br/>
        <w:t xml:space="preserve">  --shadow: 0 18px 40px rgba(15, 23, 42, 0.1);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* {</w:t>
      </w:r>
      <w:r>
        <w:rPr>
          <w:rFonts w:ascii="Consolas" w:hAnsi="Consolas"/>
          <w:sz w:val="18"/>
        </w:rPr>
        <w:br/>
        <w:t xml:space="preserve">  margin: 0;</w:t>
      </w:r>
      <w:r>
        <w:rPr>
          <w:rFonts w:ascii="Consolas" w:hAnsi="Consolas"/>
          <w:sz w:val="18"/>
        </w:rPr>
        <w:br/>
        <w:t xml:space="preserve">  padding: 0;</w:t>
      </w:r>
      <w:r>
        <w:rPr>
          <w:rFonts w:ascii="Consolas" w:hAnsi="Consolas"/>
          <w:sz w:val="18"/>
        </w:rPr>
        <w:br/>
        <w:t xml:space="preserve">  box-sizing: border-box;</w:t>
      </w:r>
      <w:r>
        <w:rPr>
          <w:rFonts w:ascii="Consolas" w:hAnsi="Consolas"/>
          <w:sz w:val="18"/>
        </w:rPr>
        <w:br/>
        <w:t xml:space="preserve">  font-family: "Segoe UI", Arial, sans-serif;</w:t>
      </w:r>
      <w:r>
        <w:rPr>
          <w:rFonts w:ascii="Consolas" w:hAnsi="Consolas"/>
          <w:sz w:val="18"/>
        </w:rPr>
        <w:br/>
        <w:t xml:space="preserve">  scroll-behavior: smooth;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body {</w:t>
      </w:r>
      <w:r>
        <w:rPr>
          <w:rFonts w:ascii="Consolas" w:hAnsi="Consolas"/>
          <w:sz w:val="18"/>
        </w:rPr>
        <w:br/>
        <w:t xml:space="preserve">  background: linear-gradient(180deg, #fafcff 0%, #edf4ff 100%);</w:t>
      </w:r>
      <w:r>
        <w:rPr>
          <w:rFonts w:ascii="Consolas" w:hAnsi="Consolas"/>
          <w:sz w:val="18"/>
        </w:rPr>
        <w:br/>
        <w:t xml:space="preserve">  color: var(--text);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line-height: 1.7;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img {</w:t>
      </w:r>
      <w:r>
        <w:rPr>
          <w:rFonts w:ascii="Consolas" w:hAnsi="Consolas"/>
          <w:sz w:val="18"/>
        </w:rPr>
        <w:br/>
        <w:t xml:space="preserve">  max-width: 100%;</w:t>
      </w:r>
      <w:r>
        <w:rPr>
          <w:rFonts w:ascii="Consolas" w:hAnsi="Consolas"/>
          <w:sz w:val="18"/>
        </w:rPr>
        <w:br/>
        <w:t xml:space="preserve">  display: block;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 {</w:t>
      </w:r>
      <w:r>
        <w:rPr>
          <w:rFonts w:ascii="Consolas" w:hAnsi="Consolas"/>
          <w:sz w:val="18"/>
        </w:rPr>
        <w:br/>
        <w:t xml:space="preserve">  color: inherit;</w:t>
      </w:r>
      <w:r>
        <w:rPr>
          <w:rFonts w:ascii="Consolas" w:hAnsi="Consolas"/>
          <w:sz w:val="18"/>
        </w:rPr>
        <w:br/>
        <w:t xml:space="preserve">  text-decoration: none;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button, input, textarea, select {</w:t>
      </w:r>
      <w:r>
        <w:rPr>
          <w:rFonts w:ascii="Consolas" w:hAnsi="Consolas"/>
          <w:sz w:val="18"/>
        </w:rPr>
        <w:br/>
        <w:t xml:space="preserve">  font: inherit;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header {</w:t>
      </w:r>
      <w:r>
        <w:rPr>
          <w:rFonts w:ascii="Consolas" w:hAnsi="Consolas"/>
          <w:sz w:val="18"/>
        </w:rPr>
        <w:br/>
        <w:t xml:space="preserve">  position: sticky;</w:t>
      </w:r>
      <w:r>
        <w:rPr>
          <w:rFonts w:ascii="Consolas" w:hAnsi="Consolas"/>
          <w:sz w:val="18"/>
        </w:rPr>
        <w:br/>
        <w:t xml:space="preserve">  top: 0;</w:t>
      </w:r>
      <w:r>
        <w:rPr>
          <w:rFonts w:ascii="Consolas" w:hAnsi="Consolas"/>
          <w:sz w:val="18"/>
        </w:rPr>
        <w:br/>
        <w:t xml:space="preserve">  z-index: 20;</w:t>
      </w:r>
      <w:r>
        <w:rPr>
          <w:rFonts w:ascii="Consolas" w:hAnsi="Consolas"/>
          <w:sz w:val="18"/>
        </w:rPr>
        <w:br/>
        <w:t xml:space="preserve">  background: rgba(15, 23, 42, 0.94);</w:t>
      </w:r>
      <w:r>
        <w:rPr>
          <w:rFonts w:ascii="Consolas" w:hAnsi="Consolas"/>
          <w:sz w:val="18"/>
        </w:rPr>
        <w:br/>
        <w:t xml:space="preserve">  backdrop-filter: blur(10px);</w:t>
      </w:r>
      <w:r>
        <w:rPr>
          <w:rFonts w:ascii="Consolas" w:hAnsi="Consolas"/>
          <w:sz w:val="18"/>
        </w:rPr>
        <w:br/>
        <w:t xml:space="preserve">  box-shadow: 0 10px 25px rgba(15, 23, 42, 0.12);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.header-inner {</w:t>
      </w:r>
      <w:r>
        <w:rPr>
          <w:rFonts w:ascii="Consolas" w:hAnsi="Consolas"/>
          <w:sz w:val="18"/>
        </w:rPr>
        <w:br/>
        <w:t xml:space="preserve">  max-width: 1200px;</w:t>
      </w:r>
      <w:r>
        <w:rPr>
          <w:rFonts w:ascii="Consolas" w:hAnsi="Consolas"/>
          <w:sz w:val="18"/>
        </w:rPr>
        <w:br/>
        <w:t xml:space="preserve">  margin: 0 auto;</w:t>
      </w:r>
      <w:r>
        <w:rPr>
          <w:rFonts w:ascii="Consolas" w:hAnsi="Consolas"/>
          <w:sz w:val="18"/>
        </w:rPr>
        <w:br/>
        <w:t xml:space="preserve">  padding: 18px 24px;</w:t>
      </w:r>
      <w:r>
        <w:rPr>
          <w:rFonts w:ascii="Consolas" w:hAnsi="Consolas"/>
          <w:sz w:val="18"/>
        </w:rPr>
        <w:br/>
        <w:t xml:space="preserve">  display: flex;</w:t>
      </w:r>
      <w:r>
        <w:rPr>
          <w:rFonts w:ascii="Consolas" w:hAnsi="Consolas"/>
          <w:sz w:val="18"/>
        </w:rPr>
        <w:br/>
        <w:t xml:space="preserve">  align-items: center;</w:t>
      </w:r>
      <w:r>
        <w:rPr>
          <w:rFonts w:ascii="Consolas" w:hAnsi="Consolas"/>
          <w:sz w:val="18"/>
        </w:rPr>
        <w:br/>
        <w:t xml:space="preserve">  justify-content: space-between;</w:t>
      </w:r>
      <w:r>
        <w:rPr>
          <w:rFonts w:ascii="Consolas" w:hAnsi="Consolas"/>
          <w:sz w:val="18"/>
        </w:rPr>
        <w:br/>
        <w:t xml:space="preserve">  gap: 18px;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.logo {</w:t>
      </w:r>
      <w:r>
        <w:rPr>
          <w:rFonts w:ascii="Consolas" w:hAnsi="Consolas"/>
          <w:sz w:val="18"/>
        </w:rPr>
        <w:br/>
        <w:t xml:space="preserve">  color: #fff;</w:t>
      </w:r>
      <w:r>
        <w:rPr>
          <w:rFonts w:ascii="Consolas" w:hAnsi="Consolas"/>
          <w:sz w:val="18"/>
        </w:rPr>
        <w:br/>
        <w:t xml:space="preserve">  font-size: clamp(1.5rem, 2vw, 2rem);</w:t>
      </w:r>
      <w:r>
        <w:rPr>
          <w:rFonts w:ascii="Consolas" w:hAnsi="Consolas"/>
          <w:sz w:val="18"/>
        </w:rPr>
        <w:br/>
        <w:t xml:space="preserve">  font-weight: 800;</w:t>
      </w:r>
      <w:r>
        <w:rPr>
          <w:rFonts w:ascii="Consolas" w:hAnsi="Consolas"/>
          <w:sz w:val="18"/>
        </w:rPr>
        <w:br/>
        <w:t xml:space="preserve">  letter-spacing: 0.04em;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.logo span {</w:t>
      </w:r>
      <w:r>
        <w:rPr>
          <w:rFonts w:ascii="Consolas" w:hAnsi="Consolas"/>
          <w:sz w:val="18"/>
        </w:rPr>
        <w:br/>
        <w:t xml:space="preserve">  color: #fbbf24;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.nav {</w:t>
      </w:r>
      <w:r>
        <w:rPr>
          <w:rFonts w:ascii="Consolas" w:hAnsi="Consolas"/>
          <w:sz w:val="18"/>
        </w:rPr>
        <w:br/>
        <w:t xml:space="preserve">  display: flex;</w:t>
      </w:r>
      <w:r>
        <w:rPr>
          <w:rFonts w:ascii="Consolas" w:hAnsi="Consolas"/>
          <w:sz w:val="18"/>
        </w:rPr>
        <w:br/>
        <w:t xml:space="preserve">  align-items: center;</w:t>
      </w:r>
      <w:r>
        <w:rPr>
          <w:rFonts w:ascii="Consolas" w:hAnsi="Consolas"/>
          <w:sz w:val="18"/>
        </w:rPr>
        <w:br/>
        <w:t xml:space="preserve">  justify-content: center;</w:t>
      </w:r>
      <w:r>
        <w:rPr>
          <w:rFonts w:ascii="Consolas" w:hAnsi="Consolas"/>
          <w:sz w:val="18"/>
        </w:rPr>
        <w:br/>
        <w:t xml:space="preserve">  flex-wrap: wrap;</w:t>
      </w:r>
      <w:r>
        <w:rPr>
          <w:rFonts w:ascii="Consolas" w:hAnsi="Consolas"/>
          <w:sz w:val="18"/>
        </w:rPr>
        <w:br/>
        <w:t xml:space="preserve">  gap: 8px;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.nav a {</w:t>
      </w:r>
      <w:r>
        <w:rPr>
          <w:rFonts w:ascii="Consolas" w:hAnsi="Consolas"/>
          <w:sz w:val="18"/>
        </w:rPr>
        <w:br/>
        <w:t xml:space="preserve">  color: rgba(255, 255, 255, 0.88);</w:t>
      </w:r>
      <w:r>
        <w:rPr>
          <w:rFonts w:ascii="Consolas" w:hAnsi="Consolas"/>
          <w:sz w:val="18"/>
        </w:rPr>
        <w:br/>
        <w:t xml:space="preserve">  padding: 8px 12px;</w:t>
      </w:r>
      <w:r>
        <w:rPr>
          <w:rFonts w:ascii="Consolas" w:hAnsi="Consolas"/>
          <w:sz w:val="18"/>
        </w:rPr>
        <w:br/>
        <w:t xml:space="preserve">  border-radius: 999px;</w:t>
      </w:r>
      <w:r>
        <w:rPr>
          <w:rFonts w:ascii="Consolas" w:hAnsi="Consolas"/>
          <w:sz w:val="18"/>
        </w:rPr>
        <w:br/>
        <w:t xml:space="preserve">  font-weight: 600;</w:t>
      </w:r>
      <w:r>
        <w:rPr>
          <w:rFonts w:ascii="Consolas" w:hAnsi="Consolas"/>
          <w:sz w:val="18"/>
        </w:rPr>
        <w:br/>
        <w:t xml:space="preserve">  transition: 0.25s ease;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.nav a:hover,</w:t>
      </w:r>
      <w:r>
        <w:rPr>
          <w:rFonts w:ascii="Consolas" w:hAnsi="Consolas"/>
          <w:sz w:val="18"/>
        </w:rPr>
        <w:br/>
        <w:t>.nav a.active {</w:t>
      </w:r>
      <w:r>
        <w:rPr>
          <w:rFonts w:ascii="Consolas" w:hAnsi="Consolas"/>
          <w:sz w:val="18"/>
        </w:rPr>
        <w:br/>
        <w:t xml:space="preserve">  background: rgba(255, 255, 255, 0.12);</w:t>
      </w:r>
      <w:r>
        <w:rPr>
          <w:rFonts w:ascii="Consolas" w:hAnsi="Consolas"/>
          <w:sz w:val="18"/>
        </w:rPr>
        <w:br/>
        <w:t xml:space="preserve">  color: #fcd34d;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.menu-toggle {</w:t>
      </w:r>
      <w:r>
        <w:rPr>
          <w:rFonts w:ascii="Consolas" w:hAnsi="Consolas"/>
          <w:sz w:val="18"/>
        </w:rPr>
        <w:br/>
        <w:t xml:space="preserve">  display: none;</w:t>
      </w:r>
      <w:r>
        <w:rPr>
          <w:rFonts w:ascii="Consolas" w:hAnsi="Consolas"/>
          <w:sz w:val="18"/>
        </w:rPr>
        <w:br/>
        <w:t xml:space="preserve">  background: transparent;</w:t>
      </w:r>
      <w:r>
        <w:rPr>
          <w:rFonts w:ascii="Consolas" w:hAnsi="Consolas"/>
          <w:sz w:val="18"/>
        </w:rPr>
        <w:br/>
        <w:t xml:space="preserve">  border: 1px solid rgba(255, 255, 255, 0.3);</w:t>
      </w:r>
      <w:r>
        <w:rPr>
          <w:rFonts w:ascii="Consolas" w:hAnsi="Consolas"/>
          <w:sz w:val="18"/>
        </w:rPr>
        <w:br/>
        <w:t xml:space="preserve">  border-radius: 10px;</w:t>
      </w:r>
      <w:r>
        <w:rPr>
          <w:rFonts w:ascii="Consolas" w:hAnsi="Consolas"/>
          <w:sz w:val="18"/>
        </w:rPr>
        <w:br/>
        <w:t xml:space="preserve">  color: #fff;</w:t>
      </w:r>
      <w:r>
        <w:rPr>
          <w:rFonts w:ascii="Consolas" w:hAnsi="Consolas"/>
          <w:sz w:val="18"/>
        </w:rPr>
        <w:br/>
        <w:t xml:space="preserve">  width: 46px;</w:t>
      </w:r>
      <w:r>
        <w:rPr>
          <w:rFonts w:ascii="Consolas" w:hAnsi="Consolas"/>
          <w:sz w:val="18"/>
        </w:rPr>
        <w:br/>
        <w:t xml:space="preserve">  height: 46px;</w:t>
      </w:r>
      <w:r>
        <w:rPr>
          <w:rFonts w:ascii="Consolas" w:hAnsi="Consolas"/>
          <w:sz w:val="18"/>
        </w:rPr>
        <w:br/>
        <w:t xml:space="preserve">  padding: 0;</w:t>
      </w:r>
      <w:r>
        <w:rPr>
          <w:rFonts w:ascii="Consolas" w:hAnsi="Consolas"/>
          <w:sz w:val="18"/>
        </w:rPr>
        <w:br/>
        <w:t xml:space="preserve">  font-size: 1.4rem;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.hero {</w:t>
      </w:r>
      <w:r>
        <w:rPr>
          <w:rFonts w:ascii="Consolas" w:hAnsi="Consolas"/>
          <w:sz w:val="18"/>
        </w:rPr>
        <w:br/>
        <w:t xml:space="preserve">  position: relative;</w:t>
      </w:r>
      <w:r>
        <w:rPr>
          <w:rFonts w:ascii="Consolas" w:hAnsi="Consolas"/>
          <w:sz w:val="18"/>
        </w:rPr>
        <w:br/>
        <w:t xml:space="preserve">  min-height: 88vh;</w:t>
      </w:r>
      <w:r>
        <w:rPr>
          <w:rFonts w:ascii="Consolas" w:hAnsi="Consolas"/>
          <w:sz w:val="18"/>
        </w:rPr>
        <w:br/>
        <w:t xml:space="preserve">  display: flex;</w:t>
      </w:r>
      <w:r>
        <w:rPr>
          <w:rFonts w:ascii="Consolas" w:hAnsi="Consolas"/>
          <w:sz w:val="18"/>
        </w:rPr>
        <w:br/>
        <w:t xml:space="preserve">  align-items: center;</w:t>
      </w:r>
      <w:r>
        <w:rPr>
          <w:rFonts w:ascii="Consolas" w:hAnsi="Consolas"/>
          <w:sz w:val="18"/>
        </w:rPr>
        <w:br/>
        <w:t xml:space="preserve">  justify-content: center;</w:t>
      </w:r>
      <w:r>
        <w:rPr>
          <w:rFonts w:ascii="Consolas" w:hAnsi="Consolas"/>
          <w:sz w:val="18"/>
        </w:rPr>
        <w:br/>
        <w:t xml:space="preserve">  padding: 32px 24px;</w:t>
      </w:r>
      <w:r>
        <w:rPr>
          <w:rFonts w:ascii="Consolas" w:hAnsi="Consolas"/>
          <w:sz w:val="18"/>
        </w:rPr>
        <w:br/>
        <w:t xml:space="preserve">  background:</w:t>
      </w:r>
      <w:r>
        <w:rPr>
          <w:rFonts w:ascii="Consolas" w:hAnsi="Consolas"/>
          <w:sz w:val="18"/>
        </w:rPr>
        <w:br/>
        <w:t xml:space="preserve">    linear-gradient(120deg, rgba(15, 23, 42, 0.82), rgba(29, 78, 216, 0.6)),</w:t>
      </w:r>
      <w:r>
        <w:rPr>
          <w:rFonts w:ascii="Consolas" w:hAnsi="Consolas"/>
          <w:sz w:val="18"/>
        </w:rPr>
        <w:br/>
        <w:t xml:space="preserve">    url("https://images.unsplash.com/photo-1522202176988-66273c2fd55f?auto=format&amp;fit=crop&amp;w=1600&amp;q=80") center/cover no-repeat;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.hero-content {</w:t>
      </w:r>
      <w:r>
        <w:rPr>
          <w:rFonts w:ascii="Consolas" w:hAnsi="Consolas"/>
          <w:sz w:val="18"/>
        </w:rPr>
        <w:br/>
        <w:t xml:space="preserve">  max-width: 980px;</w:t>
      </w:r>
      <w:r>
        <w:rPr>
          <w:rFonts w:ascii="Consolas" w:hAnsi="Consolas"/>
          <w:sz w:val="18"/>
        </w:rPr>
        <w:br/>
        <w:t xml:space="preserve">  background: rgba(15, 23, 42, 0.25);</w:t>
      </w:r>
      <w:r>
        <w:rPr>
          <w:rFonts w:ascii="Consolas" w:hAnsi="Consolas"/>
          <w:sz w:val="18"/>
        </w:rPr>
        <w:br/>
        <w:t xml:space="preserve">  border: 1px solid rgba(255, 255, 255, 0.2);</w:t>
      </w:r>
      <w:r>
        <w:rPr>
          <w:rFonts w:ascii="Consolas" w:hAnsi="Consolas"/>
          <w:sz w:val="18"/>
        </w:rPr>
        <w:br/>
        <w:t xml:space="preserve">  backdrop-filter: blur(4px);</w:t>
      </w:r>
      <w:r>
        <w:rPr>
          <w:rFonts w:ascii="Consolas" w:hAnsi="Consolas"/>
          <w:sz w:val="18"/>
        </w:rPr>
        <w:br/>
        <w:t xml:space="preserve">  border-radius: 28px;</w:t>
      </w:r>
      <w:r>
        <w:rPr>
          <w:rFonts w:ascii="Consolas" w:hAnsi="Consolas"/>
          <w:sz w:val="18"/>
        </w:rPr>
        <w:br/>
        <w:t xml:space="preserve">  padding: clamp(30px, 5vw, 60px);</w:t>
      </w:r>
      <w:r>
        <w:rPr>
          <w:rFonts w:ascii="Consolas" w:hAnsi="Consolas"/>
          <w:sz w:val="18"/>
        </w:rPr>
        <w:br/>
        <w:t xml:space="preserve">  text-align: center;</w:t>
      </w:r>
      <w:r>
        <w:rPr>
          <w:rFonts w:ascii="Consolas" w:hAnsi="Consolas"/>
          <w:sz w:val="18"/>
        </w:rPr>
        <w:br/>
        <w:t xml:space="preserve">  color: #fff;</w:t>
      </w:r>
      <w:r>
        <w:rPr>
          <w:rFonts w:ascii="Consolas" w:hAnsi="Consolas"/>
          <w:sz w:val="18"/>
        </w:rPr>
        <w:br/>
        <w:t xml:space="preserve">  box-shadow: var(--shadow);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.eyebrow {</w:t>
      </w:r>
      <w:r>
        <w:rPr>
          <w:rFonts w:ascii="Consolas" w:hAnsi="Consolas"/>
          <w:sz w:val="18"/>
        </w:rPr>
        <w:br/>
        <w:t xml:space="preserve">  display: inline-block;</w:t>
      </w:r>
      <w:r>
        <w:rPr>
          <w:rFonts w:ascii="Consolas" w:hAnsi="Consolas"/>
          <w:sz w:val="18"/>
        </w:rPr>
        <w:br/>
        <w:t xml:space="preserve">  padding: 7px 14px;</w:t>
      </w:r>
      <w:r>
        <w:rPr>
          <w:rFonts w:ascii="Consolas" w:hAnsi="Consolas"/>
          <w:sz w:val="18"/>
        </w:rPr>
        <w:br/>
        <w:t xml:space="preserve">  background: rgba(251, 191, 36, 0.18);</w:t>
      </w:r>
      <w:r>
        <w:rPr>
          <w:rFonts w:ascii="Consolas" w:hAnsi="Consolas"/>
          <w:sz w:val="18"/>
        </w:rPr>
        <w:br/>
        <w:t xml:space="preserve">  border: 1px solid rgba(251, 191, 36, 0.3);</w:t>
      </w:r>
      <w:r>
        <w:rPr>
          <w:rFonts w:ascii="Consolas" w:hAnsi="Consolas"/>
          <w:sz w:val="18"/>
        </w:rPr>
        <w:br/>
        <w:t xml:space="preserve">  border-radius: 999px;</w:t>
      </w:r>
      <w:r>
        <w:rPr>
          <w:rFonts w:ascii="Consolas" w:hAnsi="Consolas"/>
          <w:sz w:val="18"/>
        </w:rPr>
        <w:br/>
        <w:t xml:space="preserve">  color: #fef3c7;</w:t>
      </w:r>
      <w:r>
        <w:rPr>
          <w:rFonts w:ascii="Consolas" w:hAnsi="Consolas"/>
          <w:sz w:val="18"/>
        </w:rPr>
        <w:br/>
        <w:t xml:space="preserve">  letter-spacing: 0.08em;</w:t>
      </w:r>
      <w:r>
        <w:rPr>
          <w:rFonts w:ascii="Consolas" w:hAnsi="Consolas"/>
          <w:sz w:val="18"/>
        </w:rPr>
        <w:br/>
        <w:t xml:space="preserve">  text-transform: uppercase;</w:t>
      </w:r>
      <w:r>
        <w:rPr>
          <w:rFonts w:ascii="Consolas" w:hAnsi="Consolas"/>
          <w:sz w:val="18"/>
        </w:rPr>
        <w:br/>
        <w:t xml:space="preserve">  font-size: 0.76rem;</w:t>
      </w:r>
      <w:r>
        <w:rPr>
          <w:rFonts w:ascii="Consolas" w:hAnsi="Consolas"/>
          <w:sz w:val="18"/>
        </w:rPr>
        <w:br/>
        <w:t xml:space="preserve">  font-weight: 700;</w:t>
      </w:r>
      <w:r>
        <w:rPr>
          <w:rFonts w:ascii="Consolas" w:hAnsi="Consolas"/>
          <w:sz w:val="18"/>
        </w:rPr>
        <w:br/>
        <w:t xml:space="preserve">  margin-bottom: 18px;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.hero h1 {</w:t>
      </w:r>
      <w:r>
        <w:rPr>
          <w:rFonts w:ascii="Consolas" w:hAnsi="Consolas"/>
          <w:sz w:val="18"/>
        </w:rPr>
        <w:br/>
        <w:t xml:space="preserve">  font-size: clamp(2.2rem, 5vw, 4.4rem);</w:t>
      </w:r>
      <w:r>
        <w:rPr>
          <w:rFonts w:ascii="Consolas" w:hAnsi="Consolas"/>
          <w:sz w:val="18"/>
        </w:rPr>
        <w:br/>
        <w:t xml:space="preserve">  line-height: 1.08;</w:t>
      </w:r>
      <w:r>
        <w:rPr>
          <w:rFonts w:ascii="Consolas" w:hAnsi="Consolas"/>
          <w:sz w:val="18"/>
        </w:rPr>
        <w:br/>
        <w:t xml:space="preserve">  margin-bottom: 16px;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.hero p {</w:t>
      </w:r>
      <w:r>
        <w:rPr>
          <w:rFonts w:ascii="Consolas" w:hAnsi="Consolas"/>
          <w:sz w:val="18"/>
        </w:rPr>
        <w:br/>
        <w:t xml:space="preserve">  max-width: 720px;</w:t>
      </w:r>
      <w:r>
        <w:rPr>
          <w:rFonts w:ascii="Consolas" w:hAnsi="Consolas"/>
          <w:sz w:val="18"/>
        </w:rPr>
        <w:br/>
        <w:t xml:space="preserve">  margin: 0 auto 26px;</w:t>
      </w:r>
      <w:r>
        <w:rPr>
          <w:rFonts w:ascii="Consolas" w:hAnsi="Consolas"/>
          <w:sz w:val="18"/>
        </w:rPr>
        <w:br/>
        <w:t xml:space="preserve">  font-size: 1.08rem;</w:t>
      </w:r>
      <w:r>
        <w:rPr>
          <w:rFonts w:ascii="Consolas" w:hAnsi="Consolas"/>
          <w:sz w:val="18"/>
        </w:rPr>
        <w:br/>
        <w:t xml:space="preserve">  color: rgba(255, 255, 255, 0.84);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.btn-group {</w:t>
      </w:r>
      <w:r>
        <w:rPr>
          <w:rFonts w:ascii="Consolas" w:hAnsi="Consolas"/>
          <w:sz w:val="18"/>
        </w:rPr>
        <w:br/>
        <w:t xml:space="preserve">  display: flex;</w:t>
      </w:r>
      <w:r>
        <w:rPr>
          <w:rFonts w:ascii="Consolas" w:hAnsi="Consolas"/>
          <w:sz w:val="18"/>
        </w:rPr>
        <w:br/>
        <w:t xml:space="preserve">  flex-wrap: wrap;</w:t>
      </w:r>
      <w:r>
        <w:rPr>
          <w:rFonts w:ascii="Consolas" w:hAnsi="Consolas"/>
          <w:sz w:val="18"/>
        </w:rPr>
        <w:br/>
        <w:t xml:space="preserve">  justify-content: center;</w:t>
      </w:r>
      <w:r>
        <w:rPr>
          <w:rFonts w:ascii="Consolas" w:hAnsi="Consolas"/>
          <w:sz w:val="18"/>
        </w:rPr>
        <w:br/>
        <w:t xml:space="preserve">  gap: 14px;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.btn {</w:t>
      </w:r>
      <w:r>
        <w:rPr>
          <w:rFonts w:ascii="Consolas" w:hAnsi="Consolas"/>
          <w:sz w:val="18"/>
        </w:rPr>
        <w:br/>
        <w:t xml:space="preserve">  display: inline-flex;</w:t>
      </w:r>
      <w:r>
        <w:rPr>
          <w:rFonts w:ascii="Consolas" w:hAnsi="Consolas"/>
          <w:sz w:val="18"/>
        </w:rPr>
        <w:br/>
        <w:t xml:space="preserve">  align-items: center;</w:t>
      </w:r>
      <w:r>
        <w:rPr>
          <w:rFonts w:ascii="Consolas" w:hAnsi="Consolas"/>
          <w:sz w:val="18"/>
        </w:rPr>
        <w:br/>
        <w:t xml:space="preserve">  justify-content: center;</w:t>
      </w:r>
      <w:r>
        <w:rPr>
          <w:rFonts w:ascii="Consolas" w:hAnsi="Consolas"/>
          <w:sz w:val="18"/>
        </w:rPr>
        <w:br/>
        <w:t xml:space="preserve">  min-height: 48px;</w:t>
      </w:r>
      <w:r>
        <w:rPr>
          <w:rFonts w:ascii="Consolas" w:hAnsi="Consolas"/>
          <w:sz w:val="18"/>
        </w:rPr>
        <w:br/>
        <w:t xml:space="preserve">  padding: 12px 22px;</w:t>
      </w:r>
      <w:r>
        <w:rPr>
          <w:rFonts w:ascii="Consolas" w:hAnsi="Consolas"/>
          <w:sz w:val="18"/>
        </w:rPr>
        <w:br/>
        <w:t xml:space="preserve">  border-radius: 999px;</w:t>
      </w:r>
      <w:r>
        <w:rPr>
          <w:rFonts w:ascii="Consolas" w:hAnsi="Consolas"/>
          <w:sz w:val="18"/>
        </w:rPr>
        <w:br/>
        <w:t xml:space="preserve">  font-weight: 700;</w:t>
      </w:r>
      <w:r>
        <w:rPr>
          <w:rFonts w:ascii="Consolas" w:hAnsi="Consolas"/>
          <w:sz w:val="18"/>
        </w:rPr>
        <w:br/>
        <w:t xml:space="preserve">  transition: transform 0.25s ease, box-shadow 0.25s ease;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.btn:hover {</w:t>
      </w:r>
      <w:r>
        <w:rPr>
          <w:rFonts w:ascii="Consolas" w:hAnsi="Consolas"/>
          <w:sz w:val="18"/>
        </w:rPr>
        <w:br/>
        <w:t xml:space="preserve">  transform: translateY(-2px);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.btn-primary {</w:t>
      </w:r>
      <w:r>
        <w:rPr>
          <w:rFonts w:ascii="Consolas" w:hAnsi="Consolas"/>
          <w:sz w:val="18"/>
        </w:rPr>
        <w:br/>
        <w:t xml:space="preserve">  background: var(--secondary);</w:t>
      </w:r>
      <w:r>
        <w:rPr>
          <w:rFonts w:ascii="Consolas" w:hAnsi="Consolas"/>
          <w:sz w:val="18"/>
        </w:rPr>
        <w:br/>
        <w:t xml:space="preserve">  color: #111827;</w:t>
      </w:r>
      <w:r>
        <w:rPr>
          <w:rFonts w:ascii="Consolas" w:hAnsi="Consolas"/>
          <w:sz w:val="18"/>
        </w:rPr>
        <w:br/>
        <w:t xml:space="preserve">  box-shadow: 0 12px 30px rgba(245, 158, 11, 0.22);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.btn-secondary {</w:t>
      </w:r>
      <w:r>
        <w:rPr>
          <w:rFonts w:ascii="Consolas" w:hAnsi="Consolas"/>
          <w:sz w:val="18"/>
        </w:rPr>
        <w:br/>
        <w:t xml:space="preserve">  background: transparent;</w:t>
      </w:r>
      <w:r>
        <w:rPr>
          <w:rFonts w:ascii="Consolas" w:hAnsi="Consolas"/>
          <w:sz w:val="18"/>
        </w:rPr>
        <w:br/>
        <w:t xml:space="preserve">  border: 1.5px solid rgba(255, 255, 255, 0.8);</w:t>
      </w:r>
      <w:r>
        <w:rPr>
          <w:rFonts w:ascii="Consolas" w:hAnsi="Consolas"/>
          <w:sz w:val="18"/>
        </w:rPr>
        <w:br/>
        <w:t xml:space="preserve">  color: #fff;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.section {</w:t>
      </w:r>
      <w:r>
        <w:rPr>
          <w:rFonts w:ascii="Consolas" w:hAnsi="Consolas"/>
          <w:sz w:val="18"/>
        </w:rPr>
        <w:br/>
        <w:t xml:space="preserve">  padding: 88px 24px;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.container {</w:t>
      </w:r>
      <w:r>
        <w:rPr>
          <w:rFonts w:ascii="Consolas" w:hAnsi="Consolas"/>
          <w:sz w:val="18"/>
        </w:rPr>
        <w:br/>
        <w:t xml:space="preserve">  max-width: 1200px;</w:t>
      </w:r>
      <w:r>
        <w:rPr>
          <w:rFonts w:ascii="Consolas" w:hAnsi="Consolas"/>
          <w:sz w:val="18"/>
        </w:rPr>
        <w:br/>
        <w:t xml:space="preserve">  margin: 0 auto;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.section-heading {</w:t>
      </w:r>
      <w:r>
        <w:rPr>
          <w:rFonts w:ascii="Consolas" w:hAnsi="Consolas"/>
          <w:sz w:val="18"/>
        </w:rPr>
        <w:br/>
        <w:t xml:space="preserve">  text-align: center;</w:t>
      </w:r>
      <w:r>
        <w:rPr>
          <w:rFonts w:ascii="Consolas" w:hAnsi="Consolas"/>
          <w:sz w:val="18"/>
        </w:rPr>
        <w:br/>
        <w:t xml:space="preserve">  max-width: 760px;</w:t>
      </w:r>
      <w:r>
        <w:rPr>
          <w:rFonts w:ascii="Consolas" w:hAnsi="Consolas"/>
          <w:sz w:val="18"/>
        </w:rPr>
        <w:br/>
        <w:t xml:space="preserve">  margin: 0 auto 42px;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.section-heading h2 {</w:t>
      </w:r>
      <w:r>
        <w:rPr>
          <w:rFonts w:ascii="Consolas" w:hAnsi="Consolas"/>
          <w:sz w:val="18"/>
        </w:rPr>
        <w:br/>
        <w:t xml:space="preserve">  font-size: clamp(2rem, 3vw, 2.7rem);</w:t>
      </w:r>
      <w:r>
        <w:rPr>
          <w:rFonts w:ascii="Consolas" w:hAnsi="Consolas"/>
          <w:sz w:val="18"/>
        </w:rPr>
        <w:br/>
        <w:t xml:space="preserve">  color: var(--primary-dark);</w:t>
      </w:r>
      <w:r>
        <w:rPr>
          <w:rFonts w:ascii="Consolas" w:hAnsi="Consolas"/>
          <w:sz w:val="18"/>
        </w:rPr>
        <w:br/>
        <w:t xml:space="preserve">  margin-bottom: 12px;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.section-heading p {</w:t>
      </w:r>
      <w:r>
        <w:rPr>
          <w:rFonts w:ascii="Consolas" w:hAnsi="Consolas"/>
          <w:sz w:val="18"/>
        </w:rPr>
        <w:br/>
        <w:t xml:space="preserve">  color: var(--muted);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.stats-grid,</w:t>
      </w:r>
      <w:r>
        <w:rPr>
          <w:rFonts w:ascii="Consolas" w:hAnsi="Consolas"/>
          <w:sz w:val="18"/>
        </w:rPr>
        <w:br/>
        <w:t>.feature-grid,</w:t>
      </w:r>
      <w:r>
        <w:rPr>
          <w:rFonts w:ascii="Consolas" w:hAnsi="Consolas"/>
          <w:sz w:val="18"/>
        </w:rPr>
        <w:br/>
        <w:t>.course-grid,</w:t>
      </w:r>
      <w:r>
        <w:rPr>
          <w:rFonts w:ascii="Consolas" w:hAnsi="Consolas"/>
          <w:sz w:val="18"/>
        </w:rPr>
        <w:br/>
        <w:t>.event-grid,</w:t>
      </w:r>
      <w:r>
        <w:rPr>
          <w:rFonts w:ascii="Consolas" w:hAnsi="Consolas"/>
          <w:sz w:val="18"/>
        </w:rPr>
        <w:br/>
        <w:t>.blog-grid,</w:t>
      </w:r>
      <w:r>
        <w:rPr>
          <w:rFonts w:ascii="Consolas" w:hAnsi="Consolas"/>
          <w:sz w:val="18"/>
        </w:rPr>
        <w:br/>
        <w:t>.service-grid,</w:t>
      </w:r>
      <w:r>
        <w:rPr>
          <w:rFonts w:ascii="Consolas" w:hAnsi="Consolas"/>
          <w:sz w:val="18"/>
        </w:rPr>
        <w:br/>
        <w:t>.contact-grid,</w:t>
      </w:r>
      <w:r>
        <w:rPr>
          <w:rFonts w:ascii="Consolas" w:hAnsi="Consolas"/>
          <w:sz w:val="18"/>
        </w:rPr>
        <w:br/>
        <w:t>.gallery-grid {</w:t>
      </w:r>
      <w:r>
        <w:rPr>
          <w:rFonts w:ascii="Consolas" w:hAnsi="Consolas"/>
          <w:sz w:val="18"/>
        </w:rPr>
        <w:br/>
        <w:t xml:space="preserve">  display: grid;</w:t>
      </w:r>
      <w:r>
        <w:rPr>
          <w:rFonts w:ascii="Consolas" w:hAnsi="Consolas"/>
          <w:sz w:val="18"/>
        </w:rPr>
        <w:br/>
        <w:t xml:space="preserve">  grid-template-columns: repeat(auto-fit, minmax(220px, 1fr));</w:t>
      </w:r>
      <w:r>
        <w:rPr>
          <w:rFonts w:ascii="Consolas" w:hAnsi="Consolas"/>
          <w:sz w:val="18"/>
        </w:rPr>
        <w:br/>
        <w:t xml:space="preserve">  gap: 24px;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.stat-card,</w:t>
      </w:r>
      <w:r>
        <w:rPr>
          <w:rFonts w:ascii="Consolas" w:hAnsi="Consolas"/>
          <w:sz w:val="18"/>
        </w:rPr>
        <w:br/>
        <w:t>.feature-card,</w:t>
      </w:r>
      <w:r>
        <w:rPr>
          <w:rFonts w:ascii="Consolas" w:hAnsi="Consolas"/>
          <w:sz w:val="18"/>
        </w:rPr>
        <w:br/>
        <w:t>.course-card,</w:t>
      </w:r>
      <w:r>
        <w:rPr>
          <w:rFonts w:ascii="Consolas" w:hAnsi="Consolas"/>
          <w:sz w:val="18"/>
        </w:rPr>
        <w:br/>
        <w:t>.event-card,</w:t>
      </w:r>
      <w:r>
        <w:rPr>
          <w:rFonts w:ascii="Consolas" w:hAnsi="Consolas"/>
          <w:sz w:val="18"/>
        </w:rPr>
        <w:br/>
        <w:t>.blog-card,</w:t>
      </w:r>
      <w:r>
        <w:rPr>
          <w:rFonts w:ascii="Consolas" w:hAnsi="Consolas"/>
          <w:sz w:val="18"/>
        </w:rPr>
        <w:br/>
        <w:t>.service-card,</w:t>
      </w:r>
      <w:r>
        <w:rPr>
          <w:rFonts w:ascii="Consolas" w:hAnsi="Consolas"/>
          <w:sz w:val="18"/>
        </w:rPr>
        <w:br/>
        <w:t>.contact-card,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.gallery-item {</w:t>
      </w:r>
      <w:r>
        <w:rPr>
          <w:rFonts w:ascii="Consolas" w:hAnsi="Consolas"/>
          <w:sz w:val="18"/>
        </w:rPr>
        <w:br/>
        <w:t xml:space="preserve">  background: var(--card);</w:t>
      </w:r>
      <w:r>
        <w:rPr>
          <w:rFonts w:ascii="Consolas" w:hAnsi="Consolas"/>
          <w:sz w:val="18"/>
        </w:rPr>
        <w:br/>
        <w:t xml:space="preserve">  border: 1px solid var(--line);</w:t>
      </w:r>
      <w:r>
        <w:rPr>
          <w:rFonts w:ascii="Consolas" w:hAnsi="Consolas"/>
          <w:sz w:val="18"/>
        </w:rPr>
        <w:br/>
        <w:t xml:space="preserve">  border-radius: 22px;</w:t>
      </w:r>
      <w:r>
        <w:rPr>
          <w:rFonts w:ascii="Consolas" w:hAnsi="Consolas"/>
          <w:sz w:val="18"/>
        </w:rPr>
        <w:br/>
        <w:t xml:space="preserve">  box-shadow: 0 12px 28px rgba(15, 23, 42, 0.06);</w:t>
      </w:r>
      <w:r>
        <w:rPr>
          <w:rFonts w:ascii="Consolas" w:hAnsi="Consolas"/>
          <w:sz w:val="18"/>
        </w:rPr>
        <w:br/>
        <w:t xml:space="preserve">  transition: transform 0.25s ease, box-shadow 0.25s ease;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.stat-card:hover,</w:t>
      </w:r>
      <w:r>
        <w:rPr>
          <w:rFonts w:ascii="Consolas" w:hAnsi="Consolas"/>
          <w:sz w:val="18"/>
        </w:rPr>
        <w:br/>
        <w:t>.feature-card:hover,</w:t>
      </w:r>
      <w:r>
        <w:rPr>
          <w:rFonts w:ascii="Consolas" w:hAnsi="Consolas"/>
          <w:sz w:val="18"/>
        </w:rPr>
        <w:br/>
        <w:t>.course-card:hover,</w:t>
      </w:r>
      <w:r>
        <w:rPr>
          <w:rFonts w:ascii="Consolas" w:hAnsi="Consolas"/>
          <w:sz w:val="18"/>
        </w:rPr>
        <w:br/>
        <w:t>.event-card:hover,</w:t>
      </w:r>
      <w:r>
        <w:rPr>
          <w:rFonts w:ascii="Consolas" w:hAnsi="Consolas"/>
          <w:sz w:val="18"/>
        </w:rPr>
        <w:br/>
        <w:t>.blog-card:hover,</w:t>
      </w:r>
      <w:r>
        <w:rPr>
          <w:rFonts w:ascii="Consolas" w:hAnsi="Consolas"/>
          <w:sz w:val="18"/>
        </w:rPr>
        <w:br/>
        <w:t>.service-card:hover,</w:t>
      </w:r>
      <w:r>
        <w:rPr>
          <w:rFonts w:ascii="Consolas" w:hAnsi="Consolas"/>
          <w:sz w:val="18"/>
        </w:rPr>
        <w:br/>
        <w:t>.contact-card:hover,</w:t>
      </w:r>
      <w:r>
        <w:rPr>
          <w:rFonts w:ascii="Consolas" w:hAnsi="Consolas"/>
          <w:sz w:val="18"/>
        </w:rPr>
        <w:br/>
        <w:t>.gallery-item:hover {</w:t>
      </w:r>
      <w:r>
        <w:rPr>
          <w:rFonts w:ascii="Consolas" w:hAnsi="Consolas"/>
          <w:sz w:val="18"/>
        </w:rPr>
        <w:br/>
        <w:t xml:space="preserve">  transform: translateY(-6px);</w:t>
      </w:r>
      <w:r>
        <w:rPr>
          <w:rFonts w:ascii="Consolas" w:hAnsi="Consolas"/>
          <w:sz w:val="18"/>
        </w:rPr>
        <w:br/>
        <w:t xml:space="preserve">  box-shadow: 0 16px 30px rgba(15, 23, 42, 0.09);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.stat-card {</w:t>
      </w:r>
      <w:r>
        <w:rPr>
          <w:rFonts w:ascii="Consolas" w:hAnsi="Consolas"/>
          <w:sz w:val="18"/>
        </w:rPr>
        <w:br/>
        <w:t xml:space="preserve">  padding: 28px 18px;</w:t>
      </w:r>
      <w:r>
        <w:rPr>
          <w:rFonts w:ascii="Consolas" w:hAnsi="Consolas"/>
          <w:sz w:val="18"/>
        </w:rPr>
        <w:br/>
        <w:t xml:space="preserve">  text-align: center;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.stat-card strong {</w:t>
      </w:r>
      <w:r>
        <w:rPr>
          <w:rFonts w:ascii="Consolas" w:hAnsi="Consolas"/>
          <w:sz w:val="18"/>
        </w:rPr>
        <w:br/>
        <w:t xml:space="preserve">  display: block;</w:t>
      </w:r>
      <w:r>
        <w:rPr>
          <w:rFonts w:ascii="Consolas" w:hAnsi="Consolas"/>
          <w:sz w:val="18"/>
        </w:rPr>
        <w:br/>
        <w:t xml:space="preserve">  font-size: clamp(1.8rem, 3vw, 2.5rem);</w:t>
      </w:r>
      <w:r>
        <w:rPr>
          <w:rFonts w:ascii="Consolas" w:hAnsi="Consolas"/>
          <w:sz w:val="18"/>
        </w:rPr>
        <w:br/>
        <w:t xml:space="preserve">  color: var(--primary);</w:t>
      </w:r>
      <w:r>
        <w:rPr>
          <w:rFonts w:ascii="Consolas" w:hAnsi="Consolas"/>
          <w:sz w:val="18"/>
        </w:rPr>
        <w:br/>
        <w:t xml:space="preserve">  margin-bottom: 10px;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.stat-card span {</w:t>
      </w:r>
      <w:r>
        <w:rPr>
          <w:rFonts w:ascii="Consolas" w:hAnsi="Consolas"/>
          <w:sz w:val="18"/>
        </w:rPr>
        <w:br/>
        <w:t xml:space="preserve">  color: var(--muted);</w:t>
      </w:r>
      <w:r>
        <w:rPr>
          <w:rFonts w:ascii="Consolas" w:hAnsi="Consolas"/>
          <w:sz w:val="18"/>
        </w:rPr>
        <w:br/>
        <w:t xml:space="preserve">  font-weight: 600;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.feature-card,</w:t>
      </w:r>
      <w:r>
        <w:rPr>
          <w:rFonts w:ascii="Consolas" w:hAnsi="Consolas"/>
          <w:sz w:val="18"/>
        </w:rPr>
        <w:br/>
        <w:t>.course-card,</w:t>
      </w:r>
      <w:r>
        <w:rPr>
          <w:rFonts w:ascii="Consolas" w:hAnsi="Consolas"/>
          <w:sz w:val="18"/>
        </w:rPr>
        <w:br/>
        <w:t>.event-card,</w:t>
      </w:r>
      <w:r>
        <w:rPr>
          <w:rFonts w:ascii="Consolas" w:hAnsi="Consolas"/>
          <w:sz w:val="18"/>
        </w:rPr>
        <w:br/>
        <w:t>.blog-card,</w:t>
      </w:r>
      <w:r>
        <w:rPr>
          <w:rFonts w:ascii="Consolas" w:hAnsi="Consolas"/>
          <w:sz w:val="18"/>
        </w:rPr>
        <w:br/>
        <w:t>.service-card {</w:t>
      </w:r>
      <w:r>
        <w:rPr>
          <w:rFonts w:ascii="Consolas" w:hAnsi="Consolas"/>
          <w:sz w:val="18"/>
        </w:rPr>
        <w:br/>
        <w:t xml:space="preserve">  padding: 26px 22px;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.feature-card h3,</w:t>
      </w:r>
      <w:r>
        <w:rPr>
          <w:rFonts w:ascii="Consolas" w:hAnsi="Consolas"/>
          <w:sz w:val="18"/>
        </w:rPr>
        <w:br/>
        <w:t>.course-card h3,</w:t>
      </w:r>
      <w:r>
        <w:rPr>
          <w:rFonts w:ascii="Consolas" w:hAnsi="Consolas"/>
          <w:sz w:val="18"/>
        </w:rPr>
        <w:br/>
        <w:t>.event-card h3,</w:t>
      </w:r>
      <w:r>
        <w:rPr>
          <w:rFonts w:ascii="Consolas" w:hAnsi="Consolas"/>
          <w:sz w:val="18"/>
        </w:rPr>
        <w:br/>
        <w:t>.blog-card h3,</w:t>
      </w:r>
      <w:r>
        <w:rPr>
          <w:rFonts w:ascii="Consolas" w:hAnsi="Consolas"/>
          <w:sz w:val="18"/>
        </w:rPr>
        <w:br/>
        <w:t>.service-card h3,</w:t>
      </w:r>
      <w:r>
        <w:rPr>
          <w:rFonts w:ascii="Consolas" w:hAnsi="Consolas"/>
          <w:sz w:val="18"/>
        </w:rPr>
        <w:br/>
        <w:t>.contact-card h3 {</w:t>
      </w:r>
      <w:r>
        <w:rPr>
          <w:rFonts w:ascii="Consolas" w:hAnsi="Consolas"/>
          <w:sz w:val="18"/>
        </w:rPr>
        <w:br/>
        <w:t xml:space="preserve">  margin-bottom: 10px;</w:t>
      </w:r>
      <w:r>
        <w:rPr>
          <w:rFonts w:ascii="Consolas" w:hAnsi="Consolas"/>
          <w:sz w:val="18"/>
        </w:rPr>
        <w:br/>
        <w:t xml:space="preserve">  color: var(--dark);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font-size: 1.35rem;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.feature-card p,</w:t>
      </w:r>
      <w:r>
        <w:rPr>
          <w:rFonts w:ascii="Consolas" w:hAnsi="Consolas"/>
          <w:sz w:val="18"/>
        </w:rPr>
        <w:br/>
        <w:t>.course-card p,</w:t>
      </w:r>
      <w:r>
        <w:rPr>
          <w:rFonts w:ascii="Consolas" w:hAnsi="Consolas"/>
          <w:sz w:val="18"/>
        </w:rPr>
        <w:br/>
        <w:t>.event-card p,</w:t>
      </w:r>
      <w:r>
        <w:rPr>
          <w:rFonts w:ascii="Consolas" w:hAnsi="Consolas"/>
          <w:sz w:val="18"/>
        </w:rPr>
        <w:br/>
        <w:t>.blog-card p,</w:t>
      </w:r>
      <w:r>
        <w:rPr>
          <w:rFonts w:ascii="Consolas" w:hAnsi="Consolas"/>
          <w:sz w:val="18"/>
        </w:rPr>
        <w:br/>
        <w:t>.service-card p,</w:t>
      </w:r>
      <w:r>
        <w:rPr>
          <w:rFonts w:ascii="Consolas" w:hAnsi="Consolas"/>
          <w:sz w:val="18"/>
        </w:rPr>
        <w:br/>
        <w:t>.contact-card p {</w:t>
      </w:r>
      <w:r>
        <w:rPr>
          <w:rFonts w:ascii="Consolas" w:hAnsi="Consolas"/>
          <w:sz w:val="18"/>
        </w:rPr>
        <w:br/>
        <w:t xml:space="preserve">  color: var(--muted);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.topic-badge,</w:t>
      </w:r>
      <w:r>
        <w:rPr>
          <w:rFonts w:ascii="Consolas" w:hAnsi="Consolas"/>
          <w:sz w:val="18"/>
        </w:rPr>
        <w:br/>
        <w:t>.course-tag {</w:t>
      </w:r>
      <w:r>
        <w:rPr>
          <w:rFonts w:ascii="Consolas" w:hAnsi="Consolas"/>
          <w:sz w:val="18"/>
        </w:rPr>
        <w:br/>
        <w:t xml:space="preserve">  display: inline-block;</w:t>
      </w:r>
      <w:r>
        <w:rPr>
          <w:rFonts w:ascii="Consolas" w:hAnsi="Consolas"/>
          <w:sz w:val="18"/>
        </w:rPr>
        <w:br/>
        <w:t xml:space="preserve">  background: #e0ecff;</w:t>
      </w:r>
      <w:r>
        <w:rPr>
          <w:rFonts w:ascii="Consolas" w:hAnsi="Consolas"/>
          <w:sz w:val="18"/>
        </w:rPr>
        <w:br/>
        <w:t xml:space="preserve">  color: var(--primary-dark);</w:t>
      </w:r>
      <w:r>
        <w:rPr>
          <w:rFonts w:ascii="Consolas" w:hAnsi="Consolas"/>
          <w:sz w:val="18"/>
        </w:rPr>
        <w:br/>
        <w:t xml:space="preserve">  border-radius: 999px;</w:t>
      </w:r>
      <w:r>
        <w:rPr>
          <w:rFonts w:ascii="Consolas" w:hAnsi="Consolas"/>
          <w:sz w:val="18"/>
        </w:rPr>
        <w:br/>
        <w:t xml:space="preserve">  padding: 7px 12px;</w:t>
      </w:r>
      <w:r>
        <w:rPr>
          <w:rFonts w:ascii="Consolas" w:hAnsi="Consolas"/>
          <w:sz w:val="18"/>
        </w:rPr>
        <w:br/>
        <w:t xml:space="preserve">  font-size: 0.76rem;</w:t>
      </w:r>
      <w:r>
        <w:rPr>
          <w:rFonts w:ascii="Consolas" w:hAnsi="Consolas"/>
          <w:sz w:val="18"/>
        </w:rPr>
        <w:br/>
        <w:t xml:space="preserve">  font-weight: 700;</w:t>
      </w:r>
      <w:r>
        <w:rPr>
          <w:rFonts w:ascii="Consolas" w:hAnsi="Consolas"/>
          <w:sz w:val="18"/>
        </w:rPr>
        <w:br/>
        <w:t xml:space="preserve">  margin-bottom: 14px;</w:t>
      </w:r>
      <w:r>
        <w:rPr>
          <w:rFonts w:ascii="Consolas" w:hAnsi="Consolas"/>
          <w:sz w:val="18"/>
        </w:rPr>
        <w:br/>
        <w:t xml:space="preserve">  letter-spacing: 0.04em;</w:t>
      </w:r>
      <w:r>
        <w:rPr>
          <w:rFonts w:ascii="Consolas" w:hAnsi="Consolas"/>
          <w:sz w:val="18"/>
        </w:rPr>
        <w:br/>
        <w:t xml:space="preserve">  text-transform: uppercase;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.cta-strip {</w:t>
      </w:r>
      <w:r>
        <w:rPr>
          <w:rFonts w:ascii="Consolas" w:hAnsi="Consolas"/>
          <w:sz w:val="18"/>
        </w:rPr>
        <w:br/>
        <w:t xml:space="preserve">  background: linear-gradient(135deg, #0f172a 0%, #1d4ed8 100%);</w:t>
      </w:r>
      <w:r>
        <w:rPr>
          <w:rFonts w:ascii="Consolas" w:hAnsi="Consolas"/>
          <w:sz w:val="18"/>
        </w:rPr>
        <w:br/>
        <w:t xml:space="preserve">  padding: 60px 24px;</w:t>
      </w:r>
      <w:r>
        <w:rPr>
          <w:rFonts w:ascii="Consolas" w:hAnsi="Consolas"/>
          <w:sz w:val="18"/>
        </w:rPr>
        <w:br/>
        <w:t xml:space="preserve">  color: #fff;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.cta-inner {</w:t>
      </w:r>
      <w:r>
        <w:rPr>
          <w:rFonts w:ascii="Consolas" w:hAnsi="Consolas"/>
          <w:sz w:val="18"/>
        </w:rPr>
        <w:br/>
        <w:t xml:space="preserve">  max-width: 1200px;</w:t>
      </w:r>
      <w:r>
        <w:rPr>
          <w:rFonts w:ascii="Consolas" w:hAnsi="Consolas"/>
          <w:sz w:val="18"/>
        </w:rPr>
        <w:br/>
        <w:t xml:space="preserve">  margin: 0 auto;</w:t>
      </w:r>
      <w:r>
        <w:rPr>
          <w:rFonts w:ascii="Consolas" w:hAnsi="Consolas"/>
          <w:sz w:val="18"/>
        </w:rPr>
        <w:br/>
        <w:t xml:space="preserve">  display: flex;</w:t>
      </w:r>
      <w:r>
        <w:rPr>
          <w:rFonts w:ascii="Consolas" w:hAnsi="Consolas"/>
          <w:sz w:val="18"/>
        </w:rPr>
        <w:br/>
        <w:t xml:space="preserve">  justify-content: space-between;</w:t>
      </w:r>
      <w:r>
        <w:rPr>
          <w:rFonts w:ascii="Consolas" w:hAnsi="Consolas"/>
          <w:sz w:val="18"/>
        </w:rPr>
        <w:br/>
        <w:t xml:space="preserve">  align-items: center;</w:t>
      </w:r>
      <w:r>
        <w:rPr>
          <w:rFonts w:ascii="Consolas" w:hAnsi="Consolas"/>
          <w:sz w:val="18"/>
        </w:rPr>
        <w:br/>
        <w:t xml:space="preserve">  gap: 20px;</w:t>
      </w:r>
      <w:r>
        <w:rPr>
          <w:rFonts w:ascii="Consolas" w:hAnsi="Consolas"/>
          <w:sz w:val="18"/>
        </w:rPr>
        <w:br/>
        <w:t xml:space="preserve">  flex-wrap: wrap;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.cta-inner h3 {</w:t>
      </w:r>
      <w:r>
        <w:rPr>
          <w:rFonts w:ascii="Consolas" w:hAnsi="Consolas"/>
          <w:sz w:val="18"/>
        </w:rPr>
        <w:br/>
        <w:t xml:space="preserve">  font-size: clamp(1.6rem, 3vw, 2.4rem);</w:t>
      </w:r>
      <w:r>
        <w:rPr>
          <w:rFonts w:ascii="Consolas" w:hAnsi="Consolas"/>
          <w:sz w:val="18"/>
        </w:rPr>
        <w:br/>
        <w:t xml:space="preserve">  margin-bottom: 8px;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.cta-inner p {</w:t>
      </w:r>
      <w:r>
        <w:rPr>
          <w:rFonts w:ascii="Consolas" w:hAnsi="Consolas"/>
          <w:sz w:val="18"/>
        </w:rPr>
        <w:br/>
        <w:t xml:space="preserve">  color: rgba(255, 255, 255, 0.8);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.page-shell {</w:t>
      </w:r>
      <w:r>
        <w:rPr>
          <w:rFonts w:ascii="Consolas" w:hAnsi="Consolas"/>
          <w:sz w:val="18"/>
        </w:rPr>
        <w:br/>
        <w:t xml:space="preserve">  padding: 66px 24px 80px;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.page-hero {</w:t>
      </w:r>
      <w:r>
        <w:rPr>
          <w:rFonts w:ascii="Consolas" w:hAnsi="Consolas"/>
          <w:sz w:val="18"/>
        </w:rPr>
        <w:br/>
        <w:t xml:space="preserve">  max-width: 1200px;</w:t>
      </w:r>
      <w:r>
        <w:rPr>
          <w:rFonts w:ascii="Consolas" w:hAnsi="Consolas"/>
          <w:sz w:val="18"/>
        </w:rPr>
        <w:br/>
        <w:t xml:space="preserve">  margin: 0 auto 28px;</w:t>
      </w:r>
      <w:r>
        <w:rPr>
          <w:rFonts w:ascii="Consolas" w:hAnsi="Consolas"/>
          <w:sz w:val="18"/>
        </w:rPr>
        <w:br/>
        <w:t xml:space="preserve">  background: linear-gradient(135deg, var(--primary-dark), var(--primary));</w:t>
      </w:r>
      <w:r>
        <w:rPr>
          <w:rFonts w:ascii="Consolas" w:hAnsi="Consolas"/>
          <w:sz w:val="18"/>
        </w:rPr>
        <w:br/>
        <w:t xml:space="preserve">  color: #fff;</w:t>
      </w:r>
      <w:r>
        <w:rPr>
          <w:rFonts w:ascii="Consolas" w:hAnsi="Consolas"/>
          <w:sz w:val="18"/>
        </w:rPr>
        <w:br/>
        <w:t xml:space="preserve">  padding: 42px 28px;</w:t>
      </w:r>
      <w:r>
        <w:rPr>
          <w:rFonts w:ascii="Consolas" w:hAnsi="Consolas"/>
          <w:sz w:val="18"/>
        </w:rPr>
        <w:br/>
        <w:t xml:space="preserve">  text-align: center;</w:t>
      </w:r>
      <w:r>
        <w:rPr>
          <w:rFonts w:ascii="Consolas" w:hAnsi="Consolas"/>
          <w:sz w:val="18"/>
        </w:rPr>
        <w:br/>
        <w:t xml:space="preserve">  border-radius: 26px;</w:t>
      </w:r>
      <w:r>
        <w:rPr>
          <w:rFonts w:ascii="Consolas" w:hAnsi="Consolas"/>
          <w:sz w:val="18"/>
        </w:rPr>
        <w:br/>
        <w:t xml:space="preserve">  box-shadow: 0 16px 36px rgba(29, 78, 216, 0.18);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.page-hero h1 {</w:t>
      </w:r>
      <w:r>
        <w:rPr>
          <w:rFonts w:ascii="Consolas" w:hAnsi="Consolas"/>
          <w:sz w:val="18"/>
        </w:rPr>
        <w:br/>
        <w:t xml:space="preserve">  font-size: clamp(2rem, 4vw, 3rem);</w:t>
      </w:r>
      <w:r>
        <w:rPr>
          <w:rFonts w:ascii="Consolas" w:hAnsi="Consolas"/>
          <w:sz w:val="18"/>
        </w:rPr>
        <w:br/>
        <w:t xml:space="preserve">  margin-bottom: 10px;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.page-hero p {</w:t>
      </w:r>
      <w:r>
        <w:rPr>
          <w:rFonts w:ascii="Consolas" w:hAnsi="Consolas"/>
          <w:sz w:val="18"/>
        </w:rPr>
        <w:br/>
        <w:t xml:space="preserve">  color: rgba(255, 255, 255, 0.84);</w:t>
      </w:r>
      <w:r>
        <w:rPr>
          <w:rFonts w:ascii="Consolas" w:hAnsi="Consolas"/>
          <w:sz w:val="18"/>
        </w:rPr>
        <w:br/>
        <w:t xml:space="preserve">  max-width: 700px;</w:t>
      </w:r>
      <w:r>
        <w:rPr>
          <w:rFonts w:ascii="Consolas" w:hAnsi="Consolas"/>
          <w:sz w:val="18"/>
        </w:rPr>
        <w:br/>
        <w:t xml:space="preserve">  margin: 0 auto;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.content-panel {</w:t>
      </w:r>
      <w:r>
        <w:rPr>
          <w:rFonts w:ascii="Consolas" w:hAnsi="Consolas"/>
          <w:sz w:val="18"/>
        </w:rPr>
        <w:br/>
        <w:t xml:space="preserve">  max-width: 1200px;</w:t>
      </w:r>
      <w:r>
        <w:rPr>
          <w:rFonts w:ascii="Consolas" w:hAnsi="Consolas"/>
          <w:sz w:val="18"/>
        </w:rPr>
        <w:br/>
        <w:t xml:space="preserve">  margin: 0 auto;</w:t>
      </w:r>
      <w:r>
        <w:rPr>
          <w:rFonts w:ascii="Consolas" w:hAnsi="Consolas"/>
          <w:sz w:val="18"/>
        </w:rPr>
        <w:br/>
        <w:t xml:space="preserve">  background: var(--card);</w:t>
      </w:r>
      <w:r>
        <w:rPr>
          <w:rFonts w:ascii="Consolas" w:hAnsi="Consolas"/>
          <w:sz w:val="18"/>
        </w:rPr>
        <w:br/>
        <w:t xml:space="preserve">  border: 1px solid var(--line);</w:t>
      </w:r>
      <w:r>
        <w:rPr>
          <w:rFonts w:ascii="Consolas" w:hAnsi="Consolas"/>
          <w:sz w:val="18"/>
        </w:rPr>
        <w:br/>
        <w:t xml:space="preserve">  border-radius: 24px;</w:t>
      </w:r>
      <w:r>
        <w:rPr>
          <w:rFonts w:ascii="Consolas" w:hAnsi="Consolas"/>
          <w:sz w:val="18"/>
        </w:rPr>
        <w:br/>
        <w:t xml:space="preserve">  box-shadow: var(--shadow);</w:t>
      </w:r>
      <w:r>
        <w:rPr>
          <w:rFonts w:ascii="Consolas" w:hAnsi="Consolas"/>
          <w:sz w:val="18"/>
        </w:rPr>
        <w:br/>
        <w:t xml:space="preserve">  padding: clamp(24px, 3vw, 40px);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.text-center {</w:t>
      </w:r>
      <w:r>
        <w:rPr>
          <w:rFonts w:ascii="Consolas" w:hAnsi="Consolas"/>
          <w:sz w:val="18"/>
        </w:rPr>
        <w:br/>
        <w:t xml:space="preserve">  text-align: center;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.page-text {</w:t>
      </w:r>
      <w:r>
        <w:rPr>
          <w:rFonts w:ascii="Consolas" w:hAnsi="Consolas"/>
          <w:sz w:val="18"/>
        </w:rPr>
        <w:br/>
        <w:t xml:space="preserve">  max-width: 840px;</w:t>
      </w:r>
      <w:r>
        <w:rPr>
          <w:rFonts w:ascii="Consolas" w:hAnsi="Consolas"/>
          <w:sz w:val="18"/>
        </w:rPr>
        <w:br/>
        <w:t xml:space="preserve">  margin: 0 auto 30px;</w:t>
      </w:r>
      <w:r>
        <w:rPr>
          <w:rFonts w:ascii="Consolas" w:hAnsi="Consolas"/>
          <w:sz w:val="18"/>
        </w:rPr>
        <w:br/>
        <w:t xml:space="preserve">  color: var(--muted);</w:t>
      </w:r>
      <w:r>
        <w:rPr>
          <w:rFonts w:ascii="Consolas" w:hAnsi="Consolas"/>
          <w:sz w:val="18"/>
        </w:rPr>
        <w:br/>
        <w:t xml:space="preserve">  font-size: 1.05rem;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.note-list,</w:t>
      </w:r>
      <w:r>
        <w:rPr>
          <w:rFonts w:ascii="Consolas" w:hAnsi="Consolas"/>
          <w:sz w:val="18"/>
        </w:rPr>
        <w:br/>
        <w:t>.mini-list {</w:t>
      </w:r>
      <w:r>
        <w:rPr>
          <w:rFonts w:ascii="Consolas" w:hAnsi="Consolas"/>
          <w:sz w:val="18"/>
        </w:rPr>
        <w:br/>
        <w:t xml:space="preserve">  list-style: none;</w:t>
      </w:r>
      <w:r>
        <w:rPr>
          <w:rFonts w:ascii="Consolas" w:hAnsi="Consolas"/>
          <w:sz w:val="18"/>
        </w:rPr>
        <w:br/>
        <w:t xml:space="preserve">  display: grid;</w:t>
      </w:r>
      <w:r>
        <w:rPr>
          <w:rFonts w:ascii="Consolas" w:hAnsi="Consolas"/>
          <w:sz w:val="18"/>
        </w:rPr>
        <w:br/>
        <w:t xml:space="preserve">  gap: 14px;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.note-list li,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.mini-list li {</w:t>
      </w:r>
      <w:r>
        <w:rPr>
          <w:rFonts w:ascii="Consolas" w:hAnsi="Consolas"/>
          <w:sz w:val="18"/>
        </w:rPr>
        <w:br/>
        <w:t xml:space="preserve">  background: #f8fbff;</w:t>
      </w:r>
      <w:r>
        <w:rPr>
          <w:rFonts w:ascii="Consolas" w:hAnsi="Consolas"/>
          <w:sz w:val="18"/>
        </w:rPr>
        <w:br/>
        <w:t xml:space="preserve">  border: 1px solid var(--line);</w:t>
      </w:r>
      <w:r>
        <w:rPr>
          <w:rFonts w:ascii="Consolas" w:hAnsi="Consolas"/>
          <w:sz w:val="18"/>
        </w:rPr>
        <w:br/>
        <w:t xml:space="preserve">  border-left: 5px solid var(--primary);</w:t>
      </w:r>
      <w:r>
        <w:rPr>
          <w:rFonts w:ascii="Consolas" w:hAnsi="Consolas"/>
          <w:sz w:val="18"/>
        </w:rPr>
        <w:br/>
        <w:t xml:space="preserve">  padding: 14px 16px;</w:t>
      </w:r>
      <w:r>
        <w:rPr>
          <w:rFonts w:ascii="Consolas" w:hAnsi="Consolas"/>
          <w:sz w:val="18"/>
        </w:rPr>
        <w:br/>
        <w:t xml:space="preserve">  border-radius: 12px;</w:t>
      </w:r>
      <w:r>
        <w:rPr>
          <w:rFonts w:ascii="Consolas" w:hAnsi="Consolas"/>
          <w:sz w:val="18"/>
        </w:rPr>
        <w:br/>
        <w:t xml:space="preserve">  color: var(--text);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.contact-form {</w:t>
      </w:r>
      <w:r>
        <w:rPr>
          <w:rFonts w:ascii="Consolas" w:hAnsi="Consolas"/>
          <w:sz w:val="18"/>
        </w:rPr>
        <w:br/>
        <w:t xml:space="preserve">  max-width: 680px;</w:t>
      </w:r>
      <w:r>
        <w:rPr>
          <w:rFonts w:ascii="Consolas" w:hAnsi="Consolas"/>
          <w:sz w:val="18"/>
        </w:rPr>
        <w:br/>
        <w:t xml:space="preserve">  margin: 0 auto;</w:t>
      </w:r>
      <w:r>
        <w:rPr>
          <w:rFonts w:ascii="Consolas" w:hAnsi="Consolas"/>
          <w:sz w:val="18"/>
        </w:rPr>
        <w:br/>
        <w:t xml:space="preserve">  display: grid;</w:t>
      </w:r>
      <w:r>
        <w:rPr>
          <w:rFonts w:ascii="Consolas" w:hAnsi="Consolas"/>
          <w:sz w:val="18"/>
        </w:rPr>
        <w:br/>
        <w:t xml:space="preserve">  gap: 16px;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.form-row {</w:t>
      </w:r>
      <w:r>
        <w:rPr>
          <w:rFonts w:ascii="Consolas" w:hAnsi="Consolas"/>
          <w:sz w:val="18"/>
        </w:rPr>
        <w:br/>
        <w:t xml:space="preserve">  display: grid;</w:t>
      </w:r>
      <w:r>
        <w:rPr>
          <w:rFonts w:ascii="Consolas" w:hAnsi="Consolas"/>
          <w:sz w:val="18"/>
        </w:rPr>
        <w:br/>
        <w:t xml:space="preserve">  grid-template-columns: repeat(2, minmax(0, 1fr));</w:t>
      </w:r>
      <w:r>
        <w:rPr>
          <w:rFonts w:ascii="Consolas" w:hAnsi="Consolas"/>
          <w:sz w:val="18"/>
        </w:rPr>
        <w:br/>
        <w:t xml:space="preserve">  gap: 16px;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.input-wrap {</w:t>
      </w:r>
      <w:r>
        <w:rPr>
          <w:rFonts w:ascii="Consolas" w:hAnsi="Consolas"/>
          <w:sz w:val="18"/>
        </w:rPr>
        <w:br/>
        <w:t xml:space="preserve">  display: grid;</w:t>
      </w:r>
      <w:r>
        <w:rPr>
          <w:rFonts w:ascii="Consolas" w:hAnsi="Consolas"/>
          <w:sz w:val="18"/>
        </w:rPr>
        <w:br/>
        <w:t xml:space="preserve">  gap: 8px;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label {</w:t>
      </w:r>
      <w:r>
        <w:rPr>
          <w:rFonts w:ascii="Consolas" w:hAnsi="Consolas"/>
          <w:sz w:val="18"/>
        </w:rPr>
        <w:br/>
        <w:t xml:space="preserve">  font-weight: 700;</w:t>
      </w:r>
      <w:r>
        <w:rPr>
          <w:rFonts w:ascii="Consolas" w:hAnsi="Consolas"/>
          <w:sz w:val="18"/>
        </w:rPr>
        <w:br/>
        <w:t xml:space="preserve">  color: var(--dark);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input,</w:t>
      </w:r>
      <w:r>
        <w:rPr>
          <w:rFonts w:ascii="Consolas" w:hAnsi="Consolas"/>
          <w:sz w:val="18"/>
        </w:rPr>
        <w:br/>
        <w:t>textarea,</w:t>
      </w:r>
      <w:r>
        <w:rPr>
          <w:rFonts w:ascii="Consolas" w:hAnsi="Consolas"/>
          <w:sz w:val="18"/>
        </w:rPr>
        <w:br/>
        <w:t>select {</w:t>
      </w:r>
      <w:r>
        <w:rPr>
          <w:rFonts w:ascii="Consolas" w:hAnsi="Consolas"/>
          <w:sz w:val="18"/>
        </w:rPr>
        <w:br/>
        <w:t xml:space="preserve">  width: 100%;</w:t>
      </w:r>
      <w:r>
        <w:rPr>
          <w:rFonts w:ascii="Consolas" w:hAnsi="Consolas"/>
          <w:sz w:val="18"/>
        </w:rPr>
        <w:br/>
        <w:t xml:space="preserve">  border: 1px solid #cbd5e1;</w:t>
      </w:r>
      <w:r>
        <w:rPr>
          <w:rFonts w:ascii="Consolas" w:hAnsi="Consolas"/>
          <w:sz w:val="18"/>
        </w:rPr>
        <w:br/>
        <w:t xml:space="preserve">  border-radius: 12px;</w:t>
      </w:r>
      <w:r>
        <w:rPr>
          <w:rFonts w:ascii="Consolas" w:hAnsi="Consolas"/>
          <w:sz w:val="18"/>
        </w:rPr>
        <w:br/>
        <w:t xml:space="preserve">  padding: 13px 14px;</w:t>
      </w:r>
      <w:r>
        <w:rPr>
          <w:rFonts w:ascii="Consolas" w:hAnsi="Consolas"/>
          <w:sz w:val="18"/>
        </w:rPr>
        <w:br/>
        <w:t xml:space="preserve">  background: #fff;</w:t>
      </w:r>
      <w:r>
        <w:rPr>
          <w:rFonts w:ascii="Consolas" w:hAnsi="Consolas"/>
          <w:sz w:val="18"/>
        </w:rPr>
        <w:br/>
        <w:t xml:space="preserve">  color: var(--text);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input:focus,</w:t>
      </w:r>
      <w:r>
        <w:rPr>
          <w:rFonts w:ascii="Consolas" w:hAnsi="Consolas"/>
          <w:sz w:val="18"/>
        </w:rPr>
        <w:br/>
        <w:t>textarea:focus,</w:t>
      </w:r>
      <w:r>
        <w:rPr>
          <w:rFonts w:ascii="Consolas" w:hAnsi="Consolas"/>
          <w:sz w:val="18"/>
        </w:rPr>
        <w:br/>
        <w:t>select:focus {</w:t>
      </w:r>
      <w:r>
        <w:rPr>
          <w:rFonts w:ascii="Consolas" w:hAnsi="Consolas"/>
          <w:sz w:val="18"/>
        </w:rPr>
        <w:br/>
        <w:t xml:space="preserve">  outline: 3px solid rgba(29, 78, 216, 0.12);</w:t>
      </w:r>
      <w:r>
        <w:rPr>
          <w:rFonts w:ascii="Consolas" w:hAnsi="Consolas"/>
          <w:sz w:val="18"/>
        </w:rPr>
        <w:br/>
        <w:t xml:space="preserve">  border-color: var(--primary);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textarea {</w:t>
      </w:r>
      <w:r>
        <w:rPr>
          <w:rFonts w:ascii="Consolas" w:hAnsi="Consolas"/>
          <w:sz w:val="18"/>
        </w:rPr>
        <w:br/>
        <w:t xml:space="preserve">  min-height: 170px;</w:t>
      </w:r>
      <w:r>
        <w:rPr>
          <w:rFonts w:ascii="Consolas" w:hAnsi="Consolas"/>
          <w:sz w:val="18"/>
        </w:rPr>
        <w:br/>
        <w:t xml:space="preserve">  resize: vertical;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.form-btn {</w:t>
      </w:r>
      <w:r>
        <w:rPr>
          <w:rFonts w:ascii="Consolas" w:hAnsi="Consolas"/>
          <w:sz w:val="18"/>
        </w:rPr>
        <w:br/>
        <w:t xml:space="preserve">  width: 100%;</w:t>
      </w:r>
      <w:r>
        <w:rPr>
          <w:rFonts w:ascii="Consolas" w:hAnsi="Consolas"/>
          <w:sz w:val="18"/>
        </w:rPr>
        <w:br/>
        <w:t xml:space="preserve">  border: none;</w:t>
      </w:r>
      <w:r>
        <w:rPr>
          <w:rFonts w:ascii="Consolas" w:hAnsi="Consolas"/>
          <w:sz w:val="18"/>
        </w:rPr>
        <w:br/>
        <w:t xml:space="preserve">  border-radius: 12px;</w:t>
      </w:r>
      <w:r>
        <w:rPr>
          <w:rFonts w:ascii="Consolas" w:hAnsi="Consolas"/>
          <w:sz w:val="18"/>
        </w:rPr>
        <w:br/>
        <w:t xml:space="preserve">  background: linear-gradient(135deg, var(--primary), var(--primary-dark));</w:t>
      </w:r>
      <w:r>
        <w:rPr>
          <w:rFonts w:ascii="Consolas" w:hAnsi="Consolas"/>
          <w:sz w:val="18"/>
        </w:rPr>
        <w:br/>
        <w:t xml:space="preserve">  color: #fff;</w:t>
      </w:r>
      <w:r>
        <w:rPr>
          <w:rFonts w:ascii="Consolas" w:hAnsi="Consolas"/>
          <w:sz w:val="18"/>
        </w:rPr>
        <w:br/>
        <w:t xml:space="preserve">  min-height: 52px;</w:t>
      </w:r>
      <w:r>
        <w:rPr>
          <w:rFonts w:ascii="Consolas" w:hAnsi="Consolas"/>
          <w:sz w:val="18"/>
        </w:rPr>
        <w:br/>
        <w:t xml:space="preserve">  font-weight: 700;</w:t>
      </w:r>
      <w:r>
        <w:rPr>
          <w:rFonts w:ascii="Consolas" w:hAnsi="Consolas"/>
          <w:sz w:val="18"/>
        </w:rPr>
        <w:br/>
        <w:t xml:space="preserve">  cursor: pointer;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.form-msg {</w:t>
      </w:r>
      <w:r>
        <w:rPr>
          <w:rFonts w:ascii="Consolas" w:hAnsi="Consolas"/>
          <w:sz w:val="18"/>
        </w:rPr>
        <w:br/>
        <w:t xml:space="preserve">  display: none;</w:t>
      </w:r>
      <w:r>
        <w:rPr>
          <w:rFonts w:ascii="Consolas" w:hAnsi="Consolas"/>
          <w:sz w:val="18"/>
        </w:rPr>
        <w:br/>
        <w:t xml:space="preserve">  border-radius: 12px;</w:t>
      </w:r>
      <w:r>
        <w:rPr>
          <w:rFonts w:ascii="Consolas" w:hAnsi="Consolas"/>
          <w:sz w:val="18"/>
        </w:rPr>
        <w:br/>
        <w:t xml:space="preserve">  padding: 14px 16px;</w:t>
      </w:r>
      <w:r>
        <w:rPr>
          <w:rFonts w:ascii="Consolas" w:hAnsi="Consolas"/>
          <w:sz w:val="18"/>
        </w:rPr>
        <w:br/>
        <w:t xml:space="preserve">  font-weight: 600;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.form-msg.show {</w:t>
      </w:r>
      <w:r>
        <w:rPr>
          <w:rFonts w:ascii="Consolas" w:hAnsi="Consolas"/>
          <w:sz w:val="18"/>
        </w:rPr>
        <w:br/>
        <w:t xml:space="preserve">  display: block;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.form-msg.success {</w:t>
      </w:r>
      <w:r>
        <w:rPr>
          <w:rFonts w:ascii="Consolas" w:hAnsi="Consolas"/>
          <w:sz w:val="18"/>
        </w:rPr>
        <w:br/>
        <w:t xml:space="preserve">  background: var(--success-bg);</w:t>
      </w:r>
      <w:r>
        <w:rPr>
          <w:rFonts w:ascii="Consolas" w:hAnsi="Consolas"/>
          <w:sz w:val="18"/>
        </w:rPr>
        <w:br/>
        <w:t xml:space="preserve">  color: var(--success);</w:t>
      </w:r>
      <w:r>
        <w:rPr>
          <w:rFonts w:ascii="Consolas" w:hAnsi="Consolas"/>
          <w:sz w:val="18"/>
        </w:rPr>
        <w:br/>
        <w:t xml:space="preserve">  border: 1px solid #86efac;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.form-msg.error {</w:t>
      </w:r>
      <w:r>
        <w:rPr>
          <w:rFonts w:ascii="Consolas" w:hAnsi="Consolas"/>
          <w:sz w:val="18"/>
        </w:rPr>
        <w:br/>
        <w:t xml:space="preserve">  background: var(--danger-bg);</w:t>
      </w:r>
      <w:r>
        <w:rPr>
          <w:rFonts w:ascii="Consolas" w:hAnsi="Consolas"/>
          <w:sz w:val="18"/>
        </w:rPr>
        <w:br/>
        <w:t xml:space="preserve">  color: var(--danger);</w:t>
      </w:r>
      <w:r>
        <w:rPr>
          <w:rFonts w:ascii="Consolas" w:hAnsi="Consolas"/>
          <w:sz w:val="18"/>
        </w:rPr>
        <w:br/>
        <w:t xml:space="preserve">  border: 1px solid #fca5a5;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.filter-bar {</w:t>
      </w:r>
      <w:r>
        <w:rPr>
          <w:rFonts w:ascii="Consolas" w:hAnsi="Consolas"/>
          <w:sz w:val="18"/>
        </w:rPr>
        <w:br/>
        <w:t xml:space="preserve">  display: flex;</w:t>
      </w:r>
      <w:r>
        <w:rPr>
          <w:rFonts w:ascii="Consolas" w:hAnsi="Consolas"/>
          <w:sz w:val="18"/>
        </w:rPr>
        <w:br/>
        <w:t xml:space="preserve">  flex-wrap: wrap;</w:t>
      </w:r>
      <w:r>
        <w:rPr>
          <w:rFonts w:ascii="Consolas" w:hAnsi="Consolas"/>
          <w:sz w:val="18"/>
        </w:rPr>
        <w:br/>
        <w:t xml:space="preserve">  justify-content: center;</w:t>
      </w:r>
      <w:r>
        <w:rPr>
          <w:rFonts w:ascii="Consolas" w:hAnsi="Consolas"/>
          <w:sz w:val="18"/>
        </w:rPr>
        <w:br/>
        <w:t xml:space="preserve">  gap: 10px;</w:t>
      </w:r>
      <w:r>
        <w:rPr>
          <w:rFonts w:ascii="Consolas" w:hAnsi="Consolas"/>
          <w:sz w:val="18"/>
        </w:rPr>
        <w:br/>
        <w:t xml:space="preserve">  margin-bottom: 30px;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.filter-btn {</w:t>
      </w:r>
      <w:r>
        <w:rPr>
          <w:rFonts w:ascii="Consolas" w:hAnsi="Consolas"/>
          <w:sz w:val="18"/>
        </w:rPr>
        <w:br/>
        <w:t xml:space="preserve">  background: #e9f0ff;</w:t>
      </w:r>
      <w:r>
        <w:rPr>
          <w:rFonts w:ascii="Consolas" w:hAnsi="Consolas"/>
          <w:sz w:val="18"/>
        </w:rPr>
        <w:br/>
        <w:t xml:space="preserve">  color: var(--primary-dark);</w:t>
      </w:r>
      <w:r>
        <w:rPr>
          <w:rFonts w:ascii="Consolas" w:hAnsi="Consolas"/>
          <w:sz w:val="18"/>
        </w:rPr>
        <w:br/>
        <w:t xml:space="preserve">  border: 1px solid var(--line);</w:t>
      </w:r>
      <w:r>
        <w:rPr>
          <w:rFonts w:ascii="Consolas" w:hAnsi="Consolas"/>
          <w:sz w:val="18"/>
        </w:rPr>
        <w:br/>
        <w:t xml:space="preserve">  border-radius: 999px;</w:t>
      </w:r>
      <w:r>
        <w:rPr>
          <w:rFonts w:ascii="Consolas" w:hAnsi="Consolas"/>
          <w:sz w:val="18"/>
        </w:rPr>
        <w:br/>
        <w:t xml:space="preserve">  padding: 10px 18px;</w:t>
      </w:r>
      <w:r>
        <w:rPr>
          <w:rFonts w:ascii="Consolas" w:hAnsi="Consolas"/>
          <w:sz w:val="18"/>
        </w:rPr>
        <w:br/>
        <w:t xml:space="preserve">  font-weight: 700;</w:t>
      </w:r>
      <w:r>
        <w:rPr>
          <w:rFonts w:ascii="Consolas" w:hAnsi="Consolas"/>
          <w:sz w:val="18"/>
        </w:rPr>
        <w:br/>
        <w:t xml:space="preserve">  cursor: pointer;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>.filter-btn.active {</w:t>
      </w:r>
      <w:r>
        <w:rPr>
          <w:rFonts w:ascii="Consolas" w:hAnsi="Consolas"/>
          <w:sz w:val="18"/>
        </w:rPr>
        <w:br/>
        <w:t xml:space="preserve">  background: var(--primary);</w:t>
      </w:r>
      <w:r>
        <w:rPr>
          <w:rFonts w:ascii="Consolas" w:hAnsi="Consolas"/>
          <w:sz w:val="18"/>
        </w:rPr>
        <w:br/>
        <w:t xml:space="preserve">  color: white;</w:t>
      </w:r>
      <w:r>
        <w:rPr>
          <w:rFonts w:ascii="Consolas" w:hAnsi="Consolas"/>
          <w:sz w:val="18"/>
        </w:rPr>
        <w:br/>
        <w:t xml:space="preserve">  border-color: var(--primary);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.hidden {</w:t>
      </w:r>
      <w:r>
        <w:rPr>
          <w:rFonts w:ascii="Consolas" w:hAnsi="Consolas"/>
          <w:sz w:val="18"/>
        </w:rPr>
        <w:br/>
        <w:t xml:space="preserve">  display: none !important;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.faq-list {</w:t>
      </w:r>
      <w:r>
        <w:rPr>
          <w:rFonts w:ascii="Consolas" w:hAnsi="Consolas"/>
          <w:sz w:val="18"/>
        </w:rPr>
        <w:br/>
        <w:t xml:space="preserve">  display: grid;</w:t>
      </w:r>
      <w:r>
        <w:rPr>
          <w:rFonts w:ascii="Consolas" w:hAnsi="Consolas"/>
          <w:sz w:val="18"/>
        </w:rPr>
        <w:br/>
        <w:t xml:space="preserve">  gap: 16px;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.faq-item {</w:t>
      </w:r>
      <w:r>
        <w:rPr>
          <w:rFonts w:ascii="Consolas" w:hAnsi="Consolas"/>
          <w:sz w:val="18"/>
        </w:rPr>
        <w:br/>
        <w:t xml:space="preserve">  border: 1px solid var(--line);</w:t>
      </w:r>
      <w:r>
        <w:rPr>
          <w:rFonts w:ascii="Consolas" w:hAnsi="Consolas"/>
          <w:sz w:val="18"/>
        </w:rPr>
        <w:br/>
        <w:t xml:space="preserve">  border-radius: 16px;</w:t>
      </w:r>
      <w:r>
        <w:rPr>
          <w:rFonts w:ascii="Consolas" w:hAnsi="Consolas"/>
          <w:sz w:val="18"/>
        </w:rPr>
        <w:br/>
        <w:t xml:space="preserve">  background: #fff;</w:t>
      </w:r>
      <w:r>
        <w:rPr>
          <w:rFonts w:ascii="Consolas" w:hAnsi="Consolas"/>
          <w:sz w:val="18"/>
        </w:rPr>
        <w:br/>
        <w:t xml:space="preserve">  overflow: hidden;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.faq-question {</w:t>
      </w:r>
      <w:r>
        <w:rPr>
          <w:rFonts w:ascii="Consolas" w:hAnsi="Consolas"/>
          <w:sz w:val="18"/>
        </w:rPr>
        <w:br/>
        <w:t xml:space="preserve">  width: 100%;</w:t>
      </w:r>
      <w:r>
        <w:rPr>
          <w:rFonts w:ascii="Consolas" w:hAnsi="Consolas"/>
          <w:sz w:val="18"/>
        </w:rPr>
        <w:br/>
        <w:t xml:space="preserve">  border: none;</w:t>
      </w:r>
      <w:r>
        <w:rPr>
          <w:rFonts w:ascii="Consolas" w:hAnsi="Consolas"/>
          <w:sz w:val="18"/>
        </w:rPr>
        <w:br/>
        <w:t xml:space="preserve">  background: transparent;</w:t>
      </w:r>
      <w:r>
        <w:rPr>
          <w:rFonts w:ascii="Consolas" w:hAnsi="Consolas"/>
          <w:sz w:val="18"/>
        </w:rPr>
        <w:br/>
        <w:t xml:space="preserve">  text-align: left;</w:t>
      </w:r>
      <w:r>
        <w:rPr>
          <w:rFonts w:ascii="Consolas" w:hAnsi="Consolas"/>
          <w:sz w:val="18"/>
        </w:rPr>
        <w:br/>
        <w:t xml:space="preserve">  padding: 18px 20px;</w:t>
      </w:r>
      <w:r>
        <w:rPr>
          <w:rFonts w:ascii="Consolas" w:hAnsi="Consolas"/>
          <w:sz w:val="18"/>
        </w:rPr>
        <w:br/>
        <w:t xml:space="preserve">  font-size: 1.05rem;</w:t>
      </w:r>
      <w:r>
        <w:rPr>
          <w:rFonts w:ascii="Consolas" w:hAnsi="Consolas"/>
          <w:sz w:val="18"/>
        </w:rPr>
        <w:br/>
        <w:t xml:space="preserve">  font-weight: 700;</w:t>
      </w:r>
      <w:r>
        <w:rPr>
          <w:rFonts w:ascii="Consolas" w:hAnsi="Consolas"/>
          <w:sz w:val="18"/>
        </w:rPr>
        <w:br/>
        <w:t xml:space="preserve">  color: var(--dark);</w:t>
      </w:r>
      <w:r>
        <w:rPr>
          <w:rFonts w:ascii="Consolas" w:hAnsi="Consolas"/>
          <w:sz w:val="18"/>
        </w:rPr>
        <w:br/>
        <w:t xml:space="preserve">  cursor: pointer;</w:t>
      </w:r>
      <w:r>
        <w:rPr>
          <w:rFonts w:ascii="Consolas" w:hAnsi="Consolas"/>
          <w:sz w:val="18"/>
        </w:rPr>
        <w:br/>
        <w:t xml:space="preserve">  display: flex;</w:t>
      </w:r>
      <w:r>
        <w:rPr>
          <w:rFonts w:ascii="Consolas" w:hAnsi="Consolas"/>
          <w:sz w:val="18"/>
        </w:rPr>
        <w:br/>
        <w:t xml:space="preserve">  justify-content: space-between;</w:t>
      </w:r>
      <w:r>
        <w:rPr>
          <w:rFonts w:ascii="Consolas" w:hAnsi="Consolas"/>
          <w:sz w:val="18"/>
        </w:rPr>
        <w:br/>
        <w:t xml:space="preserve">  align-items: center;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.faq-answer {</w:t>
      </w:r>
      <w:r>
        <w:rPr>
          <w:rFonts w:ascii="Consolas" w:hAnsi="Consolas"/>
          <w:sz w:val="18"/>
        </w:rPr>
        <w:br/>
        <w:t xml:space="preserve">  max-height: 0;</w:t>
      </w:r>
      <w:r>
        <w:rPr>
          <w:rFonts w:ascii="Consolas" w:hAnsi="Consolas"/>
          <w:sz w:val="18"/>
        </w:rPr>
        <w:br/>
        <w:t xml:space="preserve">  overflow: hidden;</w:t>
      </w:r>
      <w:r>
        <w:rPr>
          <w:rFonts w:ascii="Consolas" w:hAnsi="Consolas"/>
          <w:sz w:val="18"/>
        </w:rPr>
        <w:br/>
        <w:t xml:space="preserve">  transition: max-height 0.3s ease;</w:t>
      </w:r>
      <w:r>
        <w:rPr>
          <w:rFonts w:ascii="Consolas" w:hAnsi="Consolas"/>
          <w:sz w:val="18"/>
        </w:rPr>
        <w:br/>
        <w:t xml:space="preserve">  background: #f8fbff;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.faq-answer p {</w:t>
      </w:r>
      <w:r>
        <w:rPr>
          <w:rFonts w:ascii="Consolas" w:hAnsi="Consolas"/>
          <w:sz w:val="18"/>
        </w:rPr>
        <w:br/>
        <w:t xml:space="preserve">  padding: 0 20px 18px;</w:t>
      </w:r>
      <w:r>
        <w:rPr>
          <w:rFonts w:ascii="Consolas" w:hAnsi="Consolas"/>
          <w:sz w:val="18"/>
        </w:rPr>
        <w:br/>
        <w:t xml:space="preserve">  color: var(--muted);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.faq-item.open .faq-answer {</w:t>
      </w:r>
      <w:r>
        <w:rPr>
          <w:rFonts w:ascii="Consolas" w:hAnsi="Consolas"/>
          <w:sz w:val="18"/>
        </w:rPr>
        <w:br/>
        <w:t xml:space="preserve">  max-height: 200px;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>.gallery-item {</w:t>
      </w:r>
      <w:r>
        <w:rPr>
          <w:rFonts w:ascii="Consolas" w:hAnsi="Consolas"/>
          <w:sz w:val="18"/>
        </w:rPr>
        <w:br/>
        <w:t xml:space="preserve">  overflow: hidden;</w:t>
      </w:r>
      <w:r>
        <w:rPr>
          <w:rFonts w:ascii="Consolas" w:hAnsi="Consolas"/>
          <w:sz w:val="18"/>
        </w:rPr>
        <w:br/>
        <w:t xml:space="preserve">  cursor: pointer;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.gallery-item img {</w:t>
      </w:r>
      <w:r>
        <w:rPr>
          <w:rFonts w:ascii="Consolas" w:hAnsi="Consolas"/>
          <w:sz w:val="18"/>
        </w:rPr>
        <w:br/>
        <w:t xml:space="preserve">  width: 100%;</w:t>
      </w:r>
      <w:r>
        <w:rPr>
          <w:rFonts w:ascii="Consolas" w:hAnsi="Consolas"/>
          <w:sz w:val="18"/>
        </w:rPr>
        <w:br/>
        <w:t xml:space="preserve">  height: 230px;</w:t>
      </w:r>
      <w:r>
        <w:rPr>
          <w:rFonts w:ascii="Consolas" w:hAnsi="Consolas"/>
          <w:sz w:val="18"/>
        </w:rPr>
        <w:br/>
        <w:t xml:space="preserve">  object-fit: cover;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.gallery-caption {</w:t>
      </w:r>
      <w:r>
        <w:rPr>
          <w:rFonts w:ascii="Consolas" w:hAnsi="Consolas"/>
          <w:sz w:val="18"/>
        </w:rPr>
        <w:br/>
        <w:t xml:space="preserve">  padding: 16px;</w:t>
      </w:r>
      <w:r>
        <w:rPr>
          <w:rFonts w:ascii="Consolas" w:hAnsi="Consolas"/>
          <w:sz w:val="18"/>
        </w:rPr>
        <w:br/>
        <w:t xml:space="preserve">  font-weight: 600;</w:t>
      </w:r>
      <w:r>
        <w:rPr>
          <w:rFonts w:ascii="Consolas" w:hAnsi="Consolas"/>
          <w:sz w:val="18"/>
        </w:rPr>
        <w:br/>
        <w:t xml:space="preserve">  color: var(--dark);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.lightbox {</w:t>
      </w:r>
      <w:r>
        <w:rPr>
          <w:rFonts w:ascii="Consolas" w:hAnsi="Consolas"/>
          <w:sz w:val="18"/>
        </w:rPr>
        <w:br/>
        <w:t xml:space="preserve">  position: fixed;</w:t>
      </w:r>
      <w:r>
        <w:rPr>
          <w:rFonts w:ascii="Consolas" w:hAnsi="Consolas"/>
          <w:sz w:val="18"/>
        </w:rPr>
        <w:br/>
        <w:t xml:space="preserve">  inset: 0;</w:t>
      </w:r>
      <w:r>
        <w:rPr>
          <w:rFonts w:ascii="Consolas" w:hAnsi="Consolas"/>
          <w:sz w:val="18"/>
        </w:rPr>
        <w:br/>
        <w:t xml:space="preserve">  background: rgba(15, 23, 42, 0.82);</w:t>
      </w:r>
      <w:r>
        <w:rPr>
          <w:rFonts w:ascii="Consolas" w:hAnsi="Consolas"/>
          <w:sz w:val="18"/>
        </w:rPr>
        <w:br/>
        <w:t xml:space="preserve">  display: none;</w:t>
      </w:r>
      <w:r>
        <w:rPr>
          <w:rFonts w:ascii="Consolas" w:hAnsi="Consolas"/>
          <w:sz w:val="18"/>
        </w:rPr>
        <w:br/>
        <w:t xml:space="preserve">  place-items: center;</w:t>
      </w:r>
      <w:r>
        <w:rPr>
          <w:rFonts w:ascii="Consolas" w:hAnsi="Consolas"/>
          <w:sz w:val="18"/>
        </w:rPr>
        <w:br/>
        <w:t xml:space="preserve">  z-index: 80;</w:t>
      </w:r>
      <w:r>
        <w:rPr>
          <w:rFonts w:ascii="Consolas" w:hAnsi="Consolas"/>
          <w:sz w:val="18"/>
        </w:rPr>
        <w:br/>
        <w:t xml:space="preserve">  padding: 24px;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.lightbox.show {</w:t>
      </w:r>
      <w:r>
        <w:rPr>
          <w:rFonts w:ascii="Consolas" w:hAnsi="Consolas"/>
          <w:sz w:val="18"/>
        </w:rPr>
        <w:br/>
        <w:t xml:space="preserve">  display: grid;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.lightbox-content {</w:t>
      </w:r>
      <w:r>
        <w:rPr>
          <w:rFonts w:ascii="Consolas" w:hAnsi="Consolas"/>
          <w:sz w:val="18"/>
        </w:rPr>
        <w:br/>
        <w:t xml:space="preserve">  max-width: 860px;</w:t>
      </w:r>
      <w:r>
        <w:rPr>
          <w:rFonts w:ascii="Consolas" w:hAnsi="Consolas"/>
          <w:sz w:val="18"/>
        </w:rPr>
        <w:br/>
        <w:t xml:space="preserve">  width: 100%;</w:t>
      </w:r>
      <w:r>
        <w:rPr>
          <w:rFonts w:ascii="Consolas" w:hAnsi="Consolas"/>
          <w:sz w:val="18"/>
        </w:rPr>
        <w:br/>
        <w:t xml:space="preserve">  background: #fff;</w:t>
      </w:r>
      <w:r>
        <w:rPr>
          <w:rFonts w:ascii="Consolas" w:hAnsi="Consolas"/>
          <w:sz w:val="18"/>
        </w:rPr>
        <w:br/>
        <w:t xml:space="preserve">  border-radius: 18px;</w:t>
      </w:r>
      <w:r>
        <w:rPr>
          <w:rFonts w:ascii="Consolas" w:hAnsi="Consolas"/>
          <w:sz w:val="18"/>
        </w:rPr>
        <w:br/>
        <w:t xml:space="preserve">  overflow: hidden;</w:t>
      </w:r>
      <w:r>
        <w:rPr>
          <w:rFonts w:ascii="Consolas" w:hAnsi="Consolas"/>
          <w:sz w:val="18"/>
        </w:rPr>
        <w:br/>
        <w:t xml:space="preserve">  position: relative;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.lightbox-content img {</w:t>
      </w:r>
      <w:r>
        <w:rPr>
          <w:rFonts w:ascii="Consolas" w:hAnsi="Consolas"/>
          <w:sz w:val="18"/>
        </w:rPr>
        <w:br/>
        <w:t xml:space="preserve">  width: 100%;</w:t>
      </w:r>
      <w:r>
        <w:rPr>
          <w:rFonts w:ascii="Consolas" w:hAnsi="Consolas"/>
          <w:sz w:val="18"/>
        </w:rPr>
        <w:br/>
        <w:t xml:space="preserve">  max-height: 70vh;</w:t>
      </w:r>
      <w:r>
        <w:rPr>
          <w:rFonts w:ascii="Consolas" w:hAnsi="Consolas"/>
          <w:sz w:val="18"/>
        </w:rPr>
        <w:br/>
        <w:t xml:space="preserve">  object-fit: cover;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.lightbox-close {</w:t>
      </w:r>
      <w:r>
        <w:rPr>
          <w:rFonts w:ascii="Consolas" w:hAnsi="Consolas"/>
          <w:sz w:val="18"/>
        </w:rPr>
        <w:br/>
        <w:t xml:space="preserve">  position: absolute;</w:t>
      </w:r>
      <w:r>
        <w:rPr>
          <w:rFonts w:ascii="Consolas" w:hAnsi="Consolas"/>
          <w:sz w:val="18"/>
        </w:rPr>
        <w:br/>
        <w:t xml:space="preserve">  top: 14px;</w:t>
      </w:r>
      <w:r>
        <w:rPr>
          <w:rFonts w:ascii="Consolas" w:hAnsi="Consolas"/>
          <w:sz w:val="18"/>
        </w:rPr>
        <w:br/>
        <w:t xml:space="preserve">  right: 14px;</w:t>
      </w:r>
      <w:r>
        <w:rPr>
          <w:rFonts w:ascii="Consolas" w:hAnsi="Consolas"/>
          <w:sz w:val="18"/>
        </w:rPr>
        <w:br/>
        <w:t xml:space="preserve">  background: rgba(15, 23, 42, 0.7);</w:t>
      </w:r>
      <w:r>
        <w:rPr>
          <w:rFonts w:ascii="Consolas" w:hAnsi="Consolas"/>
          <w:sz w:val="18"/>
        </w:rPr>
        <w:br/>
        <w:t xml:space="preserve">  color: white;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border: none;</w:t>
      </w:r>
      <w:r>
        <w:rPr>
          <w:rFonts w:ascii="Consolas" w:hAnsi="Consolas"/>
          <w:sz w:val="18"/>
        </w:rPr>
        <w:br/>
        <w:t xml:space="preserve">  width: 38px;</w:t>
      </w:r>
      <w:r>
        <w:rPr>
          <w:rFonts w:ascii="Consolas" w:hAnsi="Consolas"/>
          <w:sz w:val="18"/>
        </w:rPr>
        <w:br/>
        <w:t xml:space="preserve">  height: 38px;</w:t>
      </w:r>
      <w:r>
        <w:rPr>
          <w:rFonts w:ascii="Consolas" w:hAnsi="Consolas"/>
          <w:sz w:val="18"/>
        </w:rPr>
        <w:br/>
        <w:t xml:space="preserve">  border-radius: 50%;</w:t>
      </w:r>
      <w:r>
        <w:rPr>
          <w:rFonts w:ascii="Consolas" w:hAnsi="Consolas"/>
          <w:sz w:val="18"/>
        </w:rPr>
        <w:br/>
        <w:t xml:space="preserve">  cursor: pointer;</w:t>
      </w:r>
      <w:r>
        <w:rPr>
          <w:rFonts w:ascii="Consolas" w:hAnsi="Consolas"/>
          <w:sz w:val="18"/>
        </w:rPr>
        <w:br/>
        <w:t xml:space="preserve">  font-size: 1.3rem;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footer {</w:t>
      </w:r>
      <w:r>
        <w:rPr>
          <w:rFonts w:ascii="Consolas" w:hAnsi="Consolas"/>
          <w:sz w:val="18"/>
        </w:rPr>
        <w:br/>
        <w:t xml:space="preserve">  background: var(--dark);</w:t>
      </w:r>
      <w:r>
        <w:rPr>
          <w:rFonts w:ascii="Consolas" w:hAnsi="Consolas"/>
          <w:sz w:val="18"/>
        </w:rPr>
        <w:br/>
        <w:t xml:space="preserve">  color: #fff;</w:t>
      </w:r>
      <w:r>
        <w:rPr>
          <w:rFonts w:ascii="Consolas" w:hAnsi="Consolas"/>
          <w:sz w:val="18"/>
        </w:rPr>
        <w:br/>
        <w:t xml:space="preserve">  padding: 34px 24px;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.footer-inner {</w:t>
      </w:r>
      <w:r>
        <w:rPr>
          <w:rFonts w:ascii="Consolas" w:hAnsi="Consolas"/>
          <w:sz w:val="18"/>
        </w:rPr>
        <w:br/>
        <w:t xml:space="preserve">  max-width: 1200px;</w:t>
      </w:r>
      <w:r>
        <w:rPr>
          <w:rFonts w:ascii="Consolas" w:hAnsi="Consolas"/>
          <w:sz w:val="18"/>
        </w:rPr>
        <w:br/>
        <w:t xml:space="preserve">  margin: 0 auto;</w:t>
      </w:r>
      <w:r>
        <w:rPr>
          <w:rFonts w:ascii="Consolas" w:hAnsi="Consolas"/>
          <w:sz w:val="18"/>
        </w:rPr>
        <w:br/>
        <w:t xml:space="preserve">  text-align: center;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.footer-inner h2 {</w:t>
      </w:r>
      <w:r>
        <w:rPr>
          <w:rFonts w:ascii="Consolas" w:hAnsi="Consolas"/>
          <w:sz w:val="18"/>
        </w:rPr>
        <w:br/>
        <w:t xml:space="preserve">  margin-bottom: 8px;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.footer-inner p {</w:t>
      </w:r>
      <w:r>
        <w:rPr>
          <w:rFonts w:ascii="Consolas" w:hAnsi="Consolas"/>
          <w:sz w:val="18"/>
        </w:rPr>
        <w:br/>
        <w:t xml:space="preserve">  color: rgba(255, 255, 255, 0.75);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@media (max-width: 880px) {</w:t>
      </w:r>
      <w:r>
        <w:rPr>
          <w:rFonts w:ascii="Consolas" w:hAnsi="Consolas"/>
          <w:sz w:val="18"/>
        </w:rPr>
        <w:br/>
        <w:t xml:space="preserve">  .menu-toggle {</w:t>
      </w:r>
      <w:r>
        <w:rPr>
          <w:rFonts w:ascii="Consolas" w:hAnsi="Consolas"/>
          <w:sz w:val="18"/>
        </w:rPr>
        <w:br/>
        <w:t xml:space="preserve">    display: inline-flex;</w:t>
      </w:r>
      <w:r>
        <w:rPr>
          <w:rFonts w:ascii="Consolas" w:hAnsi="Consolas"/>
          <w:sz w:val="18"/>
        </w:rPr>
        <w:br/>
        <w:t xml:space="preserve">    align-items: center;</w:t>
      </w:r>
      <w:r>
        <w:rPr>
          <w:rFonts w:ascii="Consolas" w:hAnsi="Consolas"/>
          <w:sz w:val="18"/>
        </w:rPr>
        <w:br/>
        <w:t xml:space="preserve">    justify-content: center;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.nav {</w:t>
      </w:r>
      <w:r>
        <w:rPr>
          <w:rFonts w:ascii="Consolas" w:hAnsi="Consolas"/>
          <w:sz w:val="18"/>
        </w:rPr>
        <w:br/>
        <w:t xml:space="preserve">    display: none;</w:t>
      </w:r>
      <w:r>
        <w:rPr>
          <w:rFonts w:ascii="Consolas" w:hAnsi="Consolas"/>
          <w:sz w:val="18"/>
        </w:rPr>
        <w:br/>
        <w:t xml:space="preserve">    position: absolute;</w:t>
      </w:r>
      <w:r>
        <w:rPr>
          <w:rFonts w:ascii="Consolas" w:hAnsi="Consolas"/>
          <w:sz w:val="18"/>
        </w:rPr>
        <w:br/>
        <w:t xml:space="preserve">    top: 100%;</w:t>
      </w:r>
      <w:r>
        <w:rPr>
          <w:rFonts w:ascii="Consolas" w:hAnsi="Consolas"/>
          <w:sz w:val="18"/>
        </w:rPr>
        <w:br/>
        <w:t xml:space="preserve">    left: 0;</w:t>
      </w:r>
      <w:r>
        <w:rPr>
          <w:rFonts w:ascii="Consolas" w:hAnsi="Consolas"/>
          <w:sz w:val="18"/>
        </w:rPr>
        <w:br/>
        <w:t xml:space="preserve">    right: 0;</w:t>
      </w:r>
      <w:r>
        <w:rPr>
          <w:rFonts w:ascii="Consolas" w:hAnsi="Consolas"/>
          <w:sz w:val="18"/>
        </w:rPr>
        <w:br/>
        <w:t xml:space="preserve">    background: rgba(15, 23, 42, 0.98);</w:t>
      </w:r>
      <w:r>
        <w:rPr>
          <w:rFonts w:ascii="Consolas" w:hAnsi="Consolas"/>
          <w:sz w:val="18"/>
        </w:rPr>
        <w:br/>
        <w:t xml:space="preserve">    padding: 16px 24px 20px;</w:t>
      </w:r>
      <w:r>
        <w:rPr>
          <w:rFonts w:ascii="Consolas" w:hAnsi="Consolas"/>
          <w:sz w:val="18"/>
        </w:rPr>
        <w:br/>
        <w:t xml:space="preserve">    border-top: 1px solid rgba(255, 255, 255, 0.12);</w:t>
      </w:r>
      <w:r>
        <w:rPr>
          <w:rFonts w:ascii="Consolas" w:hAnsi="Consolas"/>
          <w:sz w:val="18"/>
        </w:rPr>
        <w:br/>
        <w:t xml:space="preserve">    flex-direction: column;</w:t>
      </w:r>
      <w:r>
        <w:rPr>
          <w:rFonts w:ascii="Consolas" w:hAnsi="Consolas"/>
          <w:sz w:val="18"/>
        </w:rPr>
        <w:br/>
        <w:t xml:space="preserve">    align-items: flex-start;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.nav.open {</w:t>
      </w:r>
      <w:r>
        <w:rPr>
          <w:rFonts w:ascii="Consolas" w:hAnsi="Consolas"/>
          <w:sz w:val="18"/>
        </w:rPr>
        <w:br/>
        <w:t xml:space="preserve">    display: flex;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.form-row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grid-template-columns: 1fr;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.cta-inner {</w:t>
      </w:r>
      <w:r>
        <w:rPr>
          <w:rFonts w:ascii="Consolas" w:hAnsi="Consolas"/>
          <w:sz w:val="18"/>
        </w:rPr>
        <w:br/>
        <w:t xml:space="preserve">    flex-direction: column;</w:t>
      </w:r>
      <w:r>
        <w:rPr>
          <w:rFonts w:ascii="Consolas" w:hAnsi="Consolas"/>
          <w:sz w:val="18"/>
        </w:rPr>
        <w:br/>
        <w:t xml:space="preserve">    align-items: flex-start;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nav {</w:t>
      </w:r>
      <w:r>
        <w:rPr>
          <w:rFonts w:ascii="Consolas" w:hAnsi="Consolas"/>
          <w:sz w:val="18"/>
        </w:rPr>
        <w:br/>
        <w:t xml:space="preserve">    justify-content: center;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.hero-content {</w:t>
      </w:r>
      <w:r>
        <w:rPr>
          <w:rFonts w:ascii="Consolas" w:hAnsi="Consolas"/>
          <w:sz w:val="18"/>
        </w:rPr>
        <w:br/>
        <w:t xml:space="preserve">    padding: 28px;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.page-hero {</w:t>
      </w:r>
      <w:r>
        <w:rPr>
          <w:rFonts w:ascii="Consolas" w:hAnsi="Consolas"/>
          <w:sz w:val="18"/>
        </w:rPr>
        <w:br/>
        <w:t xml:space="preserve">    padding: 28px;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.content-panel {</w:t>
      </w:r>
      <w:r>
        <w:rPr>
          <w:rFonts w:ascii="Consolas" w:hAnsi="Consolas"/>
          <w:sz w:val="18"/>
        </w:rPr>
        <w:br/>
        <w:t xml:space="preserve">    padding: 24px;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</w:p>
    <w:p w14:paraId="10EFE7B6" w14:textId="5C00D72F" w:rsidR="006E14E7" w:rsidRDefault="006E14E7">
      <w:r>
        <w:t>Output:</w:t>
      </w:r>
      <w:r>
        <w:br/>
      </w:r>
    </w:p>
    <w:p w14:paraId="554EBE97" w14:textId="06AEC586" w:rsidR="00D822AB" w:rsidRDefault="00991C72">
      <w:pPr>
        <w:rPr>
          <w:rFonts w:ascii="Consolas" w:hAnsi="Consolas"/>
          <w:sz w:val="18"/>
        </w:rPr>
      </w:pPr>
      <w:r w:rsidRPr="00991C72">
        <w:rPr>
          <w:rFonts w:ascii="Consolas" w:hAnsi="Consolas"/>
          <w:sz w:val="18"/>
        </w:rPr>
        <w:drawing>
          <wp:inline distT="0" distB="0" distL="0" distR="0" wp14:anchorId="243C2416" wp14:editId="3B3E64B8">
            <wp:extent cx="5486400" cy="2375535"/>
            <wp:effectExtent l="0" t="0" r="0" b="5715"/>
            <wp:docPr id="113637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7709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78B3B" w14:textId="77777777" w:rsidR="00D822AB" w:rsidRDefault="00D822AB">
      <w:pPr>
        <w:rPr>
          <w:rFonts w:ascii="Consolas" w:hAnsi="Consolas"/>
          <w:sz w:val="18"/>
        </w:rPr>
      </w:pPr>
      <w:r w:rsidRPr="00D822AB">
        <w:rPr>
          <w:rFonts w:ascii="Consolas" w:hAnsi="Consolas"/>
          <w:sz w:val="18"/>
        </w:rPr>
        <w:lastRenderedPageBreak/>
        <w:drawing>
          <wp:inline distT="0" distB="0" distL="0" distR="0" wp14:anchorId="3F407379" wp14:editId="4A9D6F3C">
            <wp:extent cx="5486400" cy="2438400"/>
            <wp:effectExtent l="0" t="0" r="0" b="0"/>
            <wp:docPr id="77957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7314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948C4" w14:textId="77777777" w:rsidR="00D822AB" w:rsidRDefault="00D822AB">
      <w:pPr>
        <w:rPr>
          <w:rFonts w:ascii="Consolas" w:hAnsi="Consolas"/>
          <w:sz w:val="18"/>
        </w:rPr>
      </w:pPr>
      <w:r w:rsidRPr="00D822AB">
        <w:rPr>
          <w:rFonts w:ascii="Consolas" w:hAnsi="Consolas"/>
          <w:sz w:val="18"/>
        </w:rPr>
        <w:drawing>
          <wp:inline distT="0" distB="0" distL="0" distR="0" wp14:anchorId="5112B033" wp14:editId="11F33C2F">
            <wp:extent cx="5486400" cy="2495550"/>
            <wp:effectExtent l="0" t="0" r="0" b="0"/>
            <wp:docPr id="19355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719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62381" w14:textId="77777777" w:rsidR="00743AC2" w:rsidRDefault="00D822AB">
      <w:pPr>
        <w:rPr>
          <w:rFonts w:ascii="Consolas" w:hAnsi="Consolas"/>
          <w:sz w:val="18"/>
        </w:rPr>
      </w:pPr>
      <w:r w:rsidRPr="00D822AB">
        <w:rPr>
          <w:rFonts w:ascii="Consolas" w:hAnsi="Consolas"/>
          <w:sz w:val="18"/>
        </w:rPr>
        <w:drawing>
          <wp:inline distT="0" distB="0" distL="0" distR="0" wp14:anchorId="3DA7D3E8" wp14:editId="75E21060">
            <wp:extent cx="5486400" cy="2475230"/>
            <wp:effectExtent l="0" t="0" r="0" b="1270"/>
            <wp:docPr id="139535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5383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3094B" w14:textId="77777777" w:rsidR="00743AC2" w:rsidRDefault="00743AC2">
      <w:pPr>
        <w:rPr>
          <w:rFonts w:ascii="Consolas" w:hAnsi="Consolas"/>
          <w:sz w:val="18"/>
        </w:rPr>
      </w:pPr>
      <w:r w:rsidRPr="00743AC2">
        <w:rPr>
          <w:rFonts w:ascii="Consolas" w:hAnsi="Consolas"/>
          <w:sz w:val="18"/>
        </w:rPr>
        <w:lastRenderedPageBreak/>
        <w:drawing>
          <wp:inline distT="0" distB="0" distL="0" distR="0" wp14:anchorId="41408E56" wp14:editId="6CA31C71">
            <wp:extent cx="5486400" cy="2503170"/>
            <wp:effectExtent l="0" t="0" r="0" b="0"/>
            <wp:docPr id="143873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3087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3C37E" w14:textId="77777777" w:rsidR="00323679" w:rsidRDefault="00743AC2">
      <w:pPr>
        <w:rPr>
          <w:rFonts w:ascii="Consolas" w:hAnsi="Consolas"/>
          <w:sz w:val="18"/>
        </w:rPr>
      </w:pPr>
      <w:r w:rsidRPr="00743AC2">
        <w:rPr>
          <w:rFonts w:ascii="Consolas" w:hAnsi="Consolas"/>
          <w:sz w:val="18"/>
        </w:rPr>
        <w:drawing>
          <wp:inline distT="0" distB="0" distL="0" distR="0" wp14:anchorId="4843B653" wp14:editId="163ED8BC">
            <wp:extent cx="5486400" cy="2435225"/>
            <wp:effectExtent l="0" t="0" r="0" b="3175"/>
            <wp:docPr id="29506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6114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9A05D" w14:textId="77777777" w:rsidR="00323679" w:rsidRDefault="00323679">
      <w:pPr>
        <w:rPr>
          <w:rFonts w:ascii="Consolas" w:hAnsi="Consolas"/>
          <w:sz w:val="18"/>
        </w:rPr>
      </w:pPr>
      <w:r w:rsidRPr="00323679">
        <w:rPr>
          <w:rFonts w:ascii="Consolas" w:hAnsi="Consolas"/>
          <w:sz w:val="18"/>
        </w:rPr>
        <w:drawing>
          <wp:inline distT="0" distB="0" distL="0" distR="0" wp14:anchorId="3057A156" wp14:editId="66EB59B5">
            <wp:extent cx="5486400" cy="2423795"/>
            <wp:effectExtent l="0" t="0" r="0" b="0"/>
            <wp:docPr id="143974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4337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8F172" w14:textId="155817BA" w:rsidR="00323679" w:rsidRDefault="00520612">
      <w:pPr>
        <w:rPr>
          <w:rFonts w:ascii="Consolas" w:hAnsi="Consolas"/>
          <w:sz w:val="18"/>
        </w:rPr>
      </w:pPr>
      <w:r w:rsidRPr="00520612">
        <w:rPr>
          <w:rFonts w:ascii="Consolas" w:hAnsi="Consolas"/>
          <w:sz w:val="18"/>
        </w:rPr>
        <w:lastRenderedPageBreak/>
        <w:drawing>
          <wp:inline distT="0" distB="0" distL="0" distR="0" wp14:anchorId="6F92F742" wp14:editId="221005B4">
            <wp:extent cx="5486400" cy="2492375"/>
            <wp:effectExtent l="0" t="0" r="0" b="3175"/>
            <wp:docPr id="61470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0258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29836" w14:textId="6F7E2E1E" w:rsidR="00520612" w:rsidRDefault="00520612">
      <w:pPr>
        <w:rPr>
          <w:rFonts w:ascii="Consolas" w:hAnsi="Consolas"/>
          <w:sz w:val="18"/>
        </w:rPr>
      </w:pPr>
      <w:r w:rsidRPr="00520612">
        <w:rPr>
          <w:rFonts w:ascii="Consolas" w:hAnsi="Consolas"/>
          <w:sz w:val="18"/>
        </w:rPr>
        <w:drawing>
          <wp:inline distT="0" distB="0" distL="0" distR="0" wp14:anchorId="56BC2717" wp14:editId="2F943671">
            <wp:extent cx="5486400" cy="2435225"/>
            <wp:effectExtent l="0" t="0" r="0" b="3175"/>
            <wp:docPr id="164371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1796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0445F" w14:textId="17674F41" w:rsidR="00323679" w:rsidRDefault="00520612" w:rsidP="00323679">
      <w:pPr>
        <w:rPr>
          <w:rFonts w:ascii="Consolas" w:hAnsi="Consolas"/>
          <w:sz w:val="18"/>
        </w:rPr>
      </w:pPr>
      <w:r w:rsidRPr="00520612">
        <w:rPr>
          <w:rFonts w:ascii="Consolas" w:hAnsi="Consolas"/>
          <w:sz w:val="18"/>
        </w:rPr>
        <w:drawing>
          <wp:inline distT="0" distB="0" distL="0" distR="0" wp14:anchorId="31645F5F" wp14:editId="68AE0B25">
            <wp:extent cx="5486400" cy="2466975"/>
            <wp:effectExtent l="0" t="0" r="0" b="9525"/>
            <wp:docPr id="28993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3262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D1BF6" w14:textId="77777777" w:rsidR="00520612" w:rsidRPr="00520612" w:rsidRDefault="00520612" w:rsidP="00323679">
      <w:pPr>
        <w:rPr>
          <w:rFonts w:ascii="Consolas" w:hAnsi="Consolas"/>
          <w:sz w:val="18"/>
        </w:rPr>
      </w:pPr>
    </w:p>
    <w:p w14:paraId="2DDBA723" w14:textId="77777777" w:rsidR="00323679" w:rsidRDefault="00323679" w:rsidP="00323679">
      <w:r>
        <w:rPr>
          <w:b/>
          <w:sz w:val="28"/>
        </w:rPr>
        <w:lastRenderedPageBreak/>
        <w:t>Practical 5:</w:t>
      </w:r>
    </w:p>
    <w:p w14:paraId="5EA7AD27" w14:textId="77777777" w:rsidR="00323679" w:rsidRDefault="00323679" w:rsidP="00323679">
      <w:r>
        <w:rPr>
          <w:b/>
        </w:rPr>
        <w:t>File: index.html</w:t>
      </w:r>
      <w:r>
        <w:rPr>
          <w:b/>
        </w:rPr>
        <w:br/>
        <w:t>Code:</w:t>
      </w:r>
    </w:p>
    <w:p w14:paraId="633D68C4" w14:textId="61AA8DED" w:rsidR="006D7D88" w:rsidRDefault="00323679" w:rsidP="00323679">
      <w:r>
        <w:rPr>
          <w:rFonts w:ascii="Consolas" w:hAnsi="Consolas"/>
          <w:sz w:val="18"/>
        </w:rPr>
        <w:t>&lt;!DOCTYPE html&gt;</w:t>
      </w:r>
      <w:r>
        <w:rPr>
          <w:rFonts w:ascii="Consolas" w:hAnsi="Consolas"/>
          <w:sz w:val="18"/>
        </w:rPr>
        <w:br/>
        <w:t>&lt;html lang="</w:t>
      </w:r>
      <w:proofErr w:type="spellStart"/>
      <w:r>
        <w:rPr>
          <w:rFonts w:ascii="Consolas" w:hAnsi="Consolas"/>
          <w:sz w:val="18"/>
        </w:rPr>
        <w:t>en</w:t>
      </w:r>
      <w:proofErr w:type="spellEnd"/>
      <w:r>
        <w:rPr>
          <w:rFonts w:ascii="Consolas" w:hAnsi="Consolas"/>
          <w:sz w:val="18"/>
        </w:rPr>
        <w:t>"&gt;</w:t>
      </w:r>
      <w:r w:rsidR="00000000">
        <w:rPr>
          <w:rFonts w:ascii="Consolas" w:hAnsi="Consolas"/>
          <w:sz w:val="18"/>
        </w:rPr>
        <w:br/>
        <w:t xml:space="preserve">  &lt;head&gt;</w:t>
      </w:r>
      <w:r w:rsidR="00000000">
        <w:rPr>
          <w:rFonts w:ascii="Consolas" w:hAnsi="Consolas"/>
          <w:sz w:val="18"/>
        </w:rPr>
        <w:br/>
        <w:t xml:space="preserve">    &lt;meta charset="UTF-8" /&gt;</w:t>
      </w:r>
      <w:r w:rsidR="00000000">
        <w:rPr>
          <w:rFonts w:ascii="Consolas" w:hAnsi="Consolas"/>
          <w:sz w:val="18"/>
        </w:rPr>
        <w:br/>
        <w:t xml:space="preserve">    &lt;meta name="viewport" content="width=device-width, initial-scale=1.0" /&gt;</w:t>
      </w:r>
      <w:r w:rsidR="00000000">
        <w:rPr>
          <w:rFonts w:ascii="Consolas" w:hAnsi="Consolas"/>
          <w:sz w:val="18"/>
        </w:rPr>
        <w:br/>
        <w:t xml:space="preserve">    &lt;title&gt;Student Registration Form&lt;/title&gt;</w:t>
      </w:r>
      <w:r w:rsidR="00000000">
        <w:rPr>
          <w:rFonts w:ascii="Consolas" w:hAnsi="Consolas"/>
          <w:sz w:val="18"/>
        </w:rPr>
        <w:br/>
        <w:t xml:space="preserve">    &lt;link rel="stylesheet" href="style.css" /&gt;</w:t>
      </w:r>
      <w:r w:rsidR="00000000">
        <w:rPr>
          <w:rFonts w:ascii="Consolas" w:hAnsi="Consolas"/>
          <w:sz w:val="18"/>
        </w:rPr>
        <w:br/>
        <w:t xml:space="preserve">  &lt;/head&gt;</w:t>
      </w:r>
      <w:r w:rsidR="00000000">
        <w:rPr>
          <w:rFonts w:ascii="Consolas" w:hAnsi="Consolas"/>
          <w:sz w:val="18"/>
        </w:rPr>
        <w:br/>
        <w:t xml:space="preserve">  &lt;body&gt;</w:t>
      </w:r>
      <w:r w:rsidR="00000000">
        <w:rPr>
          <w:rFonts w:ascii="Consolas" w:hAnsi="Consolas"/>
          <w:sz w:val="18"/>
        </w:rPr>
        <w:br/>
        <w:t xml:space="preserve">    &lt;div class="container"&gt;</w:t>
      </w:r>
      <w:r w:rsidR="00000000">
        <w:rPr>
          <w:rFonts w:ascii="Consolas" w:hAnsi="Consolas"/>
          <w:sz w:val="18"/>
        </w:rPr>
        <w:br/>
        <w:t xml:space="preserve">      &lt;div class="form-wrapper"&gt;</w:t>
      </w:r>
      <w:r w:rsidR="00000000">
        <w:rPr>
          <w:rFonts w:ascii="Consolas" w:hAnsi="Consolas"/>
          <w:sz w:val="18"/>
        </w:rPr>
        <w:br/>
        <w:t xml:space="preserve">        &lt;h1&gt;Student Registration&lt;/h1&gt;</w:t>
      </w:r>
      <w:r w:rsidR="00000000">
        <w:rPr>
          <w:rFonts w:ascii="Consolas" w:hAnsi="Consolas"/>
          <w:sz w:val="18"/>
        </w:rPr>
        <w:br/>
        <w:t xml:space="preserve">        &lt;p class="subtitle"&gt;Create your account to enroll in the upcoming batch.&lt;/p&gt;</w:t>
      </w:r>
      <w:r w:rsidR="00000000">
        <w:rPr>
          <w:rFonts w:ascii="Consolas" w:hAnsi="Consolas"/>
          <w:sz w:val="18"/>
        </w:rPr>
        <w:br/>
      </w:r>
      <w:r w:rsidR="00000000">
        <w:rPr>
          <w:rFonts w:ascii="Consolas" w:hAnsi="Consolas"/>
          <w:sz w:val="18"/>
        </w:rPr>
        <w:br/>
        <w:t xml:space="preserve">        &lt;form id="registrationForm" novalidate&gt;</w:t>
      </w:r>
      <w:r w:rsidR="00000000">
        <w:rPr>
          <w:rFonts w:ascii="Consolas" w:hAnsi="Consolas"/>
          <w:sz w:val="18"/>
        </w:rPr>
        <w:br/>
        <w:t xml:space="preserve">          &lt;div class="form-grid"&gt;</w:t>
      </w:r>
      <w:r w:rsidR="00000000">
        <w:rPr>
          <w:rFonts w:ascii="Consolas" w:hAnsi="Consolas"/>
          <w:sz w:val="18"/>
        </w:rPr>
        <w:br/>
        <w:t xml:space="preserve">            &lt;div class="field-group"&gt;</w:t>
      </w:r>
      <w:r w:rsidR="00000000">
        <w:rPr>
          <w:rFonts w:ascii="Consolas" w:hAnsi="Consolas"/>
          <w:sz w:val="18"/>
        </w:rPr>
        <w:br/>
        <w:t xml:space="preserve">              &lt;label for="fullName"&gt;Full Name&lt;/label&gt;</w:t>
      </w:r>
      <w:r w:rsidR="00000000">
        <w:rPr>
          <w:rFonts w:ascii="Consolas" w:hAnsi="Consolas"/>
          <w:sz w:val="18"/>
        </w:rPr>
        <w:br/>
        <w:t xml:space="preserve">              &lt;input type="text" id="fullName" name="fullName" placeholder="Enter your full name" /&gt;</w:t>
      </w:r>
      <w:r w:rsidR="00000000">
        <w:rPr>
          <w:rFonts w:ascii="Consolas" w:hAnsi="Consolas"/>
          <w:sz w:val="18"/>
        </w:rPr>
        <w:br/>
        <w:t xml:space="preserve">              &lt;small class="error" id="fullNameError"&gt;&lt;/small&gt;</w:t>
      </w:r>
      <w:r w:rsidR="00000000">
        <w:rPr>
          <w:rFonts w:ascii="Consolas" w:hAnsi="Consolas"/>
          <w:sz w:val="18"/>
        </w:rPr>
        <w:br/>
        <w:t xml:space="preserve">            &lt;/div&gt;</w:t>
      </w:r>
      <w:r w:rsidR="00000000">
        <w:rPr>
          <w:rFonts w:ascii="Consolas" w:hAnsi="Consolas"/>
          <w:sz w:val="18"/>
        </w:rPr>
        <w:br/>
      </w:r>
      <w:r w:rsidR="00000000">
        <w:rPr>
          <w:rFonts w:ascii="Consolas" w:hAnsi="Consolas"/>
          <w:sz w:val="18"/>
        </w:rPr>
        <w:br/>
        <w:t xml:space="preserve">            &lt;div class="field-group"&gt;</w:t>
      </w:r>
      <w:r w:rsidR="00000000">
        <w:rPr>
          <w:rFonts w:ascii="Consolas" w:hAnsi="Consolas"/>
          <w:sz w:val="18"/>
        </w:rPr>
        <w:br/>
        <w:t xml:space="preserve">              &lt;label for="email"&gt;Email Address&lt;/label&gt;</w:t>
      </w:r>
      <w:r w:rsidR="00000000">
        <w:rPr>
          <w:rFonts w:ascii="Consolas" w:hAnsi="Consolas"/>
          <w:sz w:val="18"/>
        </w:rPr>
        <w:br/>
        <w:t xml:space="preserve">              &lt;input type="email" id="email" name="email" placeholder="you@example.com" /&gt;</w:t>
      </w:r>
      <w:r w:rsidR="00000000">
        <w:rPr>
          <w:rFonts w:ascii="Consolas" w:hAnsi="Consolas"/>
          <w:sz w:val="18"/>
        </w:rPr>
        <w:br/>
        <w:t xml:space="preserve">              &lt;small class="error" id="emailError"&gt;&lt;/small&gt;</w:t>
      </w:r>
      <w:r w:rsidR="00000000">
        <w:rPr>
          <w:rFonts w:ascii="Consolas" w:hAnsi="Consolas"/>
          <w:sz w:val="18"/>
        </w:rPr>
        <w:br/>
        <w:t xml:space="preserve">            &lt;/div&gt;</w:t>
      </w:r>
      <w:r w:rsidR="00000000">
        <w:rPr>
          <w:rFonts w:ascii="Consolas" w:hAnsi="Consolas"/>
          <w:sz w:val="18"/>
        </w:rPr>
        <w:br/>
      </w:r>
      <w:r w:rsidR="00000000">
        <w:rPr>
          <w:rFonts w:ascii="Consolas" w:hAnsi="Consolas"/>
          <w:sz w:val="18"/>
        </w:rPr>
        <w:br/>
        <w:t xml:space="preserve">            &lt;div class="field-group"&gt;</w:t>
      </w:r>
      <w:r w:rsidR="00000000">
        <w:rPr>
          <w:rFonts w:ascii="Consolas" w:hAnsi="Consolas"/>
          <w:sz w:val="18"/>
        </w:rPr>
        <w:br/>
        <w:t xml:space="preserve">              &lt;label for="mobile"&gt;Mobile Number&lt;/label&gt;</w:t>
      </w:r>
      <w:r w:rsidR="00000000">
        <w:rPr>
          <w:rFonts w:ascii="Consolas" w:hAnsi="Consolas"/>
          <w:sz w:val="18"/>
        </w:rPr>
        <w:br/>
        <w:t xml:space="preserve">              &lt;input type="tel" id="mobile" name="mobile" placeholder="9876543210" maxlength="10" /&gt;</w:t>
      </w:r>
      <w:r w:rsidR="00000000">
        <w:rPr>
          <w:rFonts w:ascii="Consolas" w:hAnsi="Consolas"/>
          <w:sz w:val="18"/>
        </w:rPr>
        <w:br/>
        <w:t xml:space="preserve">              &lt;small class="error" id="mobileError"&gt;&lt;/small&gt;</w:t>
      </w:r>
      <w:r w:rsidR="00000000">
        <w:rPr>
          <w:rFonts w:ascii="Consolas" w:hAnsi="Consolas"/>
          <w:sz w:val="18"/>
        </w:rPr>
        <w:br/>
        <w:t xml:space="preserve">            &lt;/div&gt;</w:t>
      </w:r>
      <w:r w:rsidR="00000000">
        <w:rPr>
          <w:rFonts w:ascii="Consolas" w:hAnsi="Consolas"/>
          <w:sz w:val="18"/>
        </w:rPr>
        <w:br/>
      </w:r>
      <w:r w:rsidR="00000000">
        <w:rPr>
          <w:rFonts w:ascii="Consolas" w:hAnsi="Consolas"/>
          <w:sz w:val="18"/>
        </w:rPr>
        <w:br/>
        <w:t xml:space="preserve">            &lt;div class="field-group"&gt;</w:t>
      </w:r>
      <w:r w:rsidR="00000000">
        <w:rPr>
          <w:rFonts w:ascii="Consolas" w:hAnsi="Consolas"/>
          <w:sz w:val="18"/>
        </w:rPr>
        <w:br/>
        <w:t xml:space="preserve">              &lt;label for="password"&gt;Password&lt;/label&gt;</w:t>
      </w:r>
      <w:r w:rsidR="00000000">
        <w:rPr>
          <w:rFonts w:ascii="Consolas" w:hAnsi="Consolas"/>
          <w:sz w:val="18"/>
        </w:rPr>
        <w:br/>
        <w:t xml:space="preserve">              &lt;input type="password" id="password" name="password" placeholder="Create a strong password" /&gt;</w:t>
      </w:r>
      <w:r w:rsidR="00000000">
        <w:rPr>
          <w:rFonts w:ascii="Consolas" w:hAnsi="Consolas"/>
          <w:sz w:val="18"/>
        </w:rPr>
        <w:br/>
        <w:t xml:space="preserve">              &lt;div class="strength-meter" aria-live="polite"&gt;</w:t>
      </w:r>
      <w:r w:rsidR="00000000">
        <w:rPr>
          <w:rFonts w:ascii="Consolas" w:hAnsi="Consolas"/>
          <w:sz w:val="18"/>
        </w:rPr>
        <w:br/>
        <w:t xml:space="preserve">                &lt;span id="strengthBar"&gt;&lt;/span&gt;</w:t>
      </w:r>
      <w:r w:rsidR="00000000">
        <w:rPr>
          <w:rFonts w:ascii="Consolas" w:hAnsi="Consolas"/>
          <w:sz w:val="18"/>
        </w:rPr>
        <w:br/>
        <w:t xml:space="preserve">              &lt;/div&gt;</w:t>
      </w:r>
      <w:r w:rsidR="00000000">
        <w:rPr>
          <w:rFonts w:ascii="Consolas" w:hAnsi="Consolas"/>
          <w:sz w:val="18"/>
        </w:rPr>
        <w:br/>
        <w:t xml:space="preserve">              &lt;small id="strengthText"&gt;Password strength: -&lt;/small&gt;</w:t>
      </w:r>
      <w:r w:rsidR="00000000">
        <w:rPr>
          <w:rFonts w:ascii="Consolas" w:hAnsi="Consolas"/>
          <w:sz w:val="18"/>
        </w:rPr>
        <w:br/>
        <w:t xml:space="preserve">              &lt;small class="error" id="passwordError"&gt;&lt;/small&gt;</w:t>
      </w:r>
      <w:r w:rsidR="00000000">
        <w:rPr>
          <w:rFonts w:ascii="Consolas" w:hAnsi="Consolas"/>
          <w:sz w:val="18"/>
        </w:rPr>
        <w:br/>
        <w:t xml:space="preserve">            &lt;/div&gt;</w:t>
      </w:r>
      <w:r w:rsidR="00000000">
        <w:rPr>
          <w:rFonts w:ascii="Consolas" w:hAnsi="Consolas"/>
          <w:sz w:val="18"/>
        </w:rPr>
        <w:br/>
      </w:r>
      <w:r w:rsidR="00000000">
        <w:rPr>
          <w:rFonts w:ascii="Consolas" w:hAnsi="Consolas"/>
          <w:sz w:val="18"/>
        </w:rPr>
        <w:lastRenderedPageBreak/>
        <w:br/>
        <w:t xml:space="preserve">            &lt;div class="field-group"&gt;</w:t>
      </w:r>
      <w:r w:rsidR="00000000">
        <w:rPr>
          <w:rFonts w:ascii="Consolas" w:hAnsi="Consolas"/>
          <w:sz w:val="18"/>
        </w:rPr>
        <w:br/>
        <w:t xml:space="preserve">              &lt;label for="confirmPassword"&gt;Confirm Password&lt;/label&gt;</w:t>
      </w:r>
      <w:r w:rsidR="00000000">
        <w:rPr>
          <w:rFonts w:ascii="Consolas" w:hAnsi="Consolas"/>
          <w:sz w:val="18"/>
        </w:rPr>
        <w:br/>
        <w:t xml:space="preserve">              &lt;input type="password" id="confirmPassword" name="confirmPassword" placeholder="Re-enter your password" /&gt;</w:t>
      </w:r>
      <w:r w:rsidR="00000000">
        <w:rPr>
          <w:rFonts w:ascii="Consolas" w:hAnsi="Consolas"/>
          <w:sz w:val="18"/>
        </w:rPr>
        <w:br/>
        <w:t xml:space="preserve">              &lt;small class="error" id="confirmPasswordError"&gt;&lt;/small&gt;</w:t>
      </w:r>
      <w:r w:rsidR="00000000">
        <w:rPr>
          <w:rFonts w:ascii="Consolas" w:hAnsi="Consolas"/>
          <w:sz w:val="18"/>
        </w:rPr>
        <w:br/>
        <w:t xml:space="preserve">            &lt;/div&gt;</w:t>
      </w:r>
      <w:r w:rsidR="00000000">
        <w:rPr>
          <w:rFonts w:ascii="Consolas" w:hAnsi="Consolas"/>
          <w:sz w:val="18"/>
        </w:rPr>
        <w:br/>
      </w:r>
      <w:r w:rsidR="00000000">
        <w:rPr>
          <w:rFonts w:ascii="Consolas" w:hAnsi="Consolas"/>
          <w:sz w:val="18"/>
        </w:rPr>
        <w:br/>
        <w:t xml:space="preserve">            &lt;div class="field-group"&gt;</w:t>
      </w:r>
      <w:r w:rsidR="00000000">
        <w:rPr>
          <w:rFonts w:ascii="Consolas" w:hAnsi="Consolas"/>
          <w:sz w:val="18"/>
        </w:rPr>
        <w:br/>
        <w:t xml:space="preserve">              &lt;label for="course"&gt;Course&lt;/label&gt;</w:t>
      </w:r>
      <w:r w:rsidR="00000000">
        <w:rPr>
          <w:rFonts w:ascii="Consolas" w:hAnsi="Consolas"/>
          <w:sz w:val="18"/>
        </w:rPr>
        <w:br/>
        <w:t xml:space="preserve">              &lt;select id="course" name="course"&gt;</w:t>
      </w:r>
      <w:r w:rsidR="00000000">
        <w:rPr>
          <w:rFonts w:ascii="Consolas" w:hAnsi="Consolas"/>
          <w:sz w:val="18"/>
        </w:rPr>
        <w:br/>
        <w:t xml:space="preserve">                &lt;option value=""&gt;Select your course&lt;/option&gt;</w:t>
      </w:r>
      <w:r w:rsidR="00000000">
        <w:rPr>
          <w:rFonts w:ascii="Consolas" w:hAnsi="Consolas"/>
          <w:sz w:val="18"/>
        </w:rPr>
        <w:br/>
        <w:t xml:space="preserve">                &lt;option value="BCA"&gt;BCA&lt;/option&gt;</w:t>
      </w:r>
      <w:r w:rsidR="00000000">
        <w:rPr>
          <w:rFonts w:ascii="Consolas" w:hAnsi="Consolas"/>
          <w:sz w:val="18"/>
        </w:rPr>
        <w:br/>
        <w:t xml:space="preserve">                &lt;option value="BSC-CS"&gt;B.Sc. Computer Science&lt;/option&gt;</w:t>
      </w:r>
      <w:r w:rsidR="00000000">
        <w:rPr>
          <w:rFonts w:ascii="Consolas" w:hAnsi="Consolas"/>
          <w:sz w:val="18"/>
        </w:rPr>
        <w:br/>
        <w:t xml:space="preserve">                &lt;option value="BTech"&gt;B.Tech&lt;/option&gt;</w:t>
      </w:r>
      <w:r w:rsidR="00000000">
        <w:rPr>
          <w:rFonts w:ascii="Consolas" w:hAnsi="Consolas"/>
          <w:sz w:val="18"/>
        </w:rPr>
        <w:br/>
        <w:t xml:space="preserve">                &lt;option value="MCA"&gt;MCA&lt;/option&gt;</w:t>
      </w:r>
      <w:r w:rsidR="00000000">
        <w:rPr>
          <w:rFonts w:ascii="Consolas" w:hAnsi="Consolas"/>
          <w:sz w:val="18"/>
        </w:rPr>
        <w:br/>
        <w:t xml:space="preserve">                &lt;option value="Diploma"&gt;Diploma&lt;/option&gt;</w:t>
      </w:r>
      <w:r w:rsidR="00000000">
        <w:rPr>
          <w:rFonts w:ascii="Consolas" w:hAnsi="Consolas"/>
          <w:sz w:val="18"/>
        </w:rPr>
        <w:br/>
        <w:t xml:space="preserve">              &lt;/select&gt;</w:t>
      </w:r>
      <w:r w:rsidR="00000000">
        <w:rPr>
          <w:rFonts w:ascii="Consolas" w:hAnsi="Consolas"/>
          <w:sz w:val="18"/>
        </w:rPr>
        <w:br/>
        <w:t xml:space="preserve">              &lt;small class="error" id="courseError"&gt;&lt;/small&gt;</w:t>
      </w:r>
      <w:r w:rsidR="00000000">
        <w:rPr>
          <w:rFonts w:ascii="Consolas" w:hAnsi="Consolas"/>
          <w:sz w:val="18"/>
        </w:rPr>
        <w:br/>
        <w:t xml:space="preserve">            &lt;/div&gt;</w:t>
      </w:r>
      <w:r w:rsidR="00000000">
        <w:rPr>
          <w:rFonts w:ascii="Consolas" w:hAnsi="Consolas"/>
          <w:sz w:val="18"/>
        </w:rPr>
        <w:br/>
      </w:r>
      <w:r w:rsidR="00000000">
        <w:rPr>
          <w:rFonts w:ascii="Consolas" w:hAnsi="Consolas"/>
          <w:sz w:val="18"/>
        </w:rPr>
        <w:br/>
        <w:t xml:space="preserve">            &lt;div class="field-group"&gt;</w:t>
      </w:r>
      <w:r w:rsidR="00000000">
        <w:rPr>
          <w:rFonts w:ascii="Consolas" w:hAnsi="Consolas"/>
          <w:sz w:val="18"/>
        </w:rPr>
        <w:br/>
        <w:t xml:space="preserve">              &lt;label for="year"&gt;Year&lt;/label&gt;</w:t>
      </w:r>
      <w:r w:rsidR="00000000">
        <w:rPr>
          <w:rFonts w:ascii="Consolas" w:hAnsi="Consolas"/>
          <w:sz w:val="18"/>
        </w:rPr>
        <w:br/>
        <w:t xml:space="preserve">              &lt;select id="year" name="year"&gt;</w:t>
      </w:r>
      <w:r w:rsidR="00000000">
        <w:rPr>
          <w:rFonts w:ascii="Consolas" w:hAnsi="Consolas"/>
          <w:sz w:val="18"/>
        </w:rPr>
        <w:br/>
        <w:t xml:space="preserve">                &lt;option value=""&gt;Select year&lt;/option&gt;</w:t>
      </w:r>
      <w:r w:rsidR="00000000">
        <w:rPr>
          <w:rFonts w:ascii="Consolas" w:hAnsi="Consolas"/>
          <w:sz w:val="18"/>
        </w:rPr>
        <w:br/>
        <w:t xml:space="preserve">                &lt;option value="1"&gt;1st Year&lt;/option&gt;</w:t>
      </w:r>
      <w:r w:rsidR="00000000">
        <w:rPr>
          <w:rFonts w:ascii="Consolas" w:hAnsi="Consolas"/>
          <w:sz w:val="18"/>
        </w:rPr>
        <w:br/>
        <w:t xml:space="preserve">                &lt;option value="2"&gt;2nd Year&lt;/option&gt;</w:t>
      </w:r>
      <w:r w:rsidR="00000000">
        <w:rPr>
          <w:rFonts w:ascii="Consolas" w:hAnsi="Consolas"/>
          <w:sz w:val="18"/>
        </w:rPr>
        <w:br/>
        <w:t xml:space="preserve">                &lt;option value="3"&gt;3rd Year&lt;/option&gt;</w:t>
      </w:r>
      <w:r w:rsidR="00000000">
        <w:rPr>
          <w:rFonts w:ascii="Consolas" w:hAnsi="Consolas"/>
          <w:sz w:val="18"/>
        </w:rPr>
        <w:br/>
        <w:t xml:space="preserve">                &lt;option value="4"&gt;4th Year&lt;/option&gt;</w:t>
      </w:r>
      <w:r w:rsidR="00000000">
        <w:rPr>
          <w:rFonts w:ascii="Consolas" w:hAnsi="Consolas"/>
          <w:sz w:val="18"/>
        </w:rPr>
        <w:br/>
        <w:t xml:space="preserve">              &lt;/select&gt;</w:t>
      </w:r>
      <w:r w:rsidR="00000000">
        <w:rPr>
          <w:rFonts w:ascii="Consolas" w:hAnsi="Consolas"/>
          <w:sz w:val="18"/>
        </w:rPr>
        <w:br/>
        <w:t xml:space="preserve">              &lt;small class="error" id="yearError"&gt;&lt;/small&gt;</w:t>
      </w:r>
      <w:r w:rsidR="00000000">
        <w:rPr>
          <w:rFonts w:ascii="Consolas" w:hAnsi="Consolas"/>
          <w:sz w:val="18"/>
        </w:rPr>
        <w:br/>
        <w:t xml:space="preserve">            &lt;/div&gt;</w:t>
      </w:r>
      <w:r w:rsidR="00000000">
        <w:rPr>
          <w:rFonts w:ascii="Consolas" w:hAnsi="Consolas"/>
          <w:sz w:val="18"/>
        </w:rPr>
        <w:br/>
      </w:r>
      <w:r w:rsidR="00000000">
        <w:rPr>
          <w:rFonts w:ascii="Consolas" w:hAnsi="Consolas"/>
          <w:sz w:val="18"/>
        </w:rPr>
        <w:br/>
        <w:t xml:space="preserve">            &lt;div class="field-group radio-group"&gt;</w:t>
      </w:r>
      <w:r w:rsidR="00000000">
        <w:rPr>
          <w:rFonts w:ascii="Consolas" w:hAnsi="Consolas"/>
          <w:sz w:val="18"/>
        </w:rPr>
        <w:br/>
        <w:t xml:space="preserve">              &lt;span class="label-title"&gt;Gender&lt;/span&gt;</w:t>
      </w:r>
      <w:r w:rsidR="00000000">
        <w:rPr>
          <w:rFonts w:ascii="Consolas" w:hAnsi="Consolas"/>
          <w:sz w:val="18"/>
        </w:rPr>
        <w:br/>
        <w:t xml:space="preserve">              &lt;div class="radio-options"&gt;</w:t>
      </w:r>
      <w:r w:rsidR="00000000">
        <w:rPr>
          <w:rFonts w:ascii="Consolas" w:hAnsi="Consolas"/>
          <w:sz w:val="18"/>
        </w:rPr>
        <w:br/>
        <w:t xml:space="preserve">                &lt;label&gt;&lt;input type="radio" name="gender" value="Male" /&gt; Male&lt;/label&gt;</w:t>
      </w:r>
      <w:r w:rsidR="00000000">
        <w:rPr>
          <w:rFonts w:ascii="Consolas" w:hAnsi="Consolas"/>
          <w:sz w:val="18"/>
        </w:rPr>
        <w:br/>
        <w:t xml:space="preserve">                &lt;label&gt;&lt;input type="radio" name="gender" value="Female" /&gt; Female&lt;/label&gt;</w:t>
      </w:r>
      <w:r w:rsidR="00000000">
        <w:rPr>
          <w:rFonts w:ascii="Consolas" w:hAnsi="Consolas"/>
          <w:sz w:val="18"/>
        </w:rPr>
        <w:br/>
        <w:t xml:space="preserve">                &lt;label&gt;&lt;input type="radio" name="gender" value="Other" /&gt; Other&lt;/label&gt;</w:t>
      </w:r>
      <w:r w:rsidR="00000000">
        <w:rPr>
          <w:rFonts w:ascii="Consolas" w:hAnsi="Consolas"/>
          <w:sz w:val="18"/>
        </w:rPr>
        <w:br/>
        <w:t xml:space="preserve">              &lt;/div&gt;</w:t>
      </w:r>
      <w:r w:rsidR="00000000">
        <w:rPr>
          <w:rFonts w:ascii="Consolas" w:hAnsi="Consolas"/>
          <w:sz w:val="18"/>
        </w:rPr>
        <w:br/>
        <w:t xml:space="preserve">              &lt;small class="error" id="genderError"&gt;&lt;/small&gt;</w:t>
      </w:r>
      <w:r w:rsidR="00000000">
        <w:rPr>
          <w:rFonts w:ascii="Consolas" w:hAnsi="Consolas"/>
          <w:sz w:val="18"/>
        </w:rPr>
        <w:br/>
        <w:t xml:space="preserve">            &lt;/div&gt;</w:t>
      </w:r>
      <w:r w:rsidR="00000000">
        <w:rPr>
          <w:rFonts w:ascii="Consolas" w:hAnsi="Consolas"/>
          <w:sz w:val="18"/>
        </w:rPr>
        <w:br/>
        <w:t xml:space="preserve">          &lt;/div&gt;</w:t>
      </w:r>
      <w:r w:rsidR="00000000">
        <w:rPr>
          <w:rFonts w:ascii="Consolas" w:hAnsi="Consolas"/>
          <w:sz w:val="18"/>
        </w:rPr>
        <w:br/>
      </w:r>
      <w:r w:rsidR="00000000">
        <w:rPr>
          <w:rFonts w:ascii="Consolas" w:hAnsi="Consolas"/>
          <w:sz w:val="18"/>
        </w:rPr>
        <w:br/>
        <w:t xml:space="preserve">          &lt;div class="terms"&gt;</w:t>
      </w:r>
      <w:r w:rsidR="00000000">
        <w:rPr>
          <w:rFonts w:ascii="Consolas" w:hAnsi="Consolas"/>
          <w:sz w:val="18"/>
        </w:rPr>
        <w:br/>
        <w:t xml:space="preserve">            &lt;label class="checkbox-wrap"&gt;</w:t>
      </w:r>
      <w:r w:rsidR="00000000">
        <w:rPr>
          <w:rFonts w:ascii="Consolas" w:hAnsi="Consolas"/>
          <w:sz w:val="18"/>
        </w:rPr>
        <w:br/>
        <w:t xml:space="preserve">              &lt;input type="checkbox" id="terms" name="terms" /&gt;</w:t>
      </w:r>
      <w:r w:rsidR="00000000">
        <w:rPr>
          <w:rFonts w:ascii="Consolas" w:hAnsi="Consolas"/>
          <w:sz w:val="18"/>
        </w:rPr>
        <w:br/>
        <w:t xml:space="preserve">              &lt;span&gt;I agree to the terms and conditions.&lt;/span&gt;</w:t>
      </w:r>
      <w:r w:rsidR="00000000">
        <w:rPr>
          <w:rFonts w:ascii="Consolas" w:hAnsi="Consolas"/>
          <w:sz w:val="18"/>
        </w:rPr>
        <w:br/>
        <w:t xml:space="preserve">            &lt;/label&gt;</w:t>
      </w:r>
      <w:r w:rsidR="00000000">
        <w:rPr>
          <w:rFonts w:ascii="Consolas" w:hAnsi="Consolas"/>
          <w:sz w:val="18"/>
        </w:rPr>
        <w:br/>
        <w:t xml:space="preserve">            &lt;small class="error" id="termsError"&gt;&lt;/small&gt;</w:t>
      </w:r>
      <w:r w:rsidR="00000000">
        <w:rPr>
          <w:rFonts w:ascii="Consolas" w:hAnsi="Consolas"/>
          <w:sz w:val="18"/>
        </w:rPr>
        <w:br/>
        <w:t xml:space="preserve">          &lt;/div&gt;</w:t>
      </w:r>
      <w:r w:rsidR="00000000">
        <w:rPr>
          <w:rFonts w:ascii="Consolas" w:hAnsi="Consolas"/>
          <w:sz w:val="18"/>
        </w:rPr>
        <w:br/>
      </w:r>
      <w:r w:rsidR="00000000">
        <w:rPr>
          <w:rFonts w:ascii="Consolas" w:hAnsi="Consolas"/>
          <w:sz w:val="18"/>
        </w:rPr>
        <w:br/>
      </w:r>
      <w:r w:rsidR="00000000">
        <w:rPr>
          <w:rFonts w:ascii="Consolas" w:hAnsi="Consolas"/>
          <w:sz w:val="18"/>
        </w:rPr>
        <w:lastRenderedPageBreak/>
        <w:t xml:space="preserve">          &lt;button type="submit" class="submit-btn"&gt;Register&lt;/button&gt;</w:t>
      </w:r>
      <w:r w:rsidR="00000000">
        <w:rPr>
          <w:rFonts w:ascii="Consolas" w:hAnsi="Consolas"/>
          <w:sz w:val="18"/>
        </w:rPr>
        <w:br/>
        <w:t xml:space="preserve">        &lt;/form&gt;</w:t>
      </w:r>
      <w:r w:rsidR="00000000">
        <w:rPr>
          <w:rFonts w:ascii="Consolas" w:hAnsi="Consolas"/>
          <w:sz w:val="18"/>
        </w:rPr>
        <w:br/>
        <w:t xml:space="preserve">      &lt;/div&gt;</w:t>
      </w:r>
      <w:r w:rsidR="00000000">
        <w:rPr>
          <w:rFonts w:ascii="Consolas" w:hAnsi="Consolas"/>
          <w:sz w:val="18"/>
        </w:rPr>
        <w:br/>
        <w:t xml:space="preserve">    &lt;/div&gt;</w:t>
      </w:r>
      <w:r w:rsidR="00000000">
        <w:rPr>
          <w:rFonts w:ascii="Consolas" w:hAnsi="Consolas"/>
          <w:sz w:val="18"/>
        </w:rPr>
        <w:br/>
      </w:r>
      <w:r w:rsidR="00000000">
        <w:rPr>
          <w:rFonts w:ascii="Consolas" w:hAnsi="Consolas"/>
          <w:sz w:val="18"/>
        </w:rPr>
        <w:br/>
        <w:t xml:space="preserve">    &lt;script src="script.js"&gt;&lt;/script&gt;</w:t>
      </w:r>
      <w:r w:rsidR="00000000">
        <w:rPr>
          <w:rFonts w:ascii="Consolas" w:hAnsi="Consolas"/>
          <w:sz w:val="18"/>
        </w:rPr>
        <w:br/>
        <w:t xml:space="preserve">  &lt;/body&gt;</w:t>
      </w:r>
      <w:r w:rsidR="00000000">
        <w:rPr>
          <w:rFonts w:ascii="Consolas" w:hAnsi="Consolas"/>
          <w:sz w:val="18"/>
        </w:rPr>
        <w:br/>
        <w:t>&lt;/html&gt;</w:t>
      </w:r>
      <w:r w:rsidR="00000000">
        <w:rPr>
          <w:rFonts w:ascii="Consolas" w:hAnsi="Consolas"/>
          <w:sz w:val="18"/>
        </w:rPr>
        <w:br/>
      </w:r>
    </w:p>
    <w:p w14:paraId="45E91F77" w14:textId="77777777" w:rsidR="006D7D88" w:rsidRDefault="006D7D88"/>
    <w:p w14:paraId="1B68E02A" w14:textId="77777777" w:rsidR="006D7D88" w:rsidRDefault="00000000">
      <w:r>
        <w:rPr>
          <w:b/>
        </w:rPr>
        <w:t>File: script.js</w:t>
      </w:r>
      <w:r>
        <w:rPr>
          <w:b/>
        </w:rPr>
        <w:br/>
        <w:t>Code:</w:t>
      </w:r>
    </w:p>
    <w:p w14:paraId="216C6D1F" w14:textId="77777777" w:rsidR="006D7D88" w:rsidRDefault="00000000">
      <w:r>
        <w:rPr>
          <w:rFonts w:ascii="Consolas" w:hAnsi="Consolas"/>
          <w:sz w:val="18"/>
        </w:rPr>
        <w:t>const form = document.getElementById('registrationForm');</w:t>
      </w:r>
      <w:r>
        <w:rPr>
          <w:rFonts w:ascii="Consolas" w:hAnsi="Consolas"/>
          <w:sz w:val="18"/>
        </w:rPr>
        <w:br/>
        <w:t>const fullName = document.getElementById('fullName');</w:t>
      </w:r>
      <w:r>
        <w:rPr>
          <w:rFonts w:ascii="Consolas" w:hAnsi="Consolas"/>
          <w:sz w:val="18"/>
        </w:rPr>
        <w:br/>
        <w:t>const email = document.getElementById('email');</w:t>
      </w:r>
      <w:r>
        <w:rPr>
          <w:rFonts w:ascii="Consolas" w:hAnsi="Consolas"/>
          <w:sz w:val="18"/>
        </w:rPr>
        <w:br/>
        <w:t>const mobile = document.getElementById('mobile');</w:t>
      </w:r>
      <w:r>
        <w:rPr>
          <w:rFonts w:ascii="Consolas" w:hAnsi="Consolas"/>
          <w:sz w:val="18"/>
        </w:rPr>
        <w:br/>
        <w:t>const password = document.getElementById('password');</w:t>
      </w:r>
      <w:r>
        <w:rPr>
          <w:rFonts w:ascii="Consolas" w:hAnsi="Consolas"/>
          <w:sz w:val="18"/>
        </w:rPr>
        <w:br/>
        <w:t>const confirmPassword = document.getElementById('confirmPassword');</w:t>
      </w:r>
      <w:r>
        <w:rPr>
          <w:rFonts w:ascii="Consolas" w:hAnsi="Consolas"/>
          <w:sz w:val="18"/>
        </w:rPr>
        <w:br/>
        <w:t>const course = document.getElementById('course');</w:t>
      </w:r>
      <w:r>
        <w:rPr>
          <w:rFonts w:ascii="Consolas" w:hAnsi="Consolas"/>
          <w:sz w:val="18"/>
        </w:rPr>
        <w:br/>
        <w:t>const year = document.getElementById('year');</w:t>
      </w:r>
      <w:r>
        <w:rPr>
          <w:rFonts w:ascii="Consolas" w:hAnsi="Consolas"/>
          <w:sz w:val="18"/>
        </w:rPr>
        <w:br/>
        <w:t>const terms = document.getElementById('terms');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const setError = (field, message) =&gt; {</w:t>
      </w:r>
      <w:r>
        <w:rPr>
          <w:rFonts w:ascii="Consolas" w:hAnsi="Consolas"/>
          <w:sz w:val="18"/>
        </w:rPr>
        <w:br/>
        <w:t xml:space="preserve">  const errorElement = document.getElementById(`${field.id}Error`);</w:t>
      </w:r>
      <w:r>
        <w:rPr>
          <w:rFonts w:ascii="Consolas" w:hAnsi="Consolas"/>
          <w:sz w:val="18"/>
        </w:rPr>
        <w:br/>
        <w:t xml:space="preserve">  if (errorElement) {</w:t>
      </w:r>
      <w:r>
        <w:rPr>
          <w:rFonts w:ascii="Consolas" w:hAnsi="Consolas"/>
          <w:sz w:val="18"/>
        </w:rPr>
        <w:br/>
        <w:t xml:space="preserve">    errorElement.textContent = message;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 xml:space="preserve">  field.classList.add('invalid');</w:t>
      </w:r>
      <w:r>
        <w:rPr>
          <w:rFonts w:ascii="Consolas" w:hAnsi="Consolas"/>
          <w:sz w:val="18"/>
        </w:rPr>
        <w:br/>
        <w:t>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const clearError = (field) =&gt; {</w:t>
      </w:r>
      <w:r>
        <w:rPr>
          <w:rFonts w:ascii="Consolas" w:hAnsi="Consolas"/>
          <w:sz w:val="18"/>
        </w:rPr>
        <w:br/>
        <w:t xml:space="preserve">  const errorElement = document.getElementById(`${field.id}Error`);</w:t>
      </w:r>
      <w:r>
        <w:rPr>
          <w:rFonts w:ascii="Consolas" w:hAnsi="Consolas"/>
          <w:sz w:val="18"/>
        </w:rPr>
        <w:br/>
        <w:t xml:space="preserve">  if (errorElement) {</w:t>
      </w:r>
      <w:r>
        <w:rPr>
          <w:rFonts w:ascii="Consolas" w:hAnsi="Consolas"/>
          <w:sz w:val="18"/>
        </w:rPr>
        <w:br/>
        <w:t xml:space="preserve">    errorElement.textContent = '';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 xml:space="preserve">  field.classList.remove('invalid');</w:t>
      </w:r>
      <w:r>
        <w:rPr>
          <w:rFonts w:ascii="Consolas" w:hAnsi="Consolas"/>
          <w:sz w:val="18"/>
        </w:rPr>
        <w:br/>
        <w:t>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const validateName = () =&gt; {</w:t>
      </w:r>
      <w:r>
        <w:rPr>
          <w:rFonts w:ascii="Consolas" w:hAnsi="Consolas"/>
          <w:sz w:val="18"/>
        </w:rPr>
        <w:br/>
        <w:t xml:space="preserve">  const value = fullName.value.trim();</w:t>
      </w:r>
      <w:r>
        <w:rPr>
          <w:rFonts w:ascii="Consolas" w:hAnsi="Consolas"/>
          <w:sz w:val="18"/>
        </w:rPr>
        <w:br/>
        <w:t xml:space="preserve">  const pattern = /^[A-Za-z ]{3,50}$/;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if (!value) {</w:t>
      </w:r>
      <w:r>
        <w:rPr>
          <w:rFonts w:ascii="Consolas" w:hAnsi="Consolas"/>
          <w:sz w:val="18"/>
        </w:rPr>
        <w:br/>
        <w:t xml:space="preserve">    setError(fullName, 'Name is required.');</w:t>
      </w:r>
      <w:r>
        <w:rPr>
          <w:rFonts w:ascii="Consolas" w:hAnsi="Consolas"/>
          <w:sz w:val="18"/>
        </w:rPr>
        <w:br/>
        <w:t xml:space="preserve">    return false;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if (!pattern.test(value)) {</w:t>
      </w:r>
      <w:r>
        <w:rPr>
          <w:rFonts w:ascii="Consolas" w:hAnsi="Consolas"/>
          <w:sz w:val="18"/>
        </w:rPr>
        <w:br/>
        <w:t xml:space="preserve">    setError(fullName, 'Name must contain only letters and spaces (3-50 chars).');</w:t>
      </w:r>
      <w:r>
        <w:rPr>
          <w:rFonts w:ascii="Consolas" w:hAnsi="Consolas"/>
          <w:sz w:val="18"/>
        </w:rPr>
        <w:br/>
        <w:t xml:space="preserve">    return false;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clearError(fullName);</w:t>
      </w:r>
      <w:r>
        <w:rPr>
          <w:rFonts w:ascii="Consolas" w:hAnsi="Consolas"/>
          <w:sz w:val="18"/>
        </w:rPr>
        <w:br/>
        <w:t xml:space="preserve">  return true;</w:t>
      </w:r>
      <w:r>
        <w:rPr>
          <w:rFonts w:ascii="Consolas" w:hAnsi="Consolas"/>
          <w:sz w:val="18"/>
        </w:rPr>
        <w:br/>
        <w:t>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const validateEmail = () =&gt; {</w:t>
      </w:r>
      <w:r>
        <w:rPr>
          <w:rFonts w:ascii="Consolas" w:hAnsi="Consolas"/>
          <w:sz w:val="18"/>
        </w:rPr>
        <w:br/>
        <w:t xml:space="preserve">  const value = email.value.trim();</w:t>
      </w:r>
      <w:r>
        <w:rPr>
          <w:rFonts w:ascii="Consolas" w:hAnsi="Consolas"/>
          <w:sz w:val="18"/>
        </w:rPr>
        <w:br/>
        <w:t xml:space="preserve">  const pattern = /^[a-zA-Z0-9._%+-]+@[a-zA-Z0-9.-]+\.[a-zA-Z]{2,}$/;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if (!value) {</w:t>
      </w:r>
      <w:r>
        <w:rPr>
          <w:rFonts w:ascii="Consolas" w:hAnsi="Consolas"/>
          <w:sz w:val="18"/>
        </w:rPr>
        <w:br/>
        <w:t xml:space="preserve">    setError(email, 'Email is required.');</w:t>
      </w:r>
      <w:r>
        <w:rPr>
          <w:rFonts w:ascii="Consolas" w:hAnsi="Consolas"/>
          <w:sz w:val="18"/>
        </w:rPr>
        <w:br/>
        <w:t xml:space="preserve">    return false;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if (!pattern.test(value)) {</w:t>
      </w:r>
      <w:r>
        <w:rPr>
          <w:rFonts w:ascii="Consolas" w:hAnsi="Consolas"/>
          <w:sz w:val="18"/>
        </w:rPr>
        <w:br/>
        <w:t xml:space="preserve">    setError(email, 'Please enter a valid email address.');</w:t>
      </w:r>
      <w:r>
        <w:rPr>
          <w:rFonts w:ascii="Consolas" w:hAnsi="Consolas"/>
          <w:sz w:val="18"/>
        </w:rPr>
        <w:br/>
        <w:t xml:space="preserve">    return false;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clearError(email);</w:t>
      </w:r>
      <w:r>
        <w:rPr>
          <w:rFonts w:ascii="Consolas" w:hAnsi="Consolas"/>
          <w:sz w:val="18"/>
        </w:rPr>
        <w:br/>
        <w:t xml:space="preserve">  return true;</w:t>
      </w:r>
      <w:r>
        <w:rPr>
          <w:rFonts w:ascii="Consolas" w:hAnsi="Consolas"/>
          <w:sz w:val="18"/>
        </w:rPr>
        <w:br/>
        <w:t>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const validateMobile = () =&gt; {</w:t>
      </w:r>
      <w:r>
        <w:rPr>
          <w:rFonts w:ascii="Consolas" w:hAnsi="Consolas"/>
          <w:sz w:val="18"/>
        </w:rPr>
        <w:br/>
        <w:t xml:space="preserve">  const value = mobile.value.trim();</w:t>
      </w:r>
      <w:r>
        <w:rPr>
          <w:rFonts w:ascii="Consolas" w:hAnsi="Consolas"/>
          <w:sz w:val="18"/>
        </w:rPr>
        <w:br/>
        <w:t xml:space="preserve">  const pattern = /^[6-9]\d{9}$/;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if (!value) {</w:t>
      </w:r>
      <w:r>
        <w:rPr>
          <w:rFonts w:ascii="Consolas" w:hAnsi="Consolas"/>
          <w:sz w:val="18"/>
        </w:rPr>
        <w:br/>
        <w:t xml:space="preserve">    setError(mobile, 'Mobile number is required.');</w:t>
      </w:r>
      <w:r>
        <w:rPr>
          <w:rFonts w:ascii="Consolas" w:hAnsi="Consolas"/>
          <w:sz w:val="18"/>
        </w:rPr>
        <w:br/>
        <w:t xml:space="preserve">    return false;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if (!pattern.test(value)) {</w:t>
      </w:r>
      <w:r>
        <w:rPr>
          <w:rFonts w:ascii="Consolas" w:hAnsi="Consolas"/>
          <w:sz w:val="18"/>
        </w:rPr>
        <w:br/>
        <w:t xml:space="preserve">    setError(mobile, 'Mobile number must be 10 digits starting with 6-9.');</w:t>
      </w:r>
      <w:r>
        <w:rPr>
          <w:rFonts w:ascii="Consolas" w:hAnsi="Consolas"/>
          <w:sz w:val="18"/>
        </w:rPr>
        <w:br/>
        <w:t xml:space="preserve">    return false;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clearError(mobile);</w:t>
      </w:r>
      <w:r>
        <w:rPr>
          <w:rFonts w:ascii="Consolas" w:hAnsi="Consolas"/>
          <w:sz w:val="18"/>
        </w:rPr>
        <w:br/>
        <w:t xml:space="preserve">  return true;</w:t>
      </w:r>
      <w:r>
        <w:rPr>
          <w:rFonts w:ascii="Consolas" w:hAnsi="Consolas"/>
          <w:sz w:val="18"/>
        </w:rPr>
        <w:br/>
        <w:t>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const getPasswordStrength = (value) =&gt; {</w:t>
      </w:r>
      <w:r>
        <w:rPr>
          <w:rFonts w:ascii="Consolas" w:hAnsi="Consolas"/>
          <w:sz w:val="18"/>
        </w:rPr>
        <w:br/>
        <w:t xml:space="preserve">  let score = 0;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if (value.length &gt;= 8) score += 1;</w:t>
      </w:r>
      <w:r>
        <w:rPr>
          <w:rFonts w:ascii="Consolas" w:hAnsi="Consolas"/>
          <w:sz w:val="18"/>
        </w:rPr>
        <w:br/>
        <w:t xml:space="preserve">  if (/[A-Z]/.test(value)) score += 1;</w:t>
      </w:r>
      <w:r>
        <w:rPr>
          <w:rFonts w:ascii="Consolas" w:hAnsi="Consolas"/>
          <w:sz w:val="18"/>
        </w:rPr>
        <w:br/>
        <w:t xml:space="preserve">  if (/[0-9]/.test(value)) score += 1;</w:t>
      </w:r>
      <w:r>
        <w:rPr>
          <w:rFonts w:ascii="Consolas" w:hAnsi="Consolas"/>
          <w:sz w:val="18"/>
        </w:rPr>
        <w:br/>
        <w:t xml:space="preserve">  if (/[^A-Za-z0-9]/.test(value)) score += 1;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if (value.length === 0) return { score: 0, label: 'Password strength: -', color: '#d1d5db' };</w:t>
      </w:r>
      <w:r>
        <w:rPr>
          <w:rFonts w:ascii="Consolas" w:hAnsi="Consolas"/>
          <w:sz w:val="18"/>
        </w:rPr>
        <w:br/>
        <w:t xml:space="preserve">  if (score &lt;= 1) return { score: 1, label: 'Password strength: Weak', color: '#ef4444' </w:t>
      </w:r>
      <w:r>
        <w:rPr>
          <w:rFonts w:ascii="Consolas" w:hAnsi="Consolas"/>
          <w:sz w:val="18"/>
        </w:rPr>
        <w:lastRenderedPageBreak/>
        <w:t>};</w:t>
      </w:r>
      <w:r>
        <w:rPr>
          <w:rFonts w:ascii="Consolas" w:hAnsi="Consolas"/>
          <w:sz w:val="18"/>
        </w:rPr>
        <w:br/>
        <w:t xml:space="preserve">  if (score === 2) return { score: 2, label: 'Password strength: Medium', color: '#f59e0b' };</w:t>
      </w:r>
      <w:r>
        <w:rPr>
          <w:rFonts w:ascii="Consolas" w:hAnsi="Consolas"/>
          <w:sz w:val="18"/>
        </w:rPr>
        <w:br/>
        <w:t xml:space="preserve">  if (score &gt;= 3) return { score: 3, label: 'Password strength: Strong', color: '#22c55e' 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return { score: 0, label: 'Password strength: -', color: '#d1d5db' };</w:t>
      </w:r>
      <w:r>
        <w:rPr>
          <w:rFonts w:ascii="Consolas" w:hAnsi="Consolas"/>
          <w:sz w:val="18"/>
        </w:rPr>
        <w:br/>
        <w:t>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const updatePasswordStrength = () =&gt; {</w:t>
      </w:r>
      <w:r>
        <w:rPr>
          <w:rFonts w:ascii="Consolas" w:hAnsi="Consolas"/>
          <w:sz w:val="18"/>
        </w:rPr>
        <w:br/>
        <w:t xml:space="preserve">  const value = password.value;</w:t>
      </w:r>
      <w:r>
        <w:rPr>
          <w:rFonts w:ascii="Consolas" w:hAnsi="Consolas"/>
          <w:sz w:val="18"/>
        </w:rPr>
        <w:br/>
        <w:t xml:space="preserve">  const strength = getPasswordStrength(value);</w:t>
      </w:r>
      <w:r>
        <w:rPr>
          <w:rFonts w:ascii="Consolas" w:hAnsi="Consolas"/>
          <w:sz w:val="18"/>
        </w:rPr>
        <w:br/>
        <w:t xml:space="preserve">  const bar = document.getElementById('strengthBar');</w:t>
      </w:r>
      <w:r>
        <w:rPr>
          <w:rFonts w:ascii="Consolas" w:hAnsi="Consolas"/>
          <w:sz w:val="18"/>
        </w:rPr>
        <w:br/>
        <w:t xml:space="preserve">  const text = document.getElementById('strengthText');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const widths = ['0%', '33%', '66%', '100%'];</w:t>
      </w:r>
      <w:r>
        <w:rPr>
          <w:rFonts w:ascii="Consolas" w:hAnsi="Consolas"/>
          <w:sz w:val="18"/>
        </w:rPr>
        <w:br/>
        <w:t xml:space="preserve">  bar.style.width = widths[strength.score];</w:t>
      </w:r>
      <w:r>
        <w:rPr>
          <w:rFonts w:ascii="Consolas" w:hAnsi="Consolas"/>
          <w:sz w:val="18"/>
        </w:rPr>
        <w:br/>
        <w:t xml:space="preserve">  bar.style.background = strength.color;</w:t>
      </w:r>
      <w:r>
        <w:rPr>
          <w:rFonts w:ascii="Consolas" w:hAnsi="Consolas"/>
          <w:sz w:val="18"/>
        </w:rPr>
        <w:br/>
        <w:t xml:space="preserve">  text.textContent = strength.label;</w:t>
      </w:r>
      <w:r>
        <w:rPr>
          <w:rFonts w:ascii="Consolas" w:hAnsi="Consolas"/>
          <w:sz w:val="18"/>
        </w:rPr>
        <w:br/>
        <w:t xml:space="preserve">  text.style.color = strength.color;</w:t>
      </w:r>
      <w:r>
        <w:rPr>
          <w:rFonts w:ascii="Consolas" w:hAnsi="Consolas"/>
          <w:sz w:val="18"/>
        </w:rPr>
        <w:br/>
        <w:t>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const validatePassword = () =&gt; {</w:t>
      </w:r>
      <w:r>
        <w:rPr>
          <w:rFonts w:ascii="Consolas" w:hAnsi="Consolas"/>
          <w:sz w:val="18"/>
        </w:rPr>
        <w:br/>
        <w:t xml:space="preserve">  const value = password.value;</w:t>
      </w:r>
      <w:r>
        <w:rPr>
          <w:rFonts w:ascii="Consolas" w:hAnsi="Consolas"/>
          <w:sz w:val="18"/>
        </w:rPr>
        <w:br/>
        <w:t xml:space="preserve">  const pattern = /^(?=.*[A-Z])(?=.*\d)(?=.*[^A-Za-z0-9]).{8,}$/;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if (!value) {</w:t>
      </w:r>
      <w:r>
        <w:rPr>
          <w:rFonts w:ascii="Consolas" w:hAnsi="Consolas"/>
          <w:sz w:val="18"/>
        </w:rPr>
        <w:br/>
        <w:t xml:space="preserve">    setError(password, 'Password is required.');</w:t>
      </w:r>
      <w:r>
        <w:rPr>
          <w:rFonts w:ascii="Consolas" w:hAnsi="Consolas"/>
          <w:sz w:val="18"/>
        </w:rPr>
        <w:br/>
        <w:t xml:space="preserve">    return false;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if (!pattern.test(value)) {</w:t>
      </w:r>
      <w:r>
        <w:rPr>
          <w:rFonts w:ascii="Consolas" w:hAnsi="Consolas"/>
          <w:sz w:val="18"/>
        </w:rPr>
        <w:br/>
        <w:t xml:space="preserve">    setError(password, 'Password must be at least 8 chars, with 1 uppercase, 1 number, and 1 special character.');</w:t>
      </w:r>
      <w:r>
        <w:rPr>
          <w:rFonts w:ascii="Consolas" w:hAnsi="Consolas"/>
          <w:sz w:val="18"/>
        </w:rPr>
        <w:br/>
        <w:t xml:space="preserve">    return false;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clearError(password);</w:t>
      </w:r>
      <w:r>
        <w:rPr>
          <w:rFonts w:ascii="Consolas" w:hAnsi="Consolas"/>
          <w:sz w:val="18"/>
        </w:rPr>
        <w:br/>
        <w:t xml:space="preserve">  return true;</w:t>
      </w:r>
      <w:r>
        <w:rPr>
          <w:rFonts w:ascii="Consolas" w:hAnsi="Consolas"/>
          <w:sz w:val="18"/>
        </w:rPr>
        <w:br/>
        <w:t>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const validateConfirmPassword = () =&gt; {</w:t>
      </w:r>
      <w:r>
        <w:rPr>
          <w:rFonts w:ascii="Consolas" w:hAnsi="Consolas"/>
          <w:sz w:val="18"/>
        </w:rPr>
        <w:br/>
        <w:t xml:space="preserve">  const value = confirmPassword.value;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if (!value) {</w:t>
      </w:r>
      <w:r>
        <w:rPr>
          <w:rFonts w:ascii="Consolas" w:hAnsi="Consolas"/>
          <w:sz w:val="18"/>
        </w:rPr>
        <w:br/>
        <w:t xml:space="preserve">    setError(confirmPassword, 'Please confirm your password.');</w:t>
      </w:r>
      <w:r>
        <w:rPr>
          <w:rFonts w:ascii="Consolas" w:hAnsi="Consolas"/>
          <w:sz w:val="18"/>
        </w:rPr>
        <w:br/>
        <w:t xml:space="preserve">    return false;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if (value !== password.value) {</w:t>
      </w:r>
      <w:r>
        <w:rPr>
          <w:rFonts w:ascii="Consolas" w:hAnsi="Consolas"/>
          <w:sz w:val="18"/>
        </w:rPr>
        <w:br/>
        <w:t xml:space="preserve">    setError(confirmPassword, 'Passwords do not match.');</w:t>
      </w:r>
      <w:r>
        <w:rPr>
          <w:rFonts w:ascii="Consolas" w:hAnsi="Consolas"/>
          <w:sz w:val="18"/>
        </w:rPr>
        <w:br/>
        <w:t xml:space="preserve">    return false;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 xml:space="preserve">  clearError(confirmPassword);</w:t>
      </w:r>
      <w:r>
        <w:rPr>
          <w:rFonts w:ascii="Consolas" w:hAnsi="Consolas"/>
          <w:sz w:val="18"/>
        </w:rPr>
        <w:br/>
        <w:t xml:space="preserve">  return true;</w:t>
      </w:r>
      <w:r>
        <w:rPr>
          <w:rFonts w:ascii="Consolas" w:hAnsi="Consolas"/>
          <w:sz w:val="18"/>
        </w:rPr>
        <w:br/>
        <w:t>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const validateCourse = () =&gt; {</w:t>
      </w:r>
      <w:r>
        <w:rPr>
          <w:rFonts w:ascii="Consolas" w:hAnsi="Consolas"/>
          <w:sz w:val="18"/>
        </w:rPr>
        <w:br/>
        <w:t xml:space="preserve">  if (!course.value) {</w:t>
      </w:r>
      <w:r>
        <w:rPr>
          <w:rFonts w:ascii="Consolas" w:hAnsi="Consolas"/>
          <w:sz w:val="18"/>
        </w:rPr>
        <w:br/>
        <w:t xml:space="preserve">    setError(course, 'Please select a course.');</w:t>
      </w:r>
      <w:r>
        <w:rPr>
          <w:rFonts w:ascii="Consolas" w:hAnsi="Consolas"/>
          <w:sz w:val="18"/>
        </w:rPr>
        <w:br/>
        <w:t xml:space="preserve">    return false;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clearError(course);</w:t>
      </w:r>
      <w:r>
        <w:rPr>
          <w:rFonts w:ascii="Consolas" w:hAnsi="Consolas"/>
          <w:sz w:val="18"/>
        </w:rPr>
        <w:br/>
        <w:t xml:space="preserve">  return true;</w:t>
      </w:r>
      <w:r>
        <w:rPr>
          <w:rFonts w:ascii="Consolas" w:hAnsi="Consolas"/>
          <w:sz w:val="18"/>
        </w:rPr>
        <w:br/>
        <w:t>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const validateYear = () =&gt; {</w:t>
      </w:r>
      <w:r>
        <w:rPr>
          <w:rFonts w:ascii="Consolas" w:hAnsi="Consolas"/>
          <w:sz w:val="18"/>
        </w:rPr>
        <w:br/>
        <w:t xml:space="preserve">  if (!year.value) {</w:t>
      </w:r>
      <w:r>
        <w:rPr>
          <w:rFonts w:ascii="Consolas" w:hAnsi="Consolas"/>
          <w:sz w:val="18"/>
        </w:rPr>
        <w:br/>
        <w:t xml:space="preserve">    setError(year, 'Please select your year.');</w:t>
      </w:r>
      <w:r>
        <w:rPr>
          <w:rFonts w:ascii="Consolas" w:hAnsi="Consolas"/>
          <w:sz w:val="18"/>
        </w:rPr>
        <w:br/>
        <w:t xml:space="preserve">    return false;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clearError(year);</w:t>
      </w:r>
      <w:r>
        <w:rPr>
          <w:rFonts w:ascii="Consolas" w:hAnsi="Consolas"/>
          <w:sz w:val="18"/>
        </w:rPr>
        <w:br/>
        <w:t xml:space="preserve">  return true;</w:t>
      </w:r>
      <w:r>
        <w:rPr>
          <w:rFonts w:ascii="Consolas" w:hAnsi="Consolas"/>
          <w:sz w:val="18"/>
        </w:rPr>
        <w:br/>
        <w:t>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const validateGender = () =&gt; {</w:t>
      </w:r>
      <w:r>
        <w:rPr>
          <w:rFonts w:ascii="Consolas" w:hAnsi="Consolas"/>
          <w:sz w:val="18"/>
        </w:rPr>
        <w:br/>
        <w:t xml:space="preserve">  const selected = document.querySelector('input[name="gender"]:checked');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if (!selected) {</w:t>
      </w:r>
      <w:r>
        <w:rPr>
          <w:rFonts w:ascii="Consolas" w:hAnsi="Consolas"/>
          <w:sz w:val="18"/>
        </w:rPr>
        <w:br/>
        <w:t xml:space="preserve">    document.getElementById('genderError').textContent = 'Please select a gender.';</w:t>
      </w:r>
      <w:r>
        <w:rPr>
          <w:rFonts w:ascii="Consolas" w:hAnsi="Consolas"/>
          <w:sz w:val="18"/>
        </w:rPr>
        <w:br/>
        <w:t xml:space="preserve">    return false;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document.getElementById('genderError').textContent = '';</w:t>
      </w:r>
      <w:r>
        <w:rPr>
          <w:rFonts w:ascii="Consolas" w:hAnsi="Consolas"/>
          <w:sz w:val="18"/>
        </w:rPr>
        <w:br/>
        <w:t xml:space="preserve">  return true;</w:t>
      </w:r>
      <w:r>
        <w:rPr>
          <w:rFonts w:ascii="Consolas" w:hAnsi="Consolas"/>
          <w:sz w:val="18"/>
        </w:rPr>
        <w:br/>
        <w:t>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const validateTerms = () =&gt; {</w:t>
      </w:r>
      <w:r>
        <w:rPr>
          <w:rFonts w:ascii="Consolas" w:hAnsi="Consolas"/>
          <w:sz w:val="18"/>
        </w:rPr>
        <w:br/>
        <w:t xml:space="preserve">  if (!terms.checked) {</w:t>
      </w:r>
      <w:r>
        <w:rPr>
          <w:rFonts w:ascii="Consolas" w:hAnsi="Consolas"/>
          <w:sz w:val="18"/>
        </w:rPr>
        <w:br/>
        <w:t xml:space="preserve">    document.getElementById('termsError').textContent = 'You must accept the terms and conditions.';</w:t>
      </w:r>
      <w:r>
        <w:rPr>
          <w:rFonts w:ascii="Consolas" w:hAnsi="Consolas"/>
          <w:sz w:val="18"/>
        </w:rPr>
        <w:br/>
        <w:t xml:space="preserve">    return false;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document.getElementById('termsError').textContent = '';</w:t>
      </w:r>
      <w:r>
        <w:rPr>
          <w:rFonts w:ascii="Consolas" w:hAnsi="Consolas"/>
          <w:sz w:val="18"/>
        </w:rPr>
        <w:br/>
        <w:t xml:space="preserve">  return true;</w:t>
      </w:r>
      <w:r>
        <w:rPr>
          <w:rFonts w:ascii="Consolas" w:hAnsi="Consolas"/>
          <w:sz w:val="18"/>
        </w:rPr>
        <w:br/>
        <w:t>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const validateForm = () =&gt; {</w:t>
      </w:r>
      <w:r>
        <w:rPr>
          <w:rFonts w:ascii="Consolas" w:hAnsi="Consolas"/>
          <w:sz w:val="18"/>
        </w:rPr>
        <w:br/>
        <w:t xml:space="preserve">  const checks = [</w:t>
      </w:r>
      <w:r>
        <w:rPr>
          <w:rFonts w:ascii="Consolas" w:hAnsi="Consolas"/>
          <w:sz w:val="18"/>
        </w:rPr>
        <w:br/>
        <w:t xml:space="preserve">    validateName(),</w:t>
      </w:r>
      <w:r>
        <w:rPr>
          <w:rFonts w:ascii="Consolas" w:hAnsi="Consolas"/>
          <w:sz w:val="18"/>
        </w:rPr>
        <w:br/>
        <w:t xml:space="preserve">    validateEmail(),</w:t>
      </w:r>
      <w:r>
        <w:rPr>
          <w:rFonts w:ascii="Consolas" w:hAnsi="Consolas"/>
          <w:sz w:val="18"/>
        </w:rPr>
        <w:br/>
        <w:t xml:space="preserve">    validateMobile(),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validatePassword(),</w:t>
      </w:r>
      <w:r>
        <w:rPr>
          <w:rFonts w:ascii="Consolas" w:hAnsi="Consolas"/>
          <w:sz w:val="18"/>
        </w:rPr>
        <w:br/>
        <w:t xml:space="preserve">    validateConfirmPassword(),</w:t>
      </w:r>
      <w:r>
        <w:rPr>
          <w:rFonts w:ascii="Consolas" w:hAnsi="Consolas"/>
          <w:sz w:val="18"/>
        </w:rPr>
        <w:br/>
        <w:t xml:space="preserve">    validateCourse(),</w:t>
      </w:r>
      <w:r>
        <w:rPr>
          <w:rFonts w:ascii="Consolas" w:hAnsi="Consolas"/>
          <w:sz w:val="18"/>
        </w:rPr>
        <w:br/>
        <w:t xml:space="preserve">    validateYear(),</w:t>
      </w:r>
      <w:r>
        <w:rPr>
          <w:rFonts w:ascii="Consolas" w:hAnsi="Consolas"/>
          <w:sz w:val="18"/>
        </w:rPr>
        <w:br/>
        <w:t xml:space="preserve">    validateGender(),</w:t>
      </w:r>
      <w:r>
        <w:rPr>
          <w:rFonts w:ascii="Consolas" w:hAnsi="Consolas"/>
          <w:sz w:val="18"/>
        </w:rPr>
        <w:br/>
        <w:t xml:space="preserve">    validateTerms()</w:t>
      </w:r>
      <w:r>
        <w:rPr>
          <w:rFonts w:ascii="Consolas" w:hAnsi="Consolas"/>
          <w:sz w:val="18"/>
        </w:rPr>
        <w:br/>
        <w:t xml:space="preserve">  ];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return checks.every(Boolean);</w:t>
      </w:r>
      <w:r>
        <w:rPr>
          <w:rFonts w:ascii="Consolas" w:hAnsi="Consolas"/>
          <w:sz w:val="18"/>
        </w:rPr>
        <w:br/>
        <w:t>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fullName.addEventListener('input', validateName);</w:t>
      </w:r>
      <w:r>
        <w:rPr>
          <w:rFonts w:ascii="Consolas" w:hAnsi="Consolas"/>
          <w:sz w:val="18"/>
        </w:rPr>
        <w:br/>
        <w:t>email.addEventListener('input', validateEmail);</w:t>
      </w:r>
      <w:r>
        <w:rPr>
          <w:rFonts w:ascii="Consolas" w:hAnsi="Consolas"/>
          <w:sz w:val="18"/>
        </w:rPr>
        <w:br/>
        <w:t>mobile.addEventListener('input', validateMobile);</w:t>
      </w:r>
      <w:r>
        <w:rPr>
          <w:rFonts w:ascii="Consolas" w:hAnsi="Consolas"/>
          <w:sz w:val="18"/>
        </w:rPr>
        <w:br/>
        <w:t>password.addEventListener('input', () =&gt; {</w:t>
      </w:r>
      <w:r>
        <w:rPr>
          <w:rFonts w:ascii="Consolas" w:hAnsi="Consolas"/>
          <w:sz w:val="18"/>
        </w:rPr>
        <w:br/>
        <w:t xml:space="preserve">  updatePasswordStrength();</w:t>
      </w:r>
      <w:r>
        <w:rPr>
          <w:rFonts w:ascii="Consolas" w:hAnsi="Consolas"/>
          <w:sz w:val="18"/>
        </w:rPr>
        <w:br/>
        <w:t xml:space="preserve">  if (confirmPassword.value) {</w:t>
      </w:r>
      <w:r>
        <w:rPr>
          <w:rFonts w:ascii="Consolas" w:hAnsi="Consolas"/>
          <w:sz w:val="18"/>
        </w:rPr>
        <w:br/>
        <w:t xml:space="preserve">    validateConfirmPassword();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 xml:space="preserve">  if (password.value) {</w:t>
      </w:r>
      <w:r>
        <w:rPr>
          <w:rFonts w:ascii="Consolas" w:hAnsi="Consolas"/>
          <w:sz w:val="18"/>
        </w:rPr>
        <w:br/>
        <w:t xml:space="preserve">    validatePassword();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});</w:t>
      </w:r>
      <w:r>
        <w:rPr>
          <w:rFonts w:ascii="Consolas" w:hAnsi="Consolas"/>
          <w:sz w:val="18"/>
        </w:rPr>
        <w:br/>
        <w:t>confirmPassword.addEventListener('input', validateConfirmPassword);</w:t>
      </w:r>
      <w:r>
        <w:rPr>
          <w:rFonts w:ascii="Consolas" w:hAnsi="Consolas"/>
          <w:sz w:val="18"/>
        </w:rPr>
        <w:br/>
        <w:t>course.addEventListener('change', validateCourse);</w:t>
      </w:r>
      <w:r>
        <w:rPr>
          <w:rFonts w:ascii="Consolas" w:hAnsi="Consolas"/>
          <w:sz w:val="18"/>
        </w:rPr>
        <w:br/>
        <w:t>year.addEventListener('change', validateYear);</w:t>
      </w:r>
      <w:r>
        <w:rPr>
          <w:rFonts w:ascii="Consolas" w:hAnsi="Consolas"/>
          <w:sz w:val="18"/>
        </w:rPr>
        <w:br/>
        <w:t>terms.addEventListener('change', validateTerms);</w:t>
      </w:r>
      <w:r>
        <w:rPr>
          <w:rFonts w:ascii="Consolas" w:hAnsi="Consolas"/>
          <w:sz w:val="18"/>
        </w:rPr>
        <w:br/>
        <w:t>document.querySelectorAll('input[name="gender"]').forEach((radio) =&gt; {</w:t>
      </w:r>
      <w:r>
        <w:rPr>
          <w:rFonts w:ascii="Consolas" w:hAnsi="Consolas"/>
          <w:sz w:val="18"/>
        </w:rPr>
        <w:br/>
        <w:t xml:space="preserve">  radio.addEventListener('change', validateGender);</w:t>
      </w:r>
      <w:r>
        <w:rPr>
          <w:rFonts w:ascii="Consolas" w:hAnsi="Consolas"/>
          <w:sz w:val="18"/>
        </w:rPr>
        <w:br/>
        <w:t>});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form.addEventListener('submit', (event) =&gt; {</w:t>
      </w:r>
      <w:r>
        <w:rPr>
          <w:rFonts w:ascii="Consolas" w:hAnsi="Consolas"/>
          <w:sz w:val="18"/>
        </w:rPr>
        <w:br/>
        <w:t xml:space="preserve">  event.preventDefault();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if (validateForm()) {</w:t>
      </w:r>
      <w:r>
        <w:rPr>
          <w:rFonts w:ascii="Consolas" w:hAnsi="Consolas"/>
          <w:sz w:val="18"/>
        </w:rPr>
        <w:br/>
        <w:t xml:space="preserve">    const submitButton = form.querySelector('button[type="submit"]');</w:t>
      </w:r>
      <w:r>
        <w:rPr>
          <w:rFonts w:ascii="Consolas" w:hAnsi="Consolas"/>
          <w:sz w:val="18"/>
        </w:rPr>
        <w:br/>
        <w:t xml:space="preserve">    submitButton.disabled = true;</w:t>
      </w:r>
      <w:r>
        <w:rPr>
          <w:rFonts w:ascii="Consolas" w:hAnsi="Consolas"/>
          <w:sz w:val="18"/>
        </w:rPr>
        <w:br/>
        <w:t xml:space="preserve">    submitButton.textContent = 'Registered Successfully ✓';</w:t>
      </w:r>
      <w:r>
        <w:rPr>
          <w:rFonts w:ascii="Consolas" w:hAnsi="Consolas"/>
          <w:sz w:val="18"/>
        </w:rPr>
        <w:br/>
        <w:t xml:space="preserve">    alert('Registration successful!');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updatePasswordStrength();</w:t>
      </w:r>
      <w:r>
        <w:rPr>
          <w:rFonts w:ascii="Consolas" w:hAnsi="Consolas"/>
          <w:sz w:val="18"/>
        </w:rPr>
        <w:br/>
      </w:r>
    </w:p>
    <w:p w14:paraId="57A30B23" w14:textId="77777777" w:rsidR="006D7D88" w:rsidRDefault="006D7D88"/>
    <w:p w14:paraId="24EF257E" w14:textId="77777777" w:rsidR="006D7D88" w:rsidRDefault="00000000">
      <w:r>
        <w:rPr>
          <w:b/>
        </w:rPr>
        <w:t>File: style.css</w:t>
      </w:r>
      <w:r>
        <w:rPr>
          <w:b/>
        </w:rPr>
        <w:br/>
        <w:t>Code:</w:t>
      </w:r>
    </w:p>
    <w:p w14:paraId="057E1C35" w14:textId="4562DABC" w:rsidR="006D7D88" w:rsidRDefault="00000000">
      <w:r>
        <w:rPr>
          <w:rFonts w:ascii="Consolas" w:hAnsi="Consolas"/>
          <w:sz w:val="18"/>
        </w:rPr>
        <w:t>:root {</w:t>
      </w:r>
      <w:r>
        <w:rPr>
          <w:rFonts w:ascii="Consolas" w:hAnsi="Consolas"/>
          <w:sz w:val="18"/>
        </w:rPr>
        <w:br/>
        <w:t xml:space="preserve">  --</w:t>
      </w:r>
      <w:proofErr w:type="spellStart"/>
      <w:r>
        <w:rPr>
          <w:rFonts w:ascii="Consolas" w:hAnsi="Consolas"/>
          <w:sz w:val="18"/>
        </w:rPr>
        <w:t>bg</w:t>
      </w:r>
      <w:proofErr w:type="spellEnd"/>
      <w:r>
        <w:rPr>
          <w:rFonts w:ascii="Consolas" w:hAnsi="Consolas"/>
          <w:sz w:val="18"/>
        </w:rPr>
        <w:t>: #f4f7ff;</w:t>
      </w:r>
      <w:r>
        <w:rPr>
          <w:rFonts w:ascii="Consolas" w:hAnsi="Consolas"/>
          <w:sz w:val="18"/>
        </w:rPr>
        <w:br/>
        <w:t xml:space="preserve">  --panel: #ffffff;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--primary: #4f46e5;</w:t>
      </w:r>
      <w:r>
        <w:rPr>
          <w:rFonts w:ascii="Consolas" w:hAnsi="Consolas"/>
          <w:sz w:val="18"/>
        </w:rPr>
        <w:br/>
        <w:t xml:space="preserve">  --primary-dark: #3730a3;</w:t>
      </w:r>
      <w:r>
        <w:rPr>
          <w:rFonts w:ascii="Consolas" w:hAnsi="Consolas"/>
          <w:sz w:val="18"/>
        </w:rPr>
        <w:br/>
        <w:t xml:space="preserve">  --danger: #dc2626;</w:t>
      </w:r>
      <w:r>
        <w:rPr>
          <w:rFonts w:ascii="Consolas" w:hAnsi="Consolas"/>
          <w:sz w:val="18"/>
        </w:rPr>
        <w:br/>
        <w:t xml:space="preserve">  --success: #16a34a;</w:t>
      </w:r>
      <w:r>
        <w:rPr>
          <w:rFonts w:ascii="Consolas" w:hAnsi="Consolas"/>
          <w:sz w:val="18"/>
        </w:rPr>
        <w:br/>
        <w:t xml:space="preserve">  --text: #1f2937;</w:t>
      </w:r>
      <w:r>
        <w:rPr>
          <w:rFonts w:ascii="Consolas" w:hAnsi="Consolas"/>
          <w:sz w:val="18"/>
        </w:rPr>
        <w:br/>
        <w:t xml:space="preserve">  --muted: #6b7280;</w:t>
      </w:r>
      <w:r>
        <w:rPr>
          <w:rFonts w:ascii="Consolas" w:hAnsi="Consolas"/>
          <w:sz w:val="18"/>
        </w:rPr>
        <w:br/>
        <w:t xml:space="preserve">  --border: #dbe1ef;</w:t>
      </w:r>
      <w:r>
        <w:rPr>
          <w:rFonts w:ascii="Consolas" w:hAnsi="Consolas"/>
          <w:sz w:val="18"/>
        </w:rPr>
        <w:br/>
        <w:t xml:space="preserve">  --shadow: 0 20px 35px </w:t>
      </w:r>
      <w:proofErr w:type="spellStart"/>
      <w:r>
        <w:rPr>
          <w:rFonts w:ascii="Consolas" w:hAnsi="Consolas"/>
          <w:sz w:val="18"/>
        </w:rPr>
        <w:t>rgba</w:t>
      </w:r>
      <w:proofErr w:type="spellEnd"/>
      <w:r>
        <w:rPr>
          <w:rFonts w:ascii="Consolas" w:hAnsi="Consolas"/>
          <w:sz w:val="18"/>
        </w:rPr>
        <w:t>(79, 70, 229, 0.12);</w:t>
      </w:r>
      <w:r>
        <w:rPr>
          <w:rFonts w:ascii="Consolas" w:hAnsi="Consolas"/>
          <w:sz w:val="18"/>
        </w:rPr>
        <w:br/>
        <w:t xml:space="preserve">  --weak: #ef4444;</w:t>
      </w:r>
      <w:r>
        <w:rPr>
          <w:rFonts w:ascii="Consolas" w:hAnsi="Consolas"/>
          <w:sz w:val="18"/>
        </w:rPr>
        <w:br/>
        <w:t xml:space="preserve">  --medium: #f59e0b;</w:t>
      </w:r>
      <w:r>
        <w:rPr>
          <w:rFonts w:ascii="Consolas" w:hAnsi="Consolas"/>
          <w:sz w:val="18"/>
        </w:rPr>
        <w:br/>
        <w:t xml:space="preserve">  --strong: #22c55e;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* {</w:t>
      </w:r>
      <w:r>
        <w:rPr>
          <w:rFonts w:ascii="Consolas" w:hAnsi="Consolas"/>
          <w:sz w:val="18"/>
        </w:rPr>
        <w:br/>
        <w:t xml:space="preserve">  box-sizing: border-box;</w:t>
      </w:r>
      <w:r>
        <w:rPr>
          <w:rFonts w:ascii="Consolas" w:hAnsi="Consolas"/>
          <w:sz w:val="18"/>
        </w:rPr>
        <w:br/>
        <w:t xml:space="preserve">  margin: 0;</w:t>
      </w:r>
      <w:r>
        <w:rPr>
          <w:rFonts w:ascii="Consolas" w:hAnsi="Consolas"/>
          <w:sz w:val="18"/>
        </w:rPr>
        <w:br/>
        <w:t xml:space="preserve">  padding: 0;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body {</w:t>
      </w:r>
      <w:r>
        <w:rPr>
          <w:rFonts w:ascii="Consolas" w:hAnsi="Consolas"/>
          <w:sz w:val="18"/>
        </w:rPr>
        <w:br/>
        <w:t xml:space="preserve">  font-family: Arial, Helvetica, sans-serif;</w:t>
      </w:r>
      <w:r>
        <w:rPr>
          <w:rFonts w:ascii="Consolas" w:hAnsi="Consolas"/>
          <w:sz w:val="18"/>
        </w:rPr>
        <w:br/>
        <w:t xml:space="preserve">  background: linear-gradient(135deg, #eef2ff, #f9fafb);</w:t>
      </w:r>
      <w:r>
        <w:rPr>
          <w:rFonts w:ascii="Consolas" w:hAnsi="Consolas"/>
          <w:sz w:val="18"/>
        </w:rPr>
        <w:br/>
        <w:t xml:space="preserve">  color: var(--text);</w:t>
      </w:r>
      <w:r>
        <w:rPr>
          <w:rFonts w:ascii="Consolas" w:hAnsi="Consolas"/>
          <w:sz w:val="18"/>
        </w:rPr>
        <w:br/>
        <w:t xml:space="preserve">  min-height: 100vh;</w:t>
      </w:r>
      <w:r>
        <w:rPr>
          <w:rFonts w:ascii="Consolas" w:hAnsi="Consolas"/>
          <w:sz w:val="18"/>
        </w:rPr>
        <w:br/>
        <w:t xml:space="preserve">  display: grid;</w:t>
      </w:r>
      <w:r>
        <w:rPr>
          <w:rFonts w:ascii="Consolas" w:hAnsi="Consolas"/>
          <w:sz w:val="18"/>
        </w:rPr>
        <w:br/>
        <w:t xml:space="preserve">  place-items: center;</w:t>
      </w:r>
      <w:r>
        <w:rPr>
          <w:rFonts w:ascii="Consolas" w:hAnsi="Consolas"/>
          <w:sz w:val="18"/>
        </w:rPr>
        <w:br/>
        <w:t xml:space="preserve">  padding: 2rem 1rem;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.container {</w:t>
      </w:r>
      <w:r>
        <w:rPr>
          <w:rFonts w:ascii="Consolas" w:hAnsi="Consolas"/>
          <w:sz w:val="18"/>
        </w:rPr>
        <w:br/>
        <w:t xml:space="preserve">  width: min(980px, 100%);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.form-wrapper {</w:t>
      </w:r>
      <w:r>
        <w:rPr>
          <w:rFonts w:ascii="Consolas" w:hAnsi="Consolas"/>
          <w:sz w:val="18"/>
        </w:rPr>
        <w:br/>
        <w:t xml:space="preserve">  background: var(--panel);</w:t>
      </w:r>
      <w:r>
        <w:rPr>
          <w:rFonts w:ascii="Consolas" w:hAnsi="Consolas"/>
          <w:sz w:val="18"/>
        </w:rPr>
        <w:br/>
        <w:t xml:space="preserve">  border: 1px solid var(--border);</w:t>
      </w:r>
      <w:r>
        <w:rPr>
          <w:rFonts w:ascii="Consolas" w:hAnsi="Consolas"/>
          <w:sz w:val="18"/>
        </w:rPr>
        <w:br/>
        <w:t xml:space="preserve">  border-radius: 18px;</w:t>
      </w:r>
      <w:r>
        <w:rPr>
          <w:rFonts w:ascii="Consolas" w:hAnsi="Consolas"/>
          <w:sz w:val="18"/>
        </w:rPr>
        <w:br/>
        <w:t xml:space="preserve">  box-shadow: var(--shadow);</w:t>
      </w:r>
      <w:r>
        <w:rPr>
          <w:rFonts w:ascii="Consolas" w:hAnsi="Consolas"/>
          <w:sz w:val="18"/>
        </w:rPr>
        <w:br/>
        <w:t xml:space="preserve">  padding: 2rem;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h1 {</w:t>
      </w:r>
      <w:r>
        <w:rPr>
          <w:rFonts w:ascii="Consolas" w:hAnsi="Consolas"/>
          <w:sz w:val="18"/>
        </w:rPr>
        <w:br/>
        <w:t xml:space="preserve">  font-size: clamp(2rem, 4vw, 2.6rem);</w:t>
      </w:r>
      <w:r>
        <w:rPr>
          <w:rFonts w:ascii="Consolas" w:hAnsi="Consolas"/>
          <w:sz w:val="18"/>
        </w:rPr>
        <w:br/>
        <w:t xml:space="preserve">  margin-bottom: 0.4rem;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.subtitle {</w:t>
      </w:r>
      <w:r>
        <w:rPr>
          <w:rFonts w:ascii="Consolas" w:hAnsi="Consolas"/>
          <w:sz w:val="18"/>
        </w:rPr>
        <w:br/>
        <w:t xml:space="preserve">  color: var(--muted);</w:t>
      </w:r>
      <w:r>
        <w:rPr>
          <w:rFonts w:ascii="Consolas" w:hAnsi="Consolas"/>
          <w:sz w:val="18"/>
        </w:rPr>
        <w:br/>
        <w:t xml:space="preserve">  margin-bottom: 1.5rem;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.form-grid {</w:t>
      </w:r>
      <w:r>
        <w:rPr>
          <w:rFonts w:ascii="Consolas" w:hAnsi="Consolas"/>
          <w:sz w:val="18"/>
        </w:rPr>
        <w:br/>
        <w:t xml:space="preserve">  display: grid;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grid-template-columns: repeat(2, minmax(0, 1fr));</w:t>
      </w:r>
      <w:r>
        <w:rPr>
          <w:rFonts w:ascii="Consolas" w:hAnsi="Consolas"/>
          <w:sz w:val="18"/>
        </w:rPr>
        <w:br/>
        <w:t xml:space="preserve">  gap: 1.2rem 1.5rem;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.field-group {</w:t>
      </w:r>
      <w:r>
        <w:rPr>
          <w:rFonts w:ascii="Consolas" w:hAnsi="Consolas"/>
          <w:sz w:val="18"/>
        </w:rPr>
        <w:br/>
        <w:t xml:space="preserve">  display: flex;</w:t>
      </w:r>
      <w:r>
        <w:rPr>
          <w:rFonts w:ascii="Consolas" w:hAnsi="Consolas"/>
          <w:sz w:val="18"/>
        </w:rPr>
        <w:br/>
        <w:t xml:space="preserve">  flex-direction: column;</w:t>
      </w:r>
      <w:r>
        <w:rPr>
          <w:rFonts w:ascii="Consolas" w:hAnsi="Consolas"/>
          <w:sz w:val="18"/>
        </w:rPr>
        <w:br/>
        <w:t xml:space="preserve">  gap: 0.45rem;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label,</w:t>
      </w:r>
      <w:r>
        <w:rPr>
          <w:rFonts w:ascii="Consolas" w:hAnsi="Consolas"/>
          <w:sz w:val="18"/>
        </w:rPr>
        <w:br/>
        <w:t>.label-title {</w:t>
      </w:r>
      <w:r>
        <w:rPr>
          <w:rFonts w:ascii="Consolas" w:hAnsi="Consolas"/>
          <w:sz w:val="18"/>
        </w:rPr>
        <w:br/>
        <w:t xml:space="preserve">  font-weight: 600;</w:t>
      </w:r>
      <w:r>
        <w:rPr>
          <w:rFonts w:ascii="Consolas" w:hAnsi="Consolas"/>
          <w:sz w:val="18"/>
        </w:rPr>
        <w:br/>
        <w:t xml:space="preserve">  color: var(--text);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input,</w:t>
      </w:r>
      <w:r>
        <w:rPr>
          <w:rFonts w:ascii="Consolas" w:hAnsi="Consolas"/>
          <w:sz w:val="18"/>
        </w:rPr>
        <w:br/>
        <w:t>select,</w:t>
      </w:r>
      <w:r>
        <w:rPr>
          <w:rFonts w:ascii="Consolas" w:hAnsi="Consolas"/>
          <w:sz w:val="18"/>
        </w:rPr>
        <w:br/>
        <w:t>button {</w:t>
      </w:r>
      <w:r>
        <w:rPr>
          <w:rFonts w:ascii="Consolas" w:hAnsi="Consolas"/>
          <w:sz w:val="18"/>
        </w:rPr>
        <w:br/>
        <w:t xml:space="preserve">  font: inherit;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input[type="text"],</w:t>
      </w:r>
      <w:r>
        <w:rPr>
          <w:rFonts w:ascii="Consolas" w:hAnsi="Consolas"/>
          <w:sz w:val="18"/>
        </w:rPr>
        <w:br/>
        <w:t>input[type="email"],</w:t>
      </w:r>
      <w:r>
        <w:rPr>
          <w:rFonts w:ascii="Consolas" w:hAnsi="Consolas"/>
          <w:sz w:val="18"/>
        </w:rPr>
        <w:br/>
        <w:t>input[type="</w:t>
      </w:r>
      <w:proofErr w:type="spellStart"/>
      <w:r>
        <w:rPr>
          <w:rFonts w:ascii="Consolas" w:hAnsi="Consolas"/>
          <w:sz w:val="18"/>
        </w:rPr>
        <w:t>tel</w:t>
      </w:r>
      <w:proofErr w:type="spellEnd"/>
      <w:r>
        <w:rPr>
          <w:rFonts w:ascii="Consolas" w:hAnsi="Consolas"/>
          <w:sz w:val="18"/>
        </w:rPr>
        <w:t>"],</w:t>
      </w:r>
      <w:r>
        <w:rPr>
          <w:rFonts w:ascii="Consolas" w:hAnsi="Consolas"/>
          <w:sz w:val="18"/>
        </w:rPr>
        <w:br/>
        <w:t>input[type="password"],</w:t>
      </w:r>
      <w:r>
        <w:rPr>
          <w:rFonts w:ascii="Consolas" w:hAnsi="Consolas"/>
          <w:sz w:val="18"/>
        </w:rPr>
        <w:br/>
        <w:t>select {</w:t>
      </w:r>
      <w:r>
        <w:rPr>
          <w:rFonts w:ascii="Consolas" w:hAnsi="Consolas"/>
          <w:sz w:val="18"/>
        </w:rPr>
        <w:br/>
        <w:t xml:space="preserve">  width: 100%;</w:t>
      </w:r>
      <w:r>
        <w:rPr>
          <w:rFonts w:ascii="Consolas" w:hAnsi="Consolas"/>
          <w:sz w:val="18"/>
        </w:rPr>
        <w:br/>
        <w:t xml:space="preserve">  border: 1px solid var(--border);</w:t>
      </w:r>
      <w:r>
        <w:rPr>
          <w:rFonts w:ascii="Consolas" w:hAnsi="Consolas"/>
          <w:sz w:val="18"/>
        </w:rPr>
        <w:br/>
        <w:t xml:space="preserve">  border-radius: 10px;</w:t>
      </w:r>
      <w:r>
        <w:rPr>
          <w:rFonts w:ascii="Consolas" w:hAnsi="Consolas"/>
          <w:sz w:val="18"/>
        </w:rPr>
        <w:br/>
        <w:t xml:space="preserve">  padding: 0.8rem 0.9rem;</w:t>
      </w:r>
      <w:r>
        <w:rPr>
          <w:rFonts w:ascii="Consolas" w:hAnsi="Consolas"/>
          <w:sz w:val="18"/>
        </w:rPr>
        <w:br/>
        <w:t xml:space="preserve">  background: #f9fafb;</w:t>
      </w:r>
      <w:r>
        <w:rPr>
          <w:rFonts w:ascii="Consolas" w:hAnsi="Consolas"/>
          <w:sz w:val="18"/>
        </w:rPr>
        <w:br/>
        <w:t xml:space="preserve">  transition: border-color 0.2s ease, box-shadow 0.2s ease;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input:focus</w:t>
      </w:r>
      <w:proofErr w:type="spellEnd"/>
      <w:r>
        <w:rPr>
          <w:rFonts w:ascii="Consolas" w:hAnsi="Consolas"/>
          <w:sz w:val="18"/>
        </w:rPr>
        <w:t>,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select:focus</w:t>
      </w:r>
      <w:proofErr w:type="spellEnd"/>
      <w:r>
        <w:rPr>
          <w:rFonts w:ascii="Consolas" w:hAnsi="Consolas"/>
          <w:sz w:val="18"/>
        </w:rPr>
        <w:t xml:space="preserve"> {</w:t>
      </w:r>
      <w:r>
        <w:rPr>
          <w:rFonts w:ascii="Consolas" w:hAnsi="Consolas"/>
          <w:sz w:val="18"/>
        </w:rPr>
        <w:br/>
        <w:t xml:space="preserve">  border-color: var(--primary);</w:t>
      </w:r>
      <w:r>
        <w:rPr>
          <w:rFonts w:ascii="Consolas" w:hAnsi="Consolas"/>
          <w:sz w:val="18"/>
        </w:rPr>
        <w:br/>
        <w:t xml:space="preserve">  box-shadow: 0 0 0 3px </w:t>
      </w:r>
      <w:proofErr w:type="spellStart"/>
      <w:r>
        <w:rPr>
          <w:rFonts w:ascii="Consolas" w:hAnsi="Consolas"/>
          <w:sz w:val="18"/>
        </w:rPr>
        <w:t>rgba</w:t>
      </w:r>
      <w:proofErr w:type="spellEnd"/>
      <w:r>
        <w:rPr>
          <w:rFonts w:ascii="Consolas" w:hAnsi="Consolas"/>
          <w:sz w:val="18"/>
        </w:rPr>
        <w:t>(79, 70, 229, 0.12);</w:t>
      </w:r>
      <w:r>
        <w:rPr>
          <w:rFonts w:ascii="Consolas" w:hAnsi="Consolas"/>
          <w:sz w:val="18"/>
        </w:rPr>
        <w:br/>
        <w:t xml:space="preserve">  outline: none;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input.invalid</w:t>
      </w:r>
      <w:proofErr w:type="spellEnd"/>
      <w:r>
        <w:rPr>
          <w:rFonts w:ascii="Consolas" w:hAnsi="Consolas"/>
          <w:sz w:val="18"/>
        </w:rPr>
        <w:t>,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select.invalid</w:t>
      </w:r>
      <w:proofErr w:type="spellEnd"/>
      <w:r>
        <w:rPr>
          <w:rFonts w:ascii="Consolas" w:hAnsi="Consolas"/>
          <w:sz w:val="18"/>
        </w:rPr>
        <w:t xml:space="preserve"> {</w:t>
      </w:r>
      <w:r>
        <w:rPr>
          <w:rFonts w:ascii="Consolas" w:hAnsi="Consolas"/>
          <w:sz w:val="18"/>
        </w:rPr>
        <w:br/>
        <w:t xml:space="preserve">  border-color: var(--danger);</w:t>
      </w:r>
      <w:r>
        <w:rPr>
          <w:rFonts w:ascii="Consolas" w:hAnsi="Consolas"/>
          <w:sz w:val="18"/>
        </w:rPr>
        <w:br/>
        <w:t xml:space="preserve">  background: #fff5f5;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.error {</w:t>
      </w:r>
      <w:r>
        <w:rPr>
          <w:rFonts w:ascii="Consolas" w:hAnsi="Consolas"/>
          <w:sz w:val="18"/>
        </w:rPr>
        <w:br/>
        <w:t xml:space="preserve">  min-height: 18px;</w:t>
      </w:r>
      <w:r>
        <w:rPr>
          <w:rFonts w:ascii="Consolas" w:hAnsi="Consolas"/>
          <w:sz w:val="18"/>
        </w:rPr>
        <w:br/>
        <w:t xml:space="preserve">  color: var(--danger);</w:t>
      </w:r>
      <w:r>
        <w:rPr>
          <w:rFonts w:ascii="Consolas" w:hAnsi="Consolas"/>
          <w:sz w:val="18"/>
        </w:rPr>
        <w:br/>
        <w:t xml:space="preserve">  font-size: 0.8rem;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>.strength-meter {</w:t>
      </w:r>
      <w:r>
        <w:rPr>
          <w:rFonts w:ascii="Consolas" w:hAnsi="Consolas"/>
          <w:sz w:val="18"/>
        </w:rPr>
        <w:br/>
        <w:t xml:space="preserve">  width: 100%;</w:t>
      </w:r>
      <w:r>
        <w:rPr>
          <w:rFonts w:ascii="Consolas" w:hAnsi="Consolas"/>
          <w:sz w:val="18"/>
        </w:rPr>
        <w:br/>
        <w:t xml:space="preserve">  height: 10px;</w:t>
      </w:r>
      <w:r>
        <w:rPr>
          <w:rFonts w:ascii="Consolas" w:hAnsi="Consolas"/>
          <w:sz w:val="18"/>
        </w:rPr>
        <w:br/>
        <w:t xml:space="preserve">  border-radius: 999px;</w:t>
      </w:r>
      <w:r>
        <w:rPr>
          <w:rFonts w:ascii="Consolas" w:hAnsi="Consolas"/>
          <w:sz w:val="18"/>
        </w:rPr>
        <w:br/>
        <w:t xml:space="preserve">  background: #eef2f7;</w:t>
      </w:r>
      <w:r>
        <w:rPr>
          <w:rFonts w:ascii="Consolas" w:hAnsi="Consolas"/>
          <w:sz w:val="18"/>
        </w:rPr>
        <w:br/>
        <w:t xml:space="preserve">  overflow: hidden;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.strength-meter span {</w:t>
      </w:r>
      <w:r>
        <w:rPr>
          <w:rFonts w:ascii="Consolas" w:hAnsi="Consolas"/>
          <w:sz w:val="18"/>
        </w:rPr>
        <w:br/>
        <w:t xml:space="preserve">  display: block;</w:t>
      </w:r>
      <w:r>
        <w:rPr>
          <w:rFonts w:ascii="Consolas" w:hAnsi="Consolas"/>
          <w:sz w:val="18"/>
        </w:rPr>
        <w:br/>
        <w:t xml:space="preserve">  height: 100%;</w:t>
      </w:r>
      <w:r>
        <w:rPr>
          <w:rFonts w:ascii="Consolas" w:hAnsi="Consolas"/>
          <w:sz w:val="18"/>
        </w:rPr>
        <w:br/>
        <w:t xml:space="preserve">  width: 0;</w:t>
      </w:r>
      <w:r>
        <w:rPr>
          <w:rFonts w:ascii="Consolas" w:hAnsi="Consolas"/>
          <w:sz w:val="18"/>
        </w:rPr>
        <w:br/>
        <w:t xml:space="preserve">  border-radius: inherit;</w:t>
      </w:r>
      <w:r>
        <w:rPr>
          <w:rFonts w:ascii="Consolas" w:hAnsi="Consolas"/>
          <w:sz w:val="18"/>
        </w:rPr>
        <w:br/>
        <w:t xml:space="preserve">  transition: width 0.25s ease, background 0.25s ease;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#strengthText {</w:t>
      </w:r>
      <w:r>
        <w:rPr>
          <w:rFonts w:ascii="Consolas" w:hAnsi="Consolas"/>
          <w:sz w:val="18"/>
        </w:rPr>
        <w:br/>
        <w:t xml:space="preserve">  color: var(--muted);</w:t>
      </w:r>
      <w:r>
        <w:rPr>
          <w:rFonts w:ascii="Consolas" w:hAnsi="Consolas"/>
          <w:sz w:val="18"/>
        </w:rPr>
        <w:br/>
        <w:t xml:space="preserve">  font-size: 0.8rem;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.radio-group {</w:t>
      </w:r>
      <w:r>
        <w:rPr>
          <w:rFonts w:ascii="Consolas" w:hAnsi="Consolas"/>
          <w:sz w:val="18"/>
        </w:rPr>
        <w:br/>
        <w:t xml:space="preserve">  grid-column: span 2;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.radio-options {</w:t>
      </w:r>
      <w:r>
        <w:rPr>
          <w:rFonts w:ascii="Consolas" w:hAnsi="Consolas"/>
          <w:sz w:val="18"/>
        </w:rPr>
        <w:br/>
        <w:t xml:space="preserve">  display: flex;</w:t>
      </w:r>
      <w:r>
        <w:rPr>
          <w:rFonts w:ascii="Consolas" w:hAnsi="Consolas"/>
          <w:sz w:val="18"/>
        </w:rPr>
        <w:br/>
        <w:t xml:space="preserve">  flex-wrap: wrap;</w:t>
      </w:r>
      <w:r>
        <w:rPr>
          <w:rFonts w:ascii="Consolas" w:hAnsi="Consolas"/>
          <w:sz w:val="18"/>
        </w:rPr>
        <w:br/>
        <w:t xml:space="preserve">  gap: 1rem;</w:t>
      </w:r>
      <w:r>
        <w:rPr>
          <w:rFonts w:ascii="Consolas" w:hAnsi="Consolas"/>
          <w:sz w:val="18"/>
        </w:rPr>
        <w:br/>
        <w:t xml:space="preserve">  padding-top: 0.2rem;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.radio-options label {</w:t>
      </w:r>
      <w:r>
        <w:rPr>
          <w:rFonts w:ascii="Consolas" w:hAnsi="Consolas"/>
          <w:sz w:val="18"/>
        </w:rPr>
        <w:br/>
        <w:t xml:space="preserve">  display: inline-flex;</w:t>
      </w:r>
      <w:r>
        <w:rPr>
          <w:rFonts w:ascii="Consolas" w:hAnsi="Consolas"/>
          <w:sz w:val="18"/>
        </w:rPr>
        <w:br/>
        <w:t xml:space="preserve">  align-items: center;</w:t>
      </w:r>
      <w:r>
        <w:rPr>
          <w:rFonts w:ascii="Consolas" w:hAnsi="Consolas"/>
          <w:sz w:val="18"/>
        </w:rPr>
        <w:br/>
        <w:t xml:space="preserve">  gap: 0.5rem;</w:t>
      </w:r>
      <w:r>
        <w:rPr>
          <w:rFonts w:ascii="Consolas" w:hAnsi="Consolas"/>
          <w:sz w:val="18"/>
        </w:rPr>
        <w:br/>
        <w:t xml:space="preserve">  font-weight: 500;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.terms {</w:t>
      </w:r>
      <w:r>
        <w:rPr>
          <w:rFonts w:ascii="Consolas" w:hAnsi="Consolas"/>
          <w:sz w:val="18"/>
        </w:rPr>
        <w:br/>
        <w:t xml:space="preserve">  margin-top: 1.2rem;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.checkbox-wrap {</w:t>
      </w:r>
      <w:r>
        <w:rPr>
          <w:rFonts w:ascii="Consolas" w:hAnsi="Consolas"/>
          <w:sz w:val="18"/>
        </w:rPr>
        <w:br/>
        <w:t xml:space="preserve">  display: flex;</w:t>
      </w:r>
      <w:r>
        <w:rPr>
          <w:rFonts w:ascii="Consolas" w:hAnsi="Consolas"/>
          <w:sz w:val="18"/>
        </w:rPr>
        <w:br/>
        <w:t xml:space="preserve">  align-items: center;</w:t>
      </w:r>
      <w:r>
        <w:rPr>
          <w:rFonts w:ascii="Consolas" w:hAnsi="Consolas"/>
          <w:sz w:val="18"/>
        </w:rPr>
        <w:br/>
        <w:t xml:space="preserve">  gap: 0.7rem;</w:t>
      </w:r>
      <w:r>
        <w:rPr>
          <w:rFonts w:ascii="Consolas" w:hAnsi="Consolas"/>
          <w:sz w:val="18"/>
        </w:rPr>
        <w:br/>
        <w:t xml:space="preserve">  font-weight: 500;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.checkbox-wrap input {</w:t>
      </w:r>
      <w:r>
        <w:rPr>
          <w:rFonts w:ascii="Consolas" w:hAnsi="Consolas"/>
          <w:sz w:val="18"/>
        </w:rPr>
        <w:br/>
        <w:t xml:space="preserve">  width: 18px;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height: 18px;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.submit-</w:t>
      </w:r>
      <w:proofErr w:type="spellStart"/>
      <w:r>
        <w:rPr>
          <w:rFonts w:ascii="Consolas" w:hAnsi="Consolas"/>
          <w:sz w:val="18"/>
        </w:rPr>
        <w:t>btn</w:t>
      </w:r>
      <w:proofErr w:type="spellEnd"/>
      <w:r>
        <w:rPr>
          <w:rFonts w:ascii="Consolas" w:hAnsi="Consolas"/>
          <w:sz w:val="18"/>
        </w:rPr>
        <w:t xml:space="preserve"> {</w:t>
      </w:r>
      <w:r>
        <w:rPr>
          <w:rFonts w:ascii="Consolas" w:hAnsi="Consolas"/>
          <w:sz w:val="18"/>
        </w:rPr>
        <w:br/>
        <w:t xml:space="preserve">  margin-top: 1.5rem;</w:t>
      </w:r>
      <w:r>
        <w:rPr>
          <w:rFonts w:ascii="Consolas" w:hAnsi="Consolas"/>
          <w:sz w:val="18"/>
        </w:rPr>
        <w:br/>
        <w:t xml:space="preserve">  width: 100%;</w:t>
      </w:r>
      <w:r>
        <w:rPr>
          <w:rFonts w:ascii="Consolas" w:hAnsi="Consolas"/>
          <w:sz w:val="18"/>
        </w:rPr>
        <w:br/>
        <w:t xml:space="preserve">  background: linear-gradient(135deg, var(--primary), var(--primary-dark));</w:t>
      </w:r>
      <w:r>
        <w:rPr>
          <w:rFonts w:ascii="Consolas" w:hAnsi="Consolas"/>
          <w:sz w:val="18"/>
        </w:rPr>
        <w:br/>
        <w:t xml:space="preserve">  color: white;</w:t>
      </w:r>
      <w:r>
        <w:rPr>
          <w:rFonts w:ascii="Consolas" w:hAnsi="Consolas"/>
          <w:sz w:val="18"/>
        </w:rPr>
        <w:br/>
        <w:t xml:space="preserve">  border: none;</w:t>
      </w:r>
      <w:r>
        <w:rPr>
          <w:rFonts w:ascii="Consolas" w:hAnsi="Consolas"/>
          <w:sz w:val="18"/>
        </w:rPr>
        <w:br/>
        <w:t xml:space="preserve">  border-radius: 12px;</w:t>
      </w:r>
      <w:r>
        <w:rPr>
          <w:rFonts w:ascii="Consolas" w:hAnsi="Consolas"/>
          <w:sz w:val="18"/>
        </w:rPr>
        <w:br/>
        <w:t xml:space="preserve">  padding: 0.95rem 1.25rem;</w:t>
      </w:r>
      <w:r>
        <w:rPr>
          <w:rFonts w:ascii="Consolas" w:hAnsi="Consolas"/>
          <w:sz w:val="18"/>
        </w:rPr>
        <w:br/>
        <w:t xml:space="preserve">  font-weight: 700;</w:t>
      </w:r>
      <w:r>
        <w:rPr>
          <w:rFonts w:ascii="Consolas" w:hAnsi="Consolas"/>
          <w:sz w:val="18"/>
        </w:rPr>
        <w:br/>
        <w:t xml:space="preserve">  cursor: pointer;</w:t>
      </w:r>
      <w:r>
        <w:rPr>
          <w:rFonts w:ascii="Consolas" w:hAnsi="Consolas"/>
          <w:sz w:val="18"/>
        </w:rPr>
        <w:br/>
        <w:t xml:space="preserve">  transition: transform 0.2s ease, opacity 0.2s ease;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</w:t>
      </w:r>
      <w:proofErr w:type="spellStart"/>
      <w:r>
        <w:rPr>
          <w:rFonts w:ascii="Consolas" w:hAnsi="Consolas"/>
          <w:sz w:val="18"/>
        </w:rPr>
        <w:t>submit-btn:hover</w:t>
      </w:r>
      <w:proofErr w:type="spellEnd"/>
      <w:r>
        <w:rPr>
          <w:rFonts w:ascii="Consolas" w:hAnsi="Consolas"/>
          <w:sz w:val="18"/>
        </w:rPr>
        <w:t xml:space="preserve"> {</w:t>
      </w:r>
      <w:r>
        <w:rPr>
          <w:rFonts w:ascii="Consolas" w:hAnsi="Consolas"/>
          <w:sz w:val="18"/>
        </w:rPr>
        <w:br/>
        <w:t xml:space="preserve">  transform: </w:t>
      </w:r>
      <w:proofErr w:type="spellStart"/>
      <w:r>
        <w:rPr>
          <w:rFonts w:ascii="Consolas" w:hAnsi="Consolas"/>
          <w:sz w:val="18"/>
        </w:rPr>
        <w:t>translateY</w:t>
      </w:r>
      <w:proofErr w:type="spellEnd"/>
      <w:r>
        <w:rPr>
          <w:rFonts w:ascii="Consolas" w:hAnsi="Consolas"/>
          <w:sz w:val="18"/>
        </w:rPr>
        <w:t>(-1px);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</w:t>
      </w:r>
      <w:proofErr w:type="spellStart"/>
      <w:r>
        <w:rPr>
          <w:rFonts w:ascii="Consolas" w:hAnsi="Consolas"/>
          <w:sz w:val="18"/>
        </w:rPr>
        <w:t>submit-btn:disabled</w:t>
      </w:r>
      <w:proofErr w:type="spellEnd"/>
      <w:r>
        <w:rPr>
          <w:rFonts w:ascii="Consolas" w:hAnsi="Consolas"/>
          <w:sz w:val="18"/>
        </w:rPr>
        <w:t xml:space="preserve"> {</w:t>
      </w:r>
      <w:r>
        <w:rPr>
          <w:rFonts w:ascii="Consolas" w:hAnsi="Consolas"/>
          <w:sz w:val="18"/>
        </w:rPr>
        <w:br/>
        <w:t xml:space="preserve">  opacity: 0.7;</w:t>
      </w:r>
      <w:r>
        <w:rPr>
          <w:rFonts w:ascii="Consolas" w:hAnsi="Consolas"/>
          <w:sz w:val="18"/>
        </w:rPr>
        <w:br/>
        <w:t xml:space="preserve">  cursor: not-allowed;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@media (max-width: 640px) {</w:t>
      </w:r>
      <w:r>
        <w:rPr>
          <w:rFonts w:ascii="Consolas" w:hAnsi="Consolas"/>
          <w:sz w:val="18"/>
        </w:rPr>
        <w:br/>
        <w:t xml:space="preserve">  .form-wrapper {</w:t>
      </w:r>
      <w:r>
        <w:rPr>
          <w:rFonts w:ascii="Consolas" w:hAnsi="Consolas"/>
          <w:sz w:val="18"/>
        </w:rPr>
        <w:br/>
        <w:t xml:space="preserve">    padding: 1.25rem;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.form-grid {</w:t>
      </w:r>
      <w:r>
        <w:rPr>
          <w:rFonts w:ascii="Consolas" w:hAnsi="Consolas"/>
          <w:sz w:val="18"/>
        </w:rPr>
        <w:br/>
        <w:t xml:space="preserve">    grid-template-columns: 1fr;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.radio-group {</w:t>
      </w:r>
      <w:r>
        <w:rPr>
          <w:rFonts w:ascii="Consolas" w:hAnsi="Consolas"/>
          <w:sz w:val="18"/>
        </w:rPr>
        <w:br/>
        <w:t xml:space="preserve">    grid-column: auto;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 w:rsidR="0070436B">
        <w:lastRenderedPageBreak/>
        <w:t>Output:</w:t>
      </w:r>
      <w:r w:rsidR="0070436B">
        <w:br/>
      </w:r>
      <w:r w:rsidR="0070436B" w:rsidRPr="0070436B">
        <w:drawing>
          <wp:inline distT="0" distB="0" distL="0" distR="0" wp14:anchorId="7C6E3330" wp14:editId="610C61A8">
            <wp:extent cx="5486400" cy="2492375"/>
            <wp:effectExtent l="0" t="0" r="0" b="3175"/>
            <wp:docPr id="66933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3680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D107" w14:textId="77777777" w:rsidR="006D7D88" w:rsidRDefault="006D7D88"/>
    <w:p w14:paraId="50BBE716" w14:textId="77777777" w:rsidR="006D7D88" w:rsidRDefault="00000000">
      <w:r>
        <w:rPr>
          <w:b/>
          <w:sz w:val="28"/>
        </w:rPr>
        <w:t>Practical 6:</w:t>
      </w:r>
    </w:p>
    <w:p w14:paraId="539D2643" w14:textId="77777777" w:rsidR="006D7D88" w:rsidRDefault="00000000">
      <w:r>
        <w:rPr>
          <w:b/>
        </w:rPr>
        <w:t>File: index.html</w:t>
      </w:r>
      <w:r>
        <w:rPr>
          <w:b/>
        </w:rPr>
        <w:br/>
        <w:t>Code:</w:t>
      </w:r>
    </w:p>
    <w:p w14:paraId="4ED1A810" w14:textId="77777777" w:rsidR="006D7D88" w:rsidRDefault="00000000">
      <w:r>
        <w:rPr>
          <w:rFonts w:ascii="Consolas" w:hAnsi="Consolas"/>
          <w:sz w:val="18"/>
        </w:rPr>
        <w:t>&lt;!DOCTYPE html&gt;</w:t>
      </w:r>
      <w:r>
        <w:rPr>
          <w:rFonts w:ascii="Consolas" w:hAnsi="Consolas"/>
          <w:sz w:val="18"/>
        </w:rPr>
        <w:br/>
        <w:t>&lt;html lang="en"&gt;</w:t>
      </w:r>
      <w:r>
        <w:rPr>
          <w:rFonts w:ascii="Consolas" w:hAnsi="Consolas"/>
          <w:sz w:val="18"/>
        </w:rPr>
        <w:br/>
        <w:t xml:space="preserve">  &lt;head&gt;</w:t>
      </w:r>
      <w:r>
        <w:rPr>
          <w:rFonts w:ascii="Consolas" w:hAnsi="Consolas"/>
          <w:sz w:val="18"/>
        </w:rPr>
        <w:br/>
        <w:t xml:space="preserve">    &lt;meta charset="UTF-8" /&gt;</w:t>
      </w:r>
      <w:r>
        <w:rPr>
          <w:rFonts w:ascii="Consolas" w:hAnsi="Consolas"/>
          <w:sz w:val="18"/>
        </w:rPr>
        <w:br/>
        <w:t xml:space="preserve">    &lt;meta name="viewport" content="width=device-width, initial-scale=1.0" /&gt;</w:t>
      </w:r>
      <w:r>
        <w:rPr>
          <w:rFonts w:ascii="Consolas" w:hAnsi="Consolas"/>
          <w:sz w:val="18"/>
        </w:rPr>
        <w:br/>
        <w:t xml:space="preserve">    &lt;title&gt;Campus Events Directory&lt;/title&gt;</w:t>
      </w:r>
      <w:r>
        <w:rPr>
          <w:rFonts w:ascii="Consolas" w:hAnsi="Consolas"/>
          <w:sz w:val="18"/>
        </w:rPr>
        <w:br/>
        <w:t xml:space="preserve">    &lt;link rel="stylesheet" href="style.css" /&gt;</w:t>
      </w:r>
      <w:r>
        <w:rPr>
          <w:rFonts w:ascii="Consolas" w:hAnsi="Consolas"/>
          <w:sz w:val="18"/>
        </w:rPr>
        <w:br/>
        <w:t xml:space="preserve">  &lt;/head&gt;</w:t>
      </w:r>
      <w:r>
        <w:rPr>
          <w:rFonts w:ascii="Consolas" w:hAnsi="Consolas"/>
          <w:sz w:val="18"/>
        </w:rPr>
        <w:br/>
        <w:t xml:space="preserve">  &lt;body&gt;</w:t>
      </w:r>
      <w:r>
        <w:rPr>
          <w:rFonts w:ascii="Consolas" w:hAnsi="Consolas"/>
          <w:sz w:val="18"/>
        </w:rPr>
        <w:br/>
        <w:t xml:space="preserve">    &lt;div class="page-shell"&gt;</w:t>
      </w:r>
      <w:r>
        <w:rPr>
          <w:rFonts w:ascii="Consolas" w:hAnsi="Consolas"/>
          <w:sz w:val="18"/>
        </w:rPr>
        <w:br/>
        <w:t xml:space="preserve">      &lt;header class="topbar"&gt;</w:t>
      </w:r>
      <w:r>
        <w:rPr>
          <w:rFonts w:ascii="Consolas" w:hAnsi="Consolas"/>
          <w:sz w:val="18"/>
        </w:rPr>
        <w:br/>
        <w:t xml:space="preserve">        &lt;div class="container"&gt;</w:t>
      </w:r>
      <w:r>
        <w:rPr>
          <w:rFonts w:ascii="Consolas" w:hAnsi="Consolas"/>
          <w:sz w:val="18"/>
        </w:rPr>
        <w:br/>
        <w:t xml:space="preserve">          &lt;div class="brand-wrap"&gt;</w:t>
      </w:r>
      <w:r>
        <w:rPr>
          <w:rFonts w:ascii="Consolas" w:hAnsi="Consolas"/>
          <w:sz w:val="18"/>
        </w:rPr>
        <w:br/>
        <w:t xml:space="preserve">            &lt;div class="logo"&gt;CE&lt;/div&gt;</w:t>
      </w:r>
      <w:r>
        <w:rPr>
          <w:rFonts w:ascii="Consolas" w:hAnsi="Consolas"/>
          <w:sz w:val="18"/>
        </w:rPr>
        <w:br/>
        <w:t xml:space="preserve">            &lt;div&gt;</w:t>
      </w:r>
      <w:r>
        <w:rPr>
          <w:rFonts w:ascii="Consolas" w:hAnsi="Consolas"/>
          <w:sz w:val="18"/>
        </w:rPr>
        <w:br/>
        <w:t xml:space="preserve">              &lt;p class="eyebrow"&gt;Student portal&lt;/p&gt;</w:t>
      </w:r>
      <w:r>
        <w:rPr>
          <w:rFonts w:ascii="Consolas" w:hAnsi="Consolas"/>
          <w:sz w:val="18"/>
        </w:rPr>
        <w:br/>
        <w:t xml:space="preserve">              &lt;h1&gt;Campus Events&lt;/h1&gt;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  <w:t xml:space="preserve">          &lt;/div&gt;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  &lt;/header&gt;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&lt;main class="container main-content"&gt;</w:t>
      </w:r>
      <w:r>
        <w:rPr>
          <w:rFonts w:ascii="Consolas" w:hAnsi="Consolas"/>
          <w:sz w:val="18"/>
        </w:rPr>
        <w:br/>
        <w:t xml:space="preserve">        &lt;section class="toolbar"&gt;</w:t>
      </w:r>
      <w:r>
        <w:rPr>
          <w:rFonts w:ascii="Consolas" w:hAnsi="Consolas"/>
          <w:sz w:val="18"/>
        </w:rPr>
        <w:br/>
        <w:t xml:space="preserve">          &lt;div class="search-box"&gt;</w:t>
      </w:r>
      <w:r>
        <w:rPr>
          <w:rFonts w:ascii="Consolas" w:hAnsi="Consolas"/>
          <w:sz w:val="18"/>
        </w:rPr>
        <w:br/>
        <w:t xml:space="preserve">            &lt;label for="searchInput" class="sr-only"&gt;Search events&lt;/label&gt;</w:t>
      </w:r>
      <w:r>
        <w:rPr>
          <w:rFonts w:ascii="Consolas" w:hAnsi="Consolas"/>
          <w:sz w:val="18"/>
        </w:rPr>
        <w:br/>
        <w:t xml:space="preserve">            &lt;input id="searchInput" type="search" placeholder="Search by title, </w:t>
      </w:r>
      <w:r>
        <w:rPr>
          <w:rFonts w:ascii="Consolas" w:hAnsi="Consolas"/>
          <w:sz w:val="18"/>
        </w:rPr>
        <w:lastRenderedPageBreak/>
        <w:t>category, or venue..." /&gt;</w:t>
      </w:r>
      <w:r>
        <w:rPr>
          <w:rFonts w:ascii="Consolas" w:hAnsi="Consolas"/>
          <w:sz w:val="18"/>
        </w:rPr>
        <w:br/>
        <w:t xml:space="preserve">  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&lt;div class="filter-row"&gt;</w:t>
      </w:r>
      <w:r>
        <w:rPr>
          <w:rFonts w:ascii="Consolas" w:hAnsi="Consolas"/>
          <w:sz w:val="18"/>
        </w:rPr>
        <w:br/>
        <w:t xml:space="preserve">            &lt;label&gt;</w:t>
      </w:r>
      <w:r>
        <w:rPr>
          <w:rFonts w:ascii="Consolas" w:hAnsi="Consolas"/>
          <w:sz w:val="18"/>
        </w:rPr>
        <w:br/>
        <w:t xml:space="preserve">              Category</w:t>
      </w:r>
      <w:r>
        <w:rPr>
          <w:rFonts w:ascii="Consolas" w:hAnsi="Consolas"/>
          <w:sz w:val="18"/>
        </w:rPr>
        <w:br/>
        <w:t xml:space="preserve">              &lt;select id="categoryFilter"&gt;</w:t>
      </w:r>
      <w:r>
        <w:rPr>
          <w:rFonts w:ascii="Consolas" w:hAnsi="Consolas"/>
          <w:sz w:val="18"/>
        </w:rPr>
        <w:br/>
        <w:t xml:space="preserve">                &lt;option value="all"&gt;All categories&lt;/option&gt;</w:t>
      </w:r>
      <w:r>
        <w:rPr>
          <w:rFonts w:ascii="Consolas" w:hAnsi="Consolas"/>
          <w:sz w:val="18"/>
        </w:rPr>
        <w:br/>
        <w:t xml:space="preserve">              &lt;/select&gt;</w:t>
      </w:r>
      <w:r>
        <w:rPr>
          <w:rFonts w:ascii="Consolas" w:hAnsi="Consolas"/>
          <w:sz w:val="18"/>
        </w:rPr>
        <w:br/>
        <w:t xml:space="preserve">            &lt;/label&gt;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&lt;label&gt;</w:t>
      </w:r>
      <w:r>
        <w:rPr>
          <w:rFonts w:ascii="Consolas" w:hAnsi="Consolas"/>
          <w:sz w:val="18"/>
        </w:rPr>
        <w:br/>
        <w:t xml:space="preserve">              Sort by</w:t>
      </w:r>
      <w:r>
        <w:rPr>
          <w:rFonts w:ascii="Consolas" w:hAnsi="Consolas"/>
          <w:sz w:val="18"/>
        </w:rPr>
        <w:br/>
        <w:t xml:space="preserve">              &lt;select id="sortSelect"&gt;</w:t>
      </w:r>
      <w:r>
        <w:rPr>
          <w:rFonts w:ascii="Consolas" w:hAnsi="Consolas"/>
          <w:sz w:val="18"/>
        </w:rPr>
        <w:br/>
        <w:t xml:space="preserve">                &lt;option value="date-asc"&gt;Date: Earliest&lt;/option&gt;</w:t>
      </w:r>
      <w:r>
        <w:rPr>
          <w:rFonts w:ascii="Consolas" w:hAnsi="Consolas"/>
          <w:sz w:val="18"/>
        </w:rPr>
        <w:br/>
        <w:t xml:space="preserve">                &lt;option value="date-desc"&gt;Date: Latest&lt;/option&gt;</w:t>
      </w:r>
      <w:r>
        <w:rPr>
          <w:rFonts w:ascii="Consolas" w:hAnsi="Consolas"/>
          <w:sz w:val="18"/>
        </w:rPr>
        <w:br/>
        <w:t xml:space="preserve">                &lt;option value="title-asc"&gt;Title: A-Z&lt;/option&gt;</w:t>
      </w:r>
      <w:r>
        <w:rPr>
          <w:rFonts w:ascii="Consolas" w:hAnsi="Consolas"/>
          <w:sz w:val="18"/>
        </w:rPr>
        <w:br/>
        <w:t xml:space="preserve">                &lt;option value="title-desc"&gt;Title: Z-A&lt;/option&gt;</w:t>
      </w:r>
      <w:r>
        <w:rPr>
          <w:rFonts w:ascii="Consolas" w:hAnsi="Consolas"/>
          <w:sz w:val="18"/>
        </w:rPr>
        <w:br/>
        <w:t xml:space="preserve">              &lt;/select&gt;</w:t>
      </w:r>
      <w:r>
        <w:rPr>
          <w:rFonts w:ascii="Consolas" w:hAnsi="Consolas"/>
          <w:sz w:val="18"/>
        </w:rPr>
        <w:br/>
        <w:t xml:space="preserve">            &lt;/label&gt;</w:t>
      </w:r>
      <w:r>
        <w:rPr>
          <w:rFonts w:ascii="Consolas" w:hAnsi="Consolas"/>
          <w:sz w:val="18"/>
        </w:rPr>
        <w:br/>
        <w:t xml:space="preserve">          &lt;/div&gt;</w:t>
      </w:r>
      <w:r>
        <w:rPr>
          <w:rFonts w:ascii="Consolas" w:hAnsi="Consolas"/>
          <w:sz w:val="18"/>
        </w:rPr>
        <w:br/>
        <w:t xml:space="preserve">        &lt;/section&gt;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&lt;div id="statusMessage" class="status-message" aria-live="polite"&gt;&lt;/div&gt;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&lt;section id="eventsList" class="events-grid" aria-live="polite"&gt;&lt;/section&gt;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&lt;nav id="pagination" class="pagination" aria-label="Pagination"&gt;&lt;/nav&gt;</w:t>
      </w:r>
      <w:r>
        <w:rPr>
          <w:rFonts w:ascii="Consolas" w:hAnsi="Consolas"/>
          <w:sz w:val="18"/>
        </w:rPr>
        <w:br/>
        <w:t xml:space="preserve">      &lt;/main&gt;</w:t>
      </w:r>
      <w:r>
        <w:rPr>
          <w:rFonts w:ascii="Consolas" w:hAnsi="Consolas"/>
          <w:sz w:val="18"/>
        </w:rPr>
        <w:br/>
        <w:t xml:space="preserve">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&lt;script src="script.js"&gt;&lt;/script&gt;</w:t>
      </w:r>
      <w:r>
        <w:rPr>
          <w:rFonts w:ascii="Consolas" w:hAnsi="Consolas"/>
          <w:sz w:val="18"/>
        </w:rPr>
        <w:br/>
        <w:t xml:space="preserve">  &lt;/body&gt;</w:t>
      </w:r>
      <w:r>
        <w:rPr>
          <w:rFonts w:ascii="Consolas" w:hAnsi="Consolas"/>
          <w:sz w:val="18"/>
        </w:rPr>
        <w:br/>
        <w:t>&lt;/html&gt;</w:t>
      </w:r>
      <w:r>
        <w:rPr>
          <w:rFonts w:ascii="Consolas" w:hAnsi="Consolas"/>
          <w:sz w:val="18"/>
        </w:rPr>
        <w:br/>
      </w:r>
    </w:p>
    <w:p w14:paraId="5C2951D7" w14:textId="77777777" w:rsidR="006D7D88" w:rsidRDefault="006D7D88"/>
    <w:p w14:paraId="383591C1" w14:textId="77777777" w:rsidR="006D7D88" w:rsidRDefault="00000000">
      <w:r>
        <w:rPr>
          <w:b/>
        </w:rPr>
        <w:t>File: script.js</w:t>
      </w:r>
      <w:r>
        <w:rPr>
          <w:b/>
        </w:rPr>
        <w:br/>
        <w:t>Code:</w:t>
      </w:r>
    </w:p>
    <w:p w14:paraId="7A255B1F" w14:textId="77777777" w:rsidR="006D7D88" w:rsidRDefault="00000000">
      <w:r>
        <w:rPr>
          <w:rFonts w:ascii="Consolas" w:hAnsi="Consolas"/>
          <w:sz w:val="18"/>
        </w:rPr>
        <w:t>const state = {</w:t>
      </w:r>
      <w:r>
        <w:rPr>
          <w:rFonts w:ascii="Consolas" w:hAnsi="Consolas"/>
          <w:sz w:val="18"/>
        </w:rPr>
        <w:br/>
        <w:t xml:space="preserve">  events: [],</w:t>
      </w:r>
      <w:r>
        <w:rPr>
          <w:rFonts w:ascii="Consolas" w:hAnsi="Consolas"/>
          <w:sz w:val="18"/>
        </w:rPr>
        <w:br/>
        <w:t xml:space="preserve">  filteredEvents: [],</w:t>
      </w:r>
      <w:r>
        <w:rPr>
          <w:rFonts w:ascii="Consolas" w:hAnsi="Consolas"/>
          <w:sz w:val="18"/>
        </w:rPr>
        <w:br/>
        <w:t xml:space="preserve">  currentPage: 1,</w:t>
      </w:r>
      <w:r>
        <w:rPr>
          <w:rFonts w:ascii="Consolas" w:hAnsi="Consolas"/>
          <w:sz w:val="18"/>
        </w:rPr>
        <w:br/>
        <w:t xml:space="preserve">  pageSize: 6,</w:t>
      </w:r>
      <w:r>
        <w:rPr>
          <w:rFonts w:ascii="Consolas" w:hAnsi="Consolas"/>
          <w:sz w:val="18"/>
        </w:rPr>
        <w:br/>
        <w:t xml:space="preserve">  searchTerm: '',</w:t>
      </w:r>
      <w:r>
        <w:rPr>
          <w:rFonts w:ascii="Consolas" w:hAnsi="Consolas"/>
          <w:sz w:val="18"/>
        </w:rPr>
        <w:br/>
        <w:t xml:space="preserve">  category: 'all',</w:t>
      </w:r>
      <w:r>
        <w:rPr>
          <w:rFonts w:ascii="Consolas" w:hAnsi="Consolas"/>
          <w:sz w:val="18"/>
        </w:rPr>
        <w:br/>
        <w:t xml:space="preserve">  sortBy: 'date-asc',</w:t>
      </w:r>
      <w:r>
        <w:rPr>
          <w:rFonts w:ascii="Consolas" w:hAnsi="Consolas"/>
          <w:sz w:val="18"/>
        </w:rPr>
        <w:br/>
        <w:t xml:space="preserve">  cachedData: null,</w:t>
      </w:r>
      <w:r>
        <w:rPr>
          <w:rFonts w:ascii="Consolas" w:hAnsi="Consolas"/>
          <w:sz w:val="18"/>
        </w:rPr>
        <w:br/>
        <w:t>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const elements =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statusMessage: document.getElementById('statusMessage'),</w:t>
      </w:r>
      <w:r>
        <w:rPr>
          <w:rFonts w:ascii="Consolas" w:hAnsi="Consolas"/>
          <w:sz w:val="18"/>
        </w:rPr>
        <w:br/>
        <w:t xml:space="preserve">  eventsList: document.getElementById('eventsList'),</w:t>
      </w:r>
      <w:r>
        <w:rPr>
          <w:rFonts w:ascii="Consolas" w:hAnsi="Consolas"/>
          <w:sz w:val="18"/>
        </w:rPr>
        <w:br/>
        <w:t xml:space="preserve">  searchInput: document.getElementById('searchInput'),</w:t>
      </w:r>
      <w:r>
        <w:rPr>
          <w:rFonts w:ascii="Consolas" w:hAnsi="Consolas"/>
          <w:sz w:val="18"/>
        </w:rPr>
        <w:br/>
        <w:t xml:space="preserve">  categoryFilter: document.getElementById('categoryFilter'),</w:t>
      </w:r>
      <w:r>
        <w:rPr>
          <w:rFonts w:ascii="Consolas" w:hAnsi="Consolas"/>
          <w:sz w:val="18"/>
        </w:rPr>
        <w:br/>
        <w:t xml:space="preserve">  sortSelect: document.getElementById('sortSelect'),</w:t>
      </w:r>
      <w:r>
        <w:rPr>
          <w:rFonts w:ascii="Consolas" w:hAnsi="Consolas"/>
          <w:sz w:val="18"/>
        </w:rPr>
        <w:br/>
        <w:t xml:space="preserve">  pagination: document.getElementById('pagination'),</w:t>
      </w:r>
      <w:r>
        <w:rPr>
          <w:rFonts w:ascii="Consolas" w:hAnsi="Consolas"/>
          <w:sz w:val="18"/>
        </w:rPr>
        <w:br/>
        <w:t>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const setStatus = (message, isError = false) =&gt; {</w:t>
      </w:r>
      <w:r>
        <w:rPr>
          <w:rFonts w:ascii="Consolas" w:hAnsi="Consolas"/>
          <w:sz w:val="18"/>
        </w:rPr>
        <w:br/>
        <w:t xml:space="preserve">  elements.statusMessage.textContent = message;</w:t>
      </w:r>
      <w:r>
        <w:rPr>
          <w:rFonts w:ascii="Consolas" w:hAnsi="Consolas"/>
          <w:sz w:val="18"/>
        </w:rPr>
        <w:br/>
        <w:t xml:space="preserve">  elements.statusMessage.classList.toggle('error', isError);</w:t>
      </w:r>
      <w:r>
        <w:rPr>
          <w:rFonts w:ascii="Consolas" w:hAnsi="Consolas"/>
          <w:sz w:val="18"/>
        </w:rPr>
        <w:br/>
        <w:t>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const formatDate = (dateString) =&gt; {</w:t>
      </w:r>
      <w:r>
        <w:rPr>
          <w:rFonts w:ascii="Consolas" w:hAnsi="Consolas"/>
          <w:sz w:val="18"/>
        </w:rPr>
        <w:br/>
        <w:t xml:space="preserve">  const date = new Date(dateString);</w:t>
      </w:r>
      <w:r>
        <w:rPr>
          <w:rFonts w:ascii="Consolas" w:hAnsi="Consolas"/>
          <w:sz w:val="18"/>
        </w:rPr>
        <w:br/>
        <w:t xml:space="preserve">  return new Intl.DateTimeFormat('en-IN', {</w:t>
      </w:r>
      <w:r>
        <w:rPr>
          <w:rFonts w:ascii="Consolas" w:hAnsi="Consolas"/>
          <w:sz w:val="18"/>
        </w:rPr>
        <w:br/>
        <w:t xml:space="preserve">    day: 'numeric',</w:t>
      </w:r>
      <w:r>
        <w:rPr>
          <w:rFonts w:ascii="Consolas" w:hAnsi="Consolas"/>
          <w:sz w:val="18"/>
        </w:rPr>
        <w:br/>
        <w:t xml:space="preserve">    month: 'short',</w:t>
      </w:r>
      <w:r>
        <w:rPr>
          <w:rFonts w:ascii="Consolas" w:hAnsi="Consolas"/>
          <w:sz w:val="18"/>
        </w:rPr>
        <w:br/>
        <w:t xml:space="preserve">    year: 'numeric',</w:t>
      </w:r>
      <w:r>
        <w:rPr>
          <w:rFonts w:ascii="Consolas" w:hAnsi="Consolas"/>
          <w:sz w:val="18"/>
        </w:rPr>
        <w:br/>
        <w:t xml:space="preserve">  }).format(date);</w:t>
      </w:r>
      <w:r>
        <w:rPr>
          <w:rFonts w:ascii="Consolas" w:hAnsi="Consolas"/>
          <w:sz w:val="18"/>
        </w:rPr>
        <w:br/>
        <w:t>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const getSavedData = () =&gt; {</w:t>
      </w:r>
      <w:r>
        <w:rPr>
          <w:rFonts w:ascii="Consolas" w:hAnsi="Consolas"/>
          <w:sz w:val="18"/>
        </w:rPr>
        <w:br/>
        <w:t xml:space="preserve">  try {</w:t>
      </w:r>
      <w:r>
        <w:rPr>
          <w:rFonts w:ascii="Consolas" w:hAnsi="Consolas"/>
          <w:sz w:val="18"/>
        </w:rPr>
        <w:br/>
        <w:t xml:space="preserve">    const cached = localStorage.getItem('campus-events-cache');</w:t>
      </w:r>
      <w:r>
        <w:rPr>
          <w:rFonts w:ascii="Consolas" w:hAnsi="Consolas"/>
          <w:sz w:val="18"/>
        </w:rPr>
        <w:br/>
        <w:t xml:space="preserve">    return cached ? JSON.parse(cached) : null;</w:t>
      </w:r>
      <w:r>
        <w:rPr>
          <w:rFonts w:ascii="Consolas" w:hAnsi="Consolas"/>
          <w:sz w:val="18"/>
        </w:rPr>
        <w:br/>
        <w:t xml:space="preserve">  } catch (error) {</w:t>
      </w:r>
      <w:r>
        <w:rPr>
          <w:rFonts w:ascii="Consolas" w:hAnsi="Consolas"/>
          <w:sz w:val="18"/>
        </w:rPr>
        <w:br/>
        <w:t xml:space="preserve">    return null;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const saveDataToCache = (data) =&gt; {</w:t>
      </w:r>
      <w:r>
        <w:rPr>
          <w:rFonts w:ascii="Consolas" w:hAnsi="Consolas"/>
          <w:sz w:val="18"/>
        </w:rPr>
        <w:br/>
        <w:t xml:space="preserve">  try {</w:t>
      </w:r>
      <w:r>
        <w:rPr>
          <w:rFonts w:ascii="Consolas" w:hAnsi="Consolas"/>
          <w:sz w:val="18"/>
        </w:rPr>
        <w:br/>
        <w:t xml:space="preserve">    localStorage.setItem('campus-events-cache', JSON.stringify(data));</w:t>
      </w:r>
      <w:r>
        <w:rPr>
          <w:rFonts w:ascii="Consolas" w:hAnsi="Consolas"/>
          <w:sz w:val="18"/>
        </w:rPr>
        <w:br/>
        <w:t xml:space="preserve">  } catch (error) {</w:t>
      </w:r>
      <w:r>
        <w:rPr>
          <w:rFonts w:ascii="Consolas" w:hAnsi="Consolas"/>
          <w:sz w:val="18"/>
        </w:rPr>
        <w:br/>
        <w:t xml:space="preserve">    console.warn('Unable to cache data:', error);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const populateCategoryFilter = () =&gt; {</w:t>
      </w:r>
      <w:r>
        <w:rPr>
          <w:rFonts w:ascii="Consolas" w:hAnsi="Consolas"/>
          <w:sz w:val="18"/>
        </w:rPr>
        <w:br/>
        <w:t xml:space="preserve">  const categories = [...new Set(state.events.map((event) =&gt; event.category))].sort();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elements.categoryFilter.innerHTML = '&lt;option value="all"&gt;All categories&lt;/option&gt;' +</w:t>
      </w:r>
      <w:r>
        <w:rPr>
          <w:rFonts w:ascii="Consolas" w:hAnsi="Consolas"/>
          <w:sz w:val="18"/>
        </w:rPr>
        <w:br/>
        <w:t xml:space="preserve">    categories</w:t>
      </w:r>
      <w:r>
        <w:rPr>
          <w:rFonts w:ascii="Consolas" w:hAnsi="Consolas"/>
          <w:sz w:val="18"/>
        </w:rPr>
        <w:br/>
        <w:t xml:space="preserve">      .map((category) =&gt; `&lt;option value="${category}"&gt;${category}&lt;/option&gt;`)</w:t>
      </w:r>
      <w:r>
        <w:rPr>
          <w:rFonts w:ascii="Consolas" w:hAnsi="Consolas"/>
          <w:sz w:val="18"/>
        </w:rPr>
        <w:br/>
        <w:t xml:space="preserve">      .join('');</w:t>
      </w:r>
      <w:r>
        <w:rPr>
          <w:rFonts w:ascii="Consolas" w:hAnsi="Consolas"/>
          <w:sz w:val="18"/>
        </w:rPr>
        <w:br/>
        <w:t>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const applyFiltersAndSort = () =&gt; {</w:t>
      </w:r>
      <w:r>
        <w:rPr>
          <w:rFonts w:ascii="Consolas" w:hAnsi="Consolas"/>
          <w:sz w:val="18"/>
        </w:rPr>
        <w:br/>
        <w:t xml:space="preserve">  let result = [...state.events];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if (state.searchTerm) {</w:t>
      </w:r>
      <w:r>
        <w:rPr>
          <w:rFonts w:ascii="Consolas" w:hAnsi="Consolas"/>
          <w:sz w:val="18"/>
        </w:rPr>
        <w:br/>
        <w:t xml:space="preserve">    const term = state.searchTerm.toLowerCase();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result = result.filter((event) =&gt; {</w:t>
      </w:r>
      <w:r>
        <w:rPr>
          <w:rFonts w:ascii="Consolas" w:hAnsi="Consolas"/>
          <w:sz w:val="18"/>
        </w:rPr>
        <w:br/>
        <w:t xml:space="preserve">      const searchableText = `${event.title} ${event.category} ${event.venue}`.toLowerCase();</w:t>
      </w:r>
      <w:r>
        <w:rPr>
          <w:rFonts w:ascii="Consolas" w:hAnsi="Consolas"/>
          <w:sz w:val="18"/>
        </w:rPr>
        <w:br/>
        <w:t xml:space="preserve">      return searchableText.includes(term);</w:t>
      </w:r>
      <w:r>
        <w:rPr>
          <w:rFonts w:ascii="Consolas" w:hAnsi="Consolas"/>
          <w:sz w:val="18"/>
        </w:rPr>
        <w:br/>
        <w:t xml:space="preserve">    });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if (state.category !== 'all') {</w:t>
      </w:r>
      <w:r>
        <w:rPr>
          <w:rFonts w:ascii="Consolas" w:hAnsi="Consolas"/>
          <w:sz w:val="18"/>
        </w:rPr>
        <w:br/>
        <w:t xml:space="preserve">    result = result.filter((event) =&gt; event.category === state.category);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switch (state.sortBy) {</w:t>
      </w:r>
      <w:r>
        <w:rPr>
          <w:rFonts w:ascii="Consolas" w:hAnsi="Consolas"/>
          <w:sz w:val="18"/>
        </w:rPr>
        <w:br/>
        <w:t xml:space="preserve">    case 'title-asc':</w:t>
      </w:r>
      <w:r>
        <w:rPr>
          <w:rFonts w:ascii="Consolas" w:hAnsi="Consolas"/>
          <w:sz w:val="18"/>
        </w:rPr>
        <w:br/>
        <w:t xml:space="preserve">      result.sort((a, b) =&gt; a.title.localeCompare(b.title));</w:t>
      </w:r>
      <w:r>
        <w:rPr>
          <w:rFonts w:ascii="Consolas" w:hAnsi="Consolas"/>
          <w:sz w:val="18"/>
        </w:rPr>
        <w:br/>
        <w:t xml:space="preserve">      break;</w:t>
      </w:r>
      <w:r>
        <w:rPr>
          <w:rFonts w:ascii="Consolas" w:hAnsi="Consolas"/>
          <w:sz w:val="18"/>
        </w:rPr>
        <w:br/>
        <w:t xml:space="preserve">    case 'title-desc':</w:t>
      </w:r>
      <w:r>
        <w:rPr>
          <w:rFonts w:ascii="Consolas" w:hAnsi="Consolas"/>
          <w:sz w:val="18"/>
        </w:rPr>
        <w:br/>
        <w:t xml:space="preserve">      result.sort((a, b) =&gt; b.title.localeCompare(a.title));</w:t>
      </w:r>
      <w:r>
        <w:rPr>
          <w:rFonts w:ascii="Consolas" w:hAnsi="Consolas"/>
          <w:sz w:val="18"/>
        </w:rPr>
        <w:br/>
        <w:t xml:space="preserve">      break;</w:t>
      </w:r>
      <w:r>
        <w:rPr>
          <w:rFonts w:ascii="Consolas" w:hAnsi="Consolas"/>
          <w:sz w:val="18"/>
        </w:rPr>
        <w:br/>
        <w:t xml:space="preserve">    case 'date-desc':</w:t>
      </w:r>
      <w:r>
        <w:rPr>
          <w:rFonts w:ascii="Consolas" w:hAnsi="Consolas"/>
          <w:sz w:val="18"/>
        </w:rPr>
        <w:br/>
        <w:t xml:space="preserve">      result.sort((a, b) =&gt; new Date(b.date) - new Date(a.date));</w:t>
      </w:r>
      <w:r>
        <w:rPr>
          <w:rFonts w:ascii="Consolas" w:hAnsi="Consolas"/>
          <w:sz w:val="18"/>
        </w:rPr>
        <w:br/>
        <w:t xml:space="preserve">      break;</w:t>
      </w:r>
      <w:r>
        <w:rPr>
          <w:rFonts w:ascii="Consolas" w:hAnsi="Consolas"/>
          <w:sz w:val="18"/>
        </w:rPr>
        <w:br/>
        <w:t xml:space="preserve">    case 'date-asc':</w:t>
      </w:r>
      <w:r>
        <w:rPr>
          <w:rFonts w:ascii="Consolas" w:hAnsi="Consolas"/>
          <w:sz w:val="18"/>
        </w:rPr>
        <w:br/>
        <w:t xml:space="preserve">    default:</w:t>
      </w:r>
      <w:r>
        <w:rPr>
          <w:rFonts w:ascii="Consolas" w:hAnsi="Consolas"/>
          <w:sz w:val="18"/>
        </w:rPr>
        <w:br/>
        <w:t xml:space="preserve">      result.sort((a, b) =&gt; new Date(a.date) - new Date(b.date));</w:t>
      </w:r>
      <w:r>
        <w:rPr>
          <w:rFonts w:ascii="Consolas" w:hAnsi="Consolas"/>
          <w:sz w:val="18"/>
        </w:rPr>
        <w:br/>
        <w:t xml:space="preserve">      break;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state.filteredEvents = result;</w:t>
      </w:r>
      <w:r>
        <w:rPr>
          <w:rFonts w:ascii="Consolas" w:hAnsi="Consolas"/>
          <w:sz w:val="18"/>
        </w:rPr>
        <w:br/>
        <w:t xml:space="preserve">  state.currentPage = 1;</w:t>
      </w:r>
      <w:r>
        <w:rPr>
          <w:rFonts w:ascii="Consolas" w:hAnsi="Consolas"/>
          <w:sz w:val="18"/>
        </w:rPr>
        <w:br/>
        <w:t xml:space="preserve">  render();</w:t>
      </w:r>
      <w:r>
        <w:rPr>
          <w:rFonts w:ascii="Consolas" w:hAnsi="Consolas"/>
          <w:sz w:val="18"/>
        </w:rPr>
        <w:br/>
        <w:t>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const renderEvents = () =&gt; {</w:t>
      </w:r>
      <w:r>
        <w:rPr>
          <w:rFonts w:ascii="Consolas" w:hAnsi="Consolas"/>
          <w:sz w:val="18"/>
        </w:rPr>
        <w:br/>
        <w:t xml:space="preserve">  const startIndex = (state.currentPage - 1) * state.pageSize;</w:t>
      </w:r>
      <w:r>
        <w:rPr>
          <w:rFonts w:ascii="Consolas" w:hAnsi="Consolas"/>
          <w:sz w:val="18"/>
        </w:rPr>
        <w:br/>
        <w:t xml:space="preserve">  const paginatedData = state.filteredEvents.slice(startIndex, startIndex + state.pageSize);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if (paginatedData.length === 0) {</w:t>
      </w:r>
      <w:r>
        <w:rPr>
          <w:rFonts w:ascii="Consolas" w:hAnsi="Consolas"/>
          <w:sz w:val="18"/>
        </w:rPr>
        <w:br/>
        <w:t xml:space="preserve">    elements.eventsList.innerHTML = `</w:t>
      </w:r>
      <w:r>
        <w:rPr>
          <w:rFonts w:ascii="Consolas" w:hAnsi="Consolas"/>
          <w:sz w:val="18"/>
        </w:rPr>
        <w:br/>
        <w:t xml:space="preserve">      &lt;div class="empty-state"&gt;</w:t>
      </w:r>
      <w:r>
        <w:rPr>
          <w:rFonts w:ascii="Consolas" w:hAnsi="Consolas"/>
          <w:sz w:val="18"/>
        </w:rPr>
        <w:br/>
        <w:t xml:space="preserve">        &lt;h3&gt;No events found&lt;/h3&gt;</w:t>
      </w:r>
      <w:r>
        <w:rPr>
          <w:rFonts w:ascii="Consolas" w:hAnsi="Consolas"/>
          <w:sz w:val="18"/>
        </w:rPr>
        <w:br/>
        <w:t xml:space="preserve">        &lt;p&gt;Try a different search term or category filter.&lt;/p&gt;</w:t>
      </w:r>
      <w:r>
        <w:rPr>
          <w:rFonts w:ascii="Consolas" w:hAnsi="Consolas"/>
          <w:sz w:val="18"/>
        </w:rPr>
        <w:br/>
        <w:t xml:space="preserve">      &lt;/div&gt;</w:t>
      </w:r>
      <w:r>
        <w:rPr>
          <w:rFonts w:ascii="Consolas" w:hAnsi="Consolas"/>
          <w:sz w:val="18"/>
        </w:rPr>
        <w:br/>
        <w:t xml:space="preserve">    `;</w:t>
      </w:r>
      <w:r>
        <w:rPr>
          <w:rFonts w:ascii="Consolas" w:hAnsi="Consolas"/>
          <w:sz w:val="18"/>
        </w:rPr>
        <w:br/>
        <w:t xml:space="preserve">    return;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elements.eventsList.innerHTML = paginatedData</w:t>
      </w:r>
      <w:r>
        <w:rPr>
          <w:rFonts w:ascii="Consolas" w:hAnsi="Consolas"/>
          <w:sz w:val="18"/>
        </w:rPr>
        <w:br/>
        <w:t xml:space="preserve">    .map(</w:t>
      </w:r>
      <w:r>
        <w:rPr>
          <w:rFonts w:ascii="Consolas" w:hAnsi="Consolas"/>
          <w:sz w:val="18"/>
        </w:rPr>
        <w:br/>
        <w:t xml:space="preserve">      (event) =&gt; `</w:t>
      </w:r>
      <w:r>
        <w:rPr>
          <w:rFonts w:ascii="Consolas" w:hAnsi="Consolas"/>
          <w:sz w:val="18"/>
        </w:rPr>
        <w:br/>
        <w:t xml:space="preserve">        &lt;article class="event-card"&gt;</w:t>
      </w:r>
      <w:r>
        <w:rPr>
          <w:rFonts w:ascii="Consolas" w:hAnsi="Consolas"/>
          <w:sz w:val="18"/>
        </w:rPr>
        <w:br/>
        <w:t xml:space="preserve">          &lt;img class="event-image" src="${event.image}" alt="${event.title}" /&gt;</w:t>
      </w:r>
      <w:r>
        <w:rPr>
          <w:rFonts w:ascii="Consolas" w:hAnsi="Consolas"/>
          <w:sz w:val="18"/>
        </w:rPr>
        <w:br/>
        <w:t xml:space="preserve">          &lt;div class="event-body"&gt;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&lt;div class="event-badges"&gt;</w:t>
      </w:r>
      <w:r>
        <w:rPr>
          <w:rFonts w:ascii="Consolas" w:hAnsi="Consolas"/>
          <w:sz w:val="18"/>
        </w:rPr>
        <w:br/>
        <w:t xml:space="preserve">              &lt;span class="category-pill"&gt;${event.category}&lt;/span&gt;</w:t>
      </w:r>
      <w:r>
        <w:rPr>
          <w:rFonts w:ascii="Consolas" w:hAnsi="Consolas"/>
          <w:sz w:val="18"/>
        </w:rPr>
        <w:br/>
        <w:t xml:space="preserve">              &lt;span class="event-date"&gt;${formatDate(event.date)}&lt;/span&gt;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  <w:t xml:space="preserve">            &lt;h3&gt;${event.title}&lt;/h3&gt;</w:t>
      </w:r>
      <w:r>
        <w:rPr>
          <w:rFonts w:ascii="Consolas" w:hAnsi="Consolas"/>
          <w:sz w:val="18"/>
        </w:rPr>
        <w:br/>
        <w:t xml:space="preserve">            &lt;p&gt;${event.description}&lt;/p&gt;</w:t>
      </w:r>
      <w:r>
        <w:rPr>
          <w:rFonts w:ascii="Consolas" w:hAnsi="Consolas"/>
          <w:sz w:val="18"/>
        </w:rPr>
        <w:br/>
        <w:t xml:space="preserve">            &lt;div class="meta"&gt;</w:t>
      </w:r>
      <w:r>
        <w:rPr>
          <w:rFonts w:ascii="Consolas" w:hAnsi="Consolas"/>
          <w:sz w:val="18"/>
        </w:rPr>
        <w:br/>
        <w:t xml:space="preserve">              &lt;span&gt;📍 ${event.venue}&lt;/span&gt;</w:t>
      </w:r>
      <w:r>
        <w:rPr>
          <w:rFonts w:ascii="Consolas" w:hAnsi="Consolas"/>
          <w:sz w:val="18"/>
        </w:rPr>
        <w:br/>
        <w:t xml:space="preserve">              &lt;span&gt;🎯 ${event.category}&lt;/span&gt;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  <w:t xml:space="preserve">          &lt;/div&gt;</w:t>
      </w:r>
      <w:r>
        <w:rPr>
          <w:rFonts w:ascii="Consolas" w:hAnsi="Consolas"/>
          <w:sz w:val="18"/>
        </w:rPr>
        <w:br/>
        <w:t xml:space="preserve">        &lt;/article&gt;</w:t>
      </w:r>
      <w:r>
        <w:rPr>
          <w:rFonts w:ascii="Consolas" w:hAnsi="Consolas"/>
          <w:sz w:val="18"/>
        </w:rPr>
        <w:br/>
        <w:t xml:space="preserve">      `</w:t>
      </w:r>
      <w:r>
        <w:rPr>
          <w:rFonts w:ascii="Consolas" w:hAnsi="Consolas"/>
          <w:sz w:val="18"/>
        </w:rPr>
        <w:br/>
        <w:t xml:space="preserve">    )</w:t>
      </w:r>
      <w:r>
        <w:rPr>
          <w:rFonts w:ascii="Consolas" w:hAnsi="Consolas"/>
          <w:sz w:val="18"/>
        </w:rPr>
        <w:br/>
        <w:t xml:space="preserve">    .join('');</w:t>
      </w:r>
      <w:r>
        <w:rPr>
          <w:rFonts w:ascii="Consolas" w:hAnsi="Consolas"/>
          <w:sz w:val="18"/>
        </w:rPr>
        <w:br/>
        <w:t>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const renderPagination = () =&gt; {</w:t>
      </w:r>
      <w:r>
        <w:rPr>
          <w:rFonts w:ascii="Consolas" w:hAnsi="Consolas"/>
          <w:sz w:val="18"/>
        </w:rPr>
        <w:br/>
        <w:t xml:space="preserve">  const totalPages = Math.max(1, Math.ceil(state.filteredEvents.length / state.pageSize));</w:t>
      </w:r>
      <w:r>
        <w:rPr>
          <w:rFonts w:ascii="Consolas" w:hAnsi="Consolas"/>
          <w:sz w:val="18"/>
        </w:rPr>
        <w:br/>
        <w:t xml:space="preserve">  const buttons = [];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buttons.push(`</w:t>
      </w:r>
      <w:r>
        <w:rPr>
          <w:rFonts w:ascii="Consolas" w:hAnsi="Consolas"/>
          <w:sz w:val="18"/>
        </w:rPr>
        <w:br/>
        <w:t xml:space="preserve">    &lt;button class="page-btn" data-page="prev" ${state.currentPage === 1 ? 'disabled' : ''}&gt;Prev&lt;/button&gt;</w:t>
      </w:r>
      <w:r>
        <w:rPr>
          <w:rFonts w:ascii="Consolas" w:hAnsi="Consolas"/>
          <w:sz w:val="18"/>
        </w:rPr>
        <w:br/>
        <w:t xml:space="preserve">  `);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for (let page = 1; page &lt;= totalPages; page += 1) {</w:t>
      </w:r>
      <w:r>
        <w:rPr>
          <w:rFonts w:ascii="Consolas" w:hAnsi="Consolas"/>
          <w:sz w:val="18"/>
        </w:rPr>
        <w:br/>
        <w:t xml:space="preserve">    buttons.push(`</w:t>
      </w:r>
      <w:r>
        <w:rPr>
          <w:rFonts w:ascii="Consolas" w:hAnsi="Consolas"/>
          <w:sz w:val="18"/>
        </w:rPr>
        <w:br/>
        <w:t xml:space="preserve">      &lt;button class="page-btn ${page === state.currentPage ? 'active' : ''}" data-page="${page}"&gt;${page}&lt;/button&gt;</w:t>
      </w:r>
      <w:r>
        <w:rPr>
          <w:rFonts w:ascii="Consolas" w:hAnsi="Consolas"/>
          <w:sz w:val="18"/>
        </w:rPr>
        <w:br/>
        <w:t xml:space="preserve">    `);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buttons.push(`</w:t>
      </w:r>
      <w:r>
        <w:rPr>
          <w:rFonts w:ascii="Consolas" w:hAnsi="Consolas"/>
          <w:sz w:val="18"/>
        </w:rPr>
        <w:br/>
        <w:t xml:space="preserve">    &lt;button class="page-btn" data-page="next" ${state.currentPage === totalPages ? 'disabled' : ''}&gt;Next&lt;/button&gt;</w:t>
      </w:r>
      <w:r>
        <w:rPr>
          <w:rFonts w:ascii="Consolas" w:hAnsi="Consolas"/>
          <w:sz w:val="18"/>
        </w:rPr>
        <w:br/>
        <w:t xml:space="preserve">  `);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elements.pagination.innerHTML = buttons.join('');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elements.pagination.querySelectorAll('.page-btn').forEach((button) =&gt; {</w:t>
      </w:r>
      <w:r>
        <w:rPr>
          <w:rFonts w:ascii="Consolas" w:hAnsi="Consolas"/>
          <w:sz w:val="18"/>
        </w:rPr>
        <w:br/>
        <w:t xml:space="preserve">    button.addEventListener('click', () =&gt; {</w:t>
      </w:r>
      <w:r>
        <w:rPr>
          <w:rFonts w:ascii="Consolas" w:hAnsi="Consolas"/>
          <w:sz w:val="18"/>
        </w:rPr>
        <w:br/>
        <w:t xml:space="preserve">      const target = button.dataset.page;</w:t>
      </w:r>
      <w:r>
        <w:rPr>
          <w:rFonts w:ascii="Consolas" w:hAnsi="Consolas"/>
          <w:sz w:val="18"/>
        </w:rPr>
        <w:br/>
        <w:t xml:space="preserve">      if (target === 'prev') {</w:t>
      </w:r>
      <w:r>
        <w:rPr>
          <w:rFonts w:ascii="Consolas" w:hAnsi="Consolas"/>
          <w:sz w:val="18"/>
        </w:rPr>
        <w:br/>
        <w:t xml:space="preserve">        state.currentPage = Math.max(1, state.currentPage - 1);</w:t>
      </w:r>
      <w:r>
        <w:rPr>
          <w:rFonts w:ascii="Consolas" w:hAnsi="Consolas"/>
          <w:sz w:val="18"/>
        </w:rPr>
        <w:br/>
        <w:t xml:space="preserve">      } else if (target === 'next') {</w:t>
      </w:r>
      <w:r>
        <w:rPr>
          <w:rFonts w:ascii="Consolas" w:hAnsi="Consolas"/>
          <w:sz w:val="18"/>
        </w:rPr>
        <w:br/>
        <w:t xml:space="preserve">        state.currentPage = Math.min(totalPages, state.currentPage + 1);</w:t>
      </w:r>
      <w:r>
        <w:rPr>
          <w:rFonts w:ascii="Consolas" w:hAnsi="Consolas"/>
          <w:sz w:val="18"/>
        </w:rPr>
        <w:br/>
        <w:t xml:space="preserve">      } else {</w:t>
      </w:r>
      <w:r>
        <w:rPr>
          <w:rFonts w:ascii="Consolas" w:hAnsi="Consolas"/>
          <w:sz w:val="18"/>
        </w:rPr>
        <w:br/>
        <w:t xml:space="preserve">        state.currentPage = Number(target);</w:t>
      </w:r>
      <w:r>
        <w:rPr>
          <w:rFonts w:ascii="Consolas" w:hAnsi="Consolas"/>
          <w:sz w:val="18"/>
        </w:rPr>
        <w:br/>
        <w:t xml:space="preserve">      }</w:t>
      </w:r>
      <w:r>
        <w:rPr>
          <w:rFonts w:ascii="Consolas" w:hAnsi="Consolas"/>
          <w:sz w:val="18"/>
        </w:rPr>
        <w:br/>
        <w:t xml:space="preserve">      render();</w:t>
      </w:r>
      <w:r>
        <w:rPr>
          <w:rFonts w:ascii="Consolas" w:hAnsi="Consolas"/>
          <w:sz w:val="18"/>
        </w:rPr>
        <w:br/>
        <w:t xml:space="preserve">    });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});</w:t>
      </w:r>
      <w:r>
        <w:rPr>
          <w:rFonts w:ascii="Consolas" w:hAnsi="Consolas"/>
          <w:sz w:val="18"/>
        </w:rPr>
        <w:br/>
        <w:t>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const render = () =&gt; {</w:t>
      </w:r>
      <w:r>
        <w:rPr>
          <w:rFonts w:ascii="Consolas" w:hAnsi="Consolas"/>
          <w:sz w:val="18"/>
        </w:rPr>
        <w:br/>
        <w:t xml:space="preserve">  renderEvents();</w:t>
      </w:r>
      <w:r>
        <w:rPr>
          <w:rFonts w:ascii="Consolas" w:hAnsi="Consolas"/>
          <w:sz w:val="18"/>
        </w:rPr>
        <w:br/>
        <w:t xml:space="preserve">  renderPagination();</w:t>
      </w:r>
      <w:r>
        <w:rPr>
          <w:rFonts w:ascii="Consolas" w:hAnsi="Consolas"/>
          <w:sz w:val="18"/>
        </w:rPr>
        <w:br/>
        <w:t>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const fetchEvents = async () =&gt; {</w:t>
      </w:r>
      <w:r>
        <w:rPr>
          <w:rFonts w:ascii="Consolas" w:hAnsi="Consolas"/>
          <w:sz w:val="18"/>
        </w:rPr>
        <w:br/>
        <w:t xml:space="preserve">  const cachedData = getSavedData();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if (cachedData &amp;&amp; Array.isArray(cachedData) &amp;&amp; cachedData.length) {</w:t>
      </w:r>
      <w:r>
        <w:rPr>
          <w:rFonts w:ascii="Consolas" w:hAnsi="Consolas"/>
          <w:sz w:val="18"/>
        </w:rPr>
        <w:br/>
        <w:t xml:space="preserve">    state.events = cachedData;</w:t>
      </w:r>
      <w:r>
        <w:rPr>
          <w:rFonts w:ascii="Consolas" w:hAnsi="Consolas"/>
          <w:sz w:val="18"/>
        </w:rPr>
        <w:br/>
        <w:t xml:space="preserve">    populateCategoryFilter();</w:t>
      </w:r>
      <w:r>
        <w:rPr>
          <w:rFonts w:ascii="Consolas" w:hAnsi="Consolas"/>
          <w:sz w:val="18"/>
        </w:rPr>
        <w:br/>
        <w:t xml:space="preserve">    applyFiltersAndSort();</w:t>
      </w:r>
      <w:r>
        <w:rPr>
          <w:rFonts w:ascii="Consolas" w:hAnsi="Consolas"/>
          <w:sz w:val="18"/>
        </w:rPr>
        <w:br/>
        <w:t xml:space="preserve">    setStatus('Showing cached event data.');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try {</w:t>
      </w:r>
      <w:r>
        <w:rPr>
          <w:rFonts w:ascii="Consolas" w:hAnsi="Consolas"/>
          <w:sz w:val="18"/>
        </w:rPr>
        <w:br/>
        <w:t xml:space="preserve">    setStatus('Loading events...');</w:t>
      </w:r>
      <w:r>
        <w:rPr>
          <w:rFonts w:ascii="Consolas" w:hAnsi="Consolas"/>
          <w:sz w:val="18"/>
        </w:rPr>
        <w:br/>
        <w:t xml:space="preserve">    const response = await fetch('./data/events.json');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(!response.ok) {</w:t>
      </w:r>
      <w:r>
        <w:rPr>
          <w:rFonts w:ascii="Consolas" w:hAnsi="Consolas"/>
          <w:sz w:val="18"/>
        </w:rPr>
        <w:br/>
        <w:t xml:space="preserve">      throw new Error(`Network error: ${response.status}`);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const data = await response.json();</w:t>
      </w:r>
      <w:r>
        <w:rPr>
          <w:rFonts w:ascii="Consolas" w:hAnsi="Consolas"/>
          <w:sz w:val="18"/>
        </w:rPr>
        <w:br/>
        <w:t xml:space="preserve">    state.events = data;</w:t>
      </w:r>
      <w:r>
        <w:rPr>
          <w:rFonts w:ascii="Consolas" w:hAnsi="Consolas"/>
          <w:sz w:val="18"/>
        </w:rPr>
        <w:br/>
        <w:t xml:space="preserve">    saveDataToCache(data);</w:t>
      </w:r>
      <w:r>
        <w:rPr>
          <w:rFonts w:ascii="Consolas" w:hAnsi="Consolas"/>
          <w:sz w:val="18"/>
        </w:rPr>
        <w:br/>
        <w:t xml:space="preserve">    populateCategoryFilter();</w:t>
      </w:r>
      <w:r>
        <w:rPr>
          <w:rFonts w:ascii="Consolas" w:hAnsi="Consolas"/>
          <w:sz w:val="18"/>
        </w:rPr>
        <w:br/>
        <w:t xml:space="preserve">    applyFiltersAndSort();</w:t>
      </w:r>
      <w:r>
        <w:rPr>
          <w:rFonts w:ascii="Consolas" w:hAnsi="Consolas"/>
          <w:sz w:val="18"/>
        </w:rPr>
        <w:br/>
        <w:t xml:space="preserve">    setStatus(`Loaded ${data.length} events successfully.`);</w:t>
      </w:r>
      <w:r>
        <w:rPr>
          <w:rFonts w:ascii="Consolas" w:hAnsi="Consolas"/>
          <w:sz w:val="18"/>
        </w:rPr>
        <w:br/>
        <w:t xml:space="preserve">  } catch (error) {</w:t>
      </w:r>
      <w:r>
        <w:rPr>
          <w:rFonts w:ascii="Consolas" w:hAnsi="Consolas"/>
          <w:sz w:val="18"/>
        </w:rPr>
        <w:br/>
        <w:t xml:space="preserve">    if (!state.events.length) {</w:t>
      </w:r>
      <w:r>
        <w:rPr>
          <w:rFonts w:ascii="Consolas" w:hAnsi="Consolas"/>
          <w:sz w:val="18"/>
        </w:rPr>
        <w:br/>
        <w:t xml:space="preserve">      setStatus('Unable to load event data. Please check the JSON file.', true);</w:t>
      </w:r>
      <w:r>
        <w:rPr>
          <w:rFonts w:ascii="Consolas" w:hAnsi="Consolas"/>
          <w:sz w:val="18"/>
        </w:rPr>
        <w:br/>
        <w:t xml:space="preserve">    } else {</w:t>
      </w:r>
      <w:r>
        <w:rPr>
          <w:rFonts w:ascii="Consolas" w:hAnsi="Consolas"/>
          <w:sz w:val="18"/>
        </w:rPr>
        <w:br/>
        <w:t xml:space="preserve">      setStatus('Showing cached data because the live data could not be fetched.', true);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  console.error(error);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elements.searchInput.addEventListener('input', (event) =&gt; {</w:t>
      </w:r>
      <w:r>
        <w:rPr>
          <w:rFonts w:ascii="Consolas" w:hAnsi="Consolas"/>
          <w:sz w:val="18"/>
        </w:rPr>
        <w:br/>
        <w:t xml:space="preserve">  state.searchTerm = event.target.value.trim();</w:t>
      </w:r>
      <w:r>
        <w:rPr>
          <w:rFonts w:ascii="Consolas" w:hAnsi="Consolas"/>
          <w:sz w:val="18"/>
        </w:rPr>
        <w:br/>
        <w:t xml:space="preserve">  applyFiltersAndSort();</w:t>
      </w:r>
      <w:r>
        <w:rPr>
          <w:rFonts w:ascii="Consolas" w:hAnsi="Consolas"/>
          <w:sz w:val="18"/>
        </w:rPr>
        <w:br/>
        <w:t>});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elements.categoryFilter.addEventListener('change', (event) =&gt; {</w:t>
      </w:r>
      <w:r>
        <w:rPr>
          <w:rFonts w:ascii="Consolas" w:hAnsi="Consolas"/>
          <w:sz w:val="18"/>
        </w:rPr>
        <w:br/>
        <w:t xml:space="preserve">  state.category = event.target.value;</w:t>
      </w:r>
      <w:r>
        <w:rPr>
          <w:rFonts w:ascii="Consolas" w:hAnsi="Consolas"/>
          <w:sz w:val="18"/>
        </w:rPr>
        <w:br/>
        <w:t xml:space="preserve">  applyFiltersAndSort();</w:t>
      </w:r>
      <w:r>
        <w:rPr>
          <w:rFonts w:ascii="Consolas" w:hAnsi="Consolas"/>
          <w:sz w:val="18"/>
        </w:rPr>
        <w:br/>
        <w:t>});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elements.sortSelect.addEventListener('change', (event) =&gt; {</w:t>
      </w:r>
      <w:r>
        <w:rPr>
          <w:rFonts w:ascii="Consolas" w:hAnsi="Consolas"/>
          <w:sz w:val="18"/>
        </w:rPr>
        <w:br/>
        <w:t xml:space="preserve">  state.sortBy = event.target.value;</w:t>
      </w:r>
      <w:r>
        <w:rPr>
          <w:rFonts w:ascii="Consolas" w:hAnsi="Consolas"/>
          <w:sz w:val="18"/>
        </w:rPr>
        <w:br/>
        <w:t xml:space="preserve">  applyFiltersAndSort();</w:t>
      </w:r>
      <w:r>
        <w:rPr>
          <w:rFonts w:ascii="Consolas" w:hAnsi="Consolas"/>
          <w:sz w:val="18"/>
        </w:rPr>
        <w:br/>
        <w:t>});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fetchEvents();</w:t>
      </w:r>
      <w:r>
        <w:rPr>
          <w:rFonts w:ascii="Consolas" w:hAnsi="Consolas"/>
          <w:sz w:val="18"/>
        </w:rPr>
        <w:br/>
      </w:r>
    </w:p>
    <w:p w14:paraId="0625B571" w14:textId="77777777" w:rsidR="006D7D88" w:rsidRDefault="006D7D88"/>
    <w:p w14:paraId="6FAE6938" w14:textId="77777777" w:rsidR="006D7D88" w:rsidRDefault="00000000">
      <w:r>
        <w:rPr>
          <w:b/>
        </w:rPr>
        <w:t>File: style.css</w:t>
      </w:r>
      <w:r>
        <w:rPr>
          <w:b/>
        </w:rPr>
        <w:br/>
        <w:t>Code:</w:t>
      </w:r>
    </w:p>
    <w:p w14:paraId="110779E4" w14:textId="77777777" w:rsidR="006D7D88" w:rsidRDefault="00000000">
      <w:r>
        <w:rPr>
          <w:rFonts w:ascii="Consolas" w:hAnsi="Consolas"/>
          <w:sz w:val="18"/>
        </w:rPr>
        <w:t>:root {</w:t>
      </w:r>
      <w:r>
        <w:rPr>
          <w:rFonts w:ascii="Consolas" w:hAnsi="Consolas"/>
          <w:sz w:val="18"/>
        </w:rPr>
        <w:br/>
        <w:t xml:space="preserve">  --bg: #f5f7ff;</w:t>
      </w:r>
      <w:r>
        <w:rPr>
          <w:rFonts w:ascii="Consolas" w:hAnsi="Consolas"/>
          <w:sz w:val="18"/>
        </w:rPr>
        <w:br/>
        <w:t xml:space="preserve">  --panel: #ffffff;</w:t>
      </w:r>
      <w:r>
        <w:rPr>
          <w:rFonts w:ascii="Consolas" w:hAnsi="Consolas"/>
          <w:sz w:val="18"/>
        </w:rPr>
        <w:br/>
        <w:t xml:space="preserve">  --panel-alt: #eef2ff;</w:t>
      </w:r>
      <w:r>
        <w:rPr>
          <w:rFonts w:ascii="Consolas" w:hAnsi="Consolas"/>
          <w:sz w:val="18"/>
        </w:rPr>
        <w:br/>
        <w:t xml:space="preserve">  --primary: #4f46e5;</w:t>
      </w:r>
      <w:r>
        <w:rPr>
          <w:rFonts w:ascii="Consolas" w:hAnsi="Consolas"/>
          <w:sz w:val="18"/>
        </w:rPr>
        <w:br/>
        <w:t xml:space="preserve">  --primary-dark: #312e81;</w:t>
      </w:r>
      <w:r>
        <w:rPr>
          <w:rFonts w:ascii="Consolas" w:hAnsi="Consolas"/>
          <w:sz w:val="18"/>
        </w:rPr>
        <w:br/>
        <w:t xml:space="preserve">  --text: #1f2937;</w:t>
      </w:r>
      <w:r>
        <w:rPr>
          <w:rFonts w:ascii="Consolas" w:hAnsi="Consolas"/>
          <w:sz w:val="18"/>
        </w:rPr>
        <w:br/>
        <w:t xml:space="preserve">  --muted: #6b7280;</w:t>
      </w:r>
      <w:r>
        <w:rPr>
          <w:rFonts w:ascii="Consolas" w:hAnsi="Consolas"/>
          <w:sz w:val="18"/>
        </w:rPr>
        <w:br/>
        <w:t xml:space="preserve">  --border: #dfe7f5;</w:t>
      </w:r>
      <w:r>
        <w:rPr>
          <w:rFonts w:ascii="Consolas" w:hAnsi="Consolas"/>
          <w:sz w:val="18"/>
        </w:rPr>
        <w:br/>
        <w:t xml:space="preserve">  --shadow: 0 18px 45px rgba(79, 70, 229, 0.12);</w:t>
      </w:r>
      <w:r>
        <w:rPr>
          <w:rFonts w:ascii="Consolas" w:hAnsi="Consolas"/>
          <w:sz w:val="18"/>
        </w:rPr>
        <w:br/>
        <w:t xml:space="preserve">  --danger: #dc2626;</w:t>
      </w:r>
      <w:r>
        <w:rPr>
          <w:rFonts w:ascii="Consolas" w:hAnsi="Consolas"/>
          <w:sz w:val="18"/>
        </w:rPr>
        <w:br/>
        <w:t xml:space="preserve">  --success: #16a34a;</w:t>
      </w:r>
      <w:r>
        <w:rPr>
          <w:rFonts w:ascii="Consolas" w:hAnsi="Consolas"/>
          <w:sz w:val="18"/>
        </w:rPr>
        <w:br/>
        <w:t xml:space="preserve">  --warning: #f59e0b;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* {</w:t>
      </w:r>
      <w:r>
        <w:rPr>
          <w:rFonts w:ascii="Consolas" w:hAnsi="Consolas"/>
          <w:sz w:val="18"/>
        </w:rPr>
        <w:br/>
        <w:t xml:space="preserve">  box-sizing: border-box;</w:t>
      </w:r>
      <w:r>
        <w:rPr>
          <w:rFonts w:ascii="Consolas" w:hAnsi="Consolas"/>
          <w:sz w:val="18"/>
        </w:rPr>
        <w:br/>
        <w:t xml:space="preserve">  margin: 0;</w:t>
      </w:r>
      <w:r>
        <w:rPr>
          <w:rFonts w:ascii="Consolas" w:hAnsi="Consolas"/>
          <w:sz w:val="18"/>
        </w:rPr>
        <w:br/>
        <w:t xml:space="preserve">  padding: 0;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body {</w:t>
      </w:r>
      <w:r>
        <w:rPr>
          <w:rFonts w:ascii="Consolas" w:hAnsi="Consolas"/>
          <w:sz w:val="18"/>
        </w:rPr>
        <w:br/>
        <w:t xml:space="preserve">  font-family: Arial, Helvetica, sans-serif;</w:t>
      </w:r>
      <w:r>
        <w:rPr>
          <w:rFonts w:ascii="Consolas" w:hAnsi="Consolas"/>
          <w:sz w:val="18"/>
        </w:rPr>
        <w:br/>
        <w:t xml:space="preserve">  background: linear-gradient(180deg, #eef3ff, #f8faff);</w:t>
      </w:r>
      <w:r>
        <w:rPr>
          <w:rFonts w:ascii="Consolas" w:hAnsi="Consolas"/>
          <w:sz w:val="18"/>
        </w:rPr>
        <w:br/>
        <w:t xml:space="preserve">  color: var(--text);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.container {</w:t>
      </w:r>
      <w:r>
        <w:rPr>
          <w:rFonts w:ascii="Consolas" w:hAnsi="Consolas"/>
          <w:sz w:val="18"/>
        </w:rPr>
        <w:br/>
        <w:t xml:space="preserve">  width: min(1100px, calc(100% - 2rem));</w:t>
      </w:r>
      <w:r>
        <w:rPr>
          <w:rFonts w:ascii="Consolas" w:hAnsi="Consolas"/>
          <w:sz w:val="18"/>
        </w:rPr>
        <w:br/>
        <w:t xml:space="preserve">  margin: 0 auto;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.page-shell {</w:t>
      </w:r>
      <w:r>
        <w:rPr>
          <w:rFonts w:ascii="Consolas" w:hAnsi="Consolas"/>
          <w:sz w:val="18"/>
        </w:rPr>
        <w:br/>
        <w:t xml:space="preserve">  min-height: 100vh;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.topbar {</w:t>
      </w:r>
      <w:r>
        <w:rPr>
          <w:rFonts w:ascii="Consolas" w:hAnsi="Consolas"/>
          <w:sz w:val="18"/>
        </w:rPr>
        <w:br/>
        <w:t xml:space="preserve">  background: linear-gradient(135deg, var(--primary), var(--primary-dark));</w:t>
      </w:r>
      <w:r>
        <w:rPr>
          <w:rFonts w:ascii="Consolas" w:hAnsi="Consolas"/>
          <w:sz w:val="18"/>
        </w:rPr>
        <w:br/>
        <w:t xml:space="preserve">  color: white;</w:t>
      </w:r>
      <w:r>
        <w:rPr>
          <w:rFonts w:ascii="Consolas" w:hAnsi="Consolas"/>
          <w:sz w:val="18"/>
        </w:rPr>
        <w:br/>
        <w:t xml:space="preserve">  padding: 1.5rem 0;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.brand-wrap {</w:t>
      </w:r>
      <w:r>
        <w:rPr>
          <w:rFonts w:ascii="Consolas" w:hAnsi="Consolas"/>
          <w:sz w:val="18"/>
        </w:rPr>
        <w:br/>
        <w:t xml:space="preserve">  display: flex;</w:t>
      </w:r>
      <w:r>
        <w:rPr>
          <w:rFonts w:ascii="Consolas" w:hAnsi="Consolas"/>
          <w:sz w:val="18"/>
        </w:rPr>
        <w:br/>
        <w:t xml:space="preserve">  align-items: center;</w:t>
      </w:r>
      <w:r>
        <w:rPr>
          <w:rFonts w:ascii="Consolas" w:hAnsi="Consolas"/>
          <w:sz w:val="18"/>
        </w:rPr>
        <w:br/>
        <w:t xml:space="preserve">  gap: 1rem;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.logo {</w:t>
      </w:r>
      <w:r>
        <w:rPr>
          <w:rFonts w:ascii="Consolas" w:hAnsi="Consolas"/>
          <w:sz w:val="18"/>
        </w:rPr>
        <w:br/>
        <w:t xml:space="preserve">  width: 52px;</w:t>
      </w:r>
      <w:r>
        <w:rPr>
          <w:rFonts w:ascii="Consolas" w:hAnsi="Consolas"/>
          <w:sz w:val="18"/>
        </w:rPr>
        <w:br/>
        <w:t xml:space="preserve">  height: 52px;</w:t>
      </w:r>
      <w:r>
        <w:rPr>
          <w:rFonts w:ascii="Consolas" w:hAnsi="Consolas"/>
          <w:sz w:val="18"/>
        </w:rPr>
        <w:br/>
        <w:t xml:space="preserve">  border-radius: 15px;</w:t>
      </w:r>
      <w:r>
        <w:rPr>
          <w:rFonts w:ascii="Consolas" w:hAnsi="Consolas"/>
          <w:sz w:val="18"/>
        </w:rPr>
        <w:br/>
        <w:t xml:space="preserve">  display: grid;</w:t>
      </w:r>
      <w:r>
        <w:rPr>
          <w:rFonts w:ascii="Consolas" w:hAnsi="Consolas"/>
          <w:sz w:val="18"/>
        </w:rPr>
        <w:br/>
        <w:t xml:space="preserve">  place-items: center;</w:t>
      </w:r>
      <w:r>
        <w:rPr>
          <w:rFonts w:ascii="Consolas" w:hAnsi="Consolas"/>
          <w:sz w:val="18"/>
        </w:rPr>
        <w:br/>
        <w:t xml:space="preserve">  background: rgba(255, 255, 255, 0.16);</w:t>
      </w:r>
      <w:r>
        <w:rPr>
          <w:rFonts w:ascii="Consolas" w:hAnsi="Consolas"/>
          <w:sz w:val="18"/>
        </w:rPr>
        <w:br/>
        <w:t xml:space="preserve">  font-weight: 700;</w:t>
      </w:r>
      <w:r>
        <w:rPr>
          <w:rFonts w:ascii="Consolas" w:hAnsi="Consolas"/>
          <w:sz w:val="18"/>
        </w:rPr>
        <w:br/>
        <w:t xml:space="preserve">  font-size: 1.2rem;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.eyebrow {</w:t>
      </w:r>
      <w:r>
        <w:rPr>
          <w:rFonts w:ascii="Consolas" w:hAnsi="Consolas"/>
          <w:sz w:val="18"/>
        </w:rPr>
        <w:br/>
        <w:t xml:space="preserve">  font-size: 0.72rem;</w:t>
      </w:r>
      <w:r>
        <w:rPr>
          <w:rFonts w:ascii="Consolas" w:hAnsi="Consolas"/>
          <w:sz w:val="18"/>
        </w:rPr>
        <w:br/>
        <w:t xml:space="preserve">  text-transform: uppercase;</w:t>
      </w:r>
      <w:r>
        <w:rPr>
          <w:rFonts w:ascii="Consolas" w:hAnsi="Consolas"/>
          <w:sz w:val="18"/>
        </w:rPr>
        <w:br/>
        <w:t xml:space="preserve">  letter-spacing: 0.08em;</w:t>
      </w:r>
      <w:r>
        <w:rPr>
          <w:rFonts w:ascii="Consolas" w:hAnsi="Consolas"/>
          <w:sz w:val="18"/>
        </w:rPr>
        <w:br/>
        <w:t xml:space="preserve">  opacity: 0.8;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h1 {</w:t>
      </w:r>
      <w:r>
        <w:rPr>
          <w:rFonts w:ascii="Consolas" w:hAnsi="Consolas"/>
          <w:sz w:val="18"/>
        </w:rPr>
        <w:br/>
        <w:t xml:space="preserve">  font-size: clamp(1.8rem, 3vw, 2.5rem);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.main-content {</w:t>
      </w:r>
      <w:r>
        <w:rPr>
          <w:rFonts w:ascii="Consolas" w:hAnsi="Consolas"/>
          <w:sz w:val="18"/>
        </w:rPr>
        <w:br/>
        <w:t xml:space="preserve">  padding: 2rem 0 3rem;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.toolbar {</w:t>
      </w:r>
      <w:r>
        <w:rPr>
          <w:rFonts w:ascii="Consolas" w:hAnsi="Consolas"/>
          <w:sz w:val="18"/>
        </w:rPr>
        <w:br/>
        <w:t xml:space="preserve">  display: grid;</w:t>
      </w:r>
      <w:r>
        <w:rPr>
          <w:rFonts w:ascii="Consolas" w:hAnsi="Consolas"/>
          <w:sz w:val="18"/>
        </w:rPr>
        <w:br/>
        <w:t xml:space="preserve">  gap: 1rem;</w:t>
      </w:r>
      <w:r>
        <w:rPr>
          <w:rFonts w:ascii="Consolas" w:hAnsi="Consolas"/>
          <w:sz w:val="18"/>
        </w:rPr>
        <w:br/>
        <w:t xml:space="preserve">  margin-bottom: 1.5rem;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.search-box input,</w:t>
      </w:r>
      <w:r>
        <w:rPr>
          <w:rFonts w:ascii="Consolas" w:hAnsi="Consolas"/>
          <w:sz w:val="18"/>
        </w:rPr>
        <w:br/>
        <w:t>.filter-row select {</w:t>
      </w:r>
      <w:r>
        <w:rPr>
          <w:rFonts w:ascii="Consolas" w:hAnsi="Consolas"/>
          <w:sz w:val="18"/>
        </w:rPr>
        <w:br/>
        <w:t xml:space="preserve">  width: 100%;</w:t>
      </w:r>
      <w:r>
        <w:rPr>
          <w:rFonts w:ascii="Consolas" w:hAnsi="Consolas"/>
          <w:sz w:val="18"/>
        </w:rPr>
        <w:br/>
        <w:t xml:space="preserve">  border: 1px solid var(--border);</w:t>
      </w:r>
      <w:r>
        <w:rPr>
          <w:rFonts w:ascii="Consolas" w:hAnsi="Consolas"/>
          <w:sz w:val="18"/>
        </w:rPr>
        <w:br/>
        <w:t xml:space="preserve">  background: var(--panel);</w:t>
      </w:r>
      <w:r>
        <w:rPr>
          <w:rFonts w:ascii="Consolas" w:hAnsi="Consolas"/>
          <w:sz w:val="18"/>
        </w:rPr>
        <w:br/>
        <w:t xml:space="preserve">  border-radius: 12px;</w:t>
      </w:r>
      <w:r>
        <w:rPr>
          <w:rFonts w:ascii="Consolas" w:hAnsi="Consolas"/>
          <w:sz w:val="18"/>
        </w:rPr>
        <w:br/>
        <w:t xml:space="preserve">  padding: 0.85rem 1rem;</w:t>
      </w:r>
      <w:r>
        <w:rPr>
          <w:rFonts w:ascii="Consolas" w:hAnsi="Consolas"/>
          <w:sz w:val="18"/>
        </w:rPr>
        <w:br/>
        <w:t xml:space="preserve">  font-size: 1rem;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.filter-row {</w:t>
      </w:r>
      <w:r>
        <w:rPr>
          <w:rFonts w:ascii="Consolas" w:hAnsi="Consolas"/>
          <w:sz w:val="18"/>
        </w:rPr>
        <w:br/>
        <w:t xml:space="preserve">  display: grid;</w:t>
      </w:r>
      <w:r>
        <w:rPr>
          <w:rFonts w:ascii="Consolas" w:hAnsi="Consolas"/>
          <w:sz w:val="18"/>
        </w:rPr>
        <w:br/>
        <w:t xml:space="preserve">  grid-template-columns: repeat(2, minmax(0, 1fr));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gap: 1rem;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.filter-row label {</w:t>
      </w:r>
      <w:r>
        <w:rPr>
          <w:rFonts w:ascii="Consolas" w:hAnsi="Consolas"/>
          <w:sz w:val="18"/>
        </w:rPr>
        <w:br/>
        <w:t xml:space="preserve">  display: grid;</w:t>
      </w:r>
      <w:r>
        <w:rPr>
          <w:rFonts w:ascii="Consolas" w:hAnsi="Consolas"/>
          <w:sz w:val="18"/>
        </w:rPr>
        <w:br/>
        <w:t xml:space="preserve">  gap: 0.5rem;</w:t>
      </w:r>
      <w:r>
        <w:rPr>
          <w:rFonts w:ascii="Consolas" w:hAnsi="Consolas"/>
          <w:sz w:val="18"/>
        </w:rPr>
        <w:br/>
        <w:t xml:space="preserve">  font-weight: 600;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.status-message {</w:t>
      </w:r>
      <w:r>
        <w:rPr>
          <w:rFonts w:ascii="Consolas" w:hAnsi="Consolas"/>
          <w:sz w:val="18"/>
        </w:rPr>
        <w:br/>
        <w:t xml:space="preserve">  border-radius: 12px;</w:t>
      </w:r>
      <w:r>
        <w:rPr>
          <w:rFonts w:ascii="Consolas" w:hAnsi="Consolas"/>
          <w:sz w:val="18"/>
        </w:rPr>
        <w:br/>
        <w:t xml:space="preserve">  padding: 0.9rem 1rem;</w:t>
      </w:r>
      <w:r>
        <w:rPr>
          <w:rFonts w:ascii="Consolas" w:hAnsi="Consolas"/>
          <w:sz w:val="18"/>
        </w:rPr>
        <w:br/>
        <w:t xml:space="preserve">  background: #ecfeff;</w:t>
      </w:r>
      <w:r>
        <w:rPr>
          <w:rFonts w:ascii="Consolas" w:hAnsi="Consolas"/>
          <w:sz w:val="18"/>
        </w:rPr>
        <w:br/>
        <w:t xml:space="preserve">  color: #0f172a;</w:t>
      </w:r>
      <w:r>
        <w:rPr>
          <w:rFonts w:ascii="Consolas" w:hAnsi="Consolas"/>
          <w:sz w:val="18"/>
        </w:rPr>
        <w:br/>
        <w:t xml:space="preserve">  margin-bottom: 1rem;</w:t>
      </w:r>
      <w:r>
        <w:rPr>
          <w:rFonts w:ascii="Consolas" w:hAnsi="Consolas"/>
          <w:sz w:val="18"/>
        </w:rPr>
        <w:br/>
        <w:t xml:space="preserve">  border: 1px solid #bae6fd;</w:t>
      </w:r>
      <w:r>
        <w:rPr>
          <w:rFonts w:ascii="Consolas" w:hAnsi="Consolas"/>
          <w:sz w:val="18"/>
        </w:rPr>
        <w:br/>
        <w:t xml:space="preserve">  min-height: 50px;</w:t>
      </w:r>
      <w:r>
        <w:rPr>
          <w:rFonts w:ascii="Consolas" w:hAnsi="Consolas"/>
          <w:sz w:val="18"/>
        </w:rPr>
        <w:br/>
        <w:t xml:space="preserve">  display: flex;</w:t>
      </w:r>
      <w:r>
        <w:rPr>
          <w:rFonts w:ascii="Consolas" w:hAnsi="Consolas"/>
          <w:sz w:val="18"/>
        </w:rPr>
        <w:br/>
        <w:t xml:space="preserve">  align-items: center;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.status-message.error {</w:t>
      </w:r>
      <w:r>
        <w:rPr>
          <w:rFonts w:ascii="Consolas" w:hAnsi="Consolas"/>
          <w:sz w:val="18"/>
        </w:rPr>
        <w:br/>
        <w:t xml:space="preserve">  background: #fef2f2;</w:t>
      </w:r>
      <w:r>
        <w:rPr>
          <w:rFonts w:ascii="Consolas" w:hAnsi="Consolas"/>
          <w:sz w:val="18"/>
        </w:rPr>
        <w:br/>
        <w:t xml:space="preserve">  border-color: #fecaca;</w:t>
      </w:r>
      <w:r>
        <w:rPr>
          <w:rFonts w:ascii="Consolas" w:hAnsi="Consolas"/>
          <w:sz w:val="18"/>
        </w:rPr>
        <w:br/>
        <w:t xml:space="preserve">  color: var(--danger);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.events-grid {</w:t>
      </w:r>
      <w:r>
        <w:rPr>
          <w:rFonts w:ascii="Consolas" w:hAnsi="Consolas"/>
          <w:sz w:val="18"/>
        </w:rPr>
        <w:br/>
        <w:t xml:space="preserve">  display: grid;</w:t>
      </w:r>
      <w:r>
        <w:rPr>
          <w:rFonts w:ascii="Consolas" w:hAnsi="Consolas"/>
          <w:sz w:val="18"/>
        </w:rPr>
        <w:br/>
        <w:t xml:space="preserve">  grid-template-columns: repeat(3, minmax(0, 1fr));</w:t>
      </w:r>
      <w:r>
        <w:rPr>
          <w:rFonts w:ascii="Consolas" w:hAnsi="Consolas"/>
          <w:sz w:val="18"/>
        </w:rPr>
        <w:br/>
        <w:t xml:space="preserve">  gap: 1.3rem;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.event-card {</w:t>
      </w:r>
      <w:r>
        <w:rPr>
          <w:rFonts w:ascii="Consolas" w:hAnsi="Consolas"/>
          <w:sz w:val="18"/>
        </w:rPr>
        <w:br/>
        <w:t xml:space="preserve">  background: var(--panel);</w:t>
      </w:r>
      <w:r>
        <w:rPr>
          <w:rFonts w:ascii="Consolas" w:hAnsi="Consolas"/>
          <w:sz w:val="18"/>
        </w:rPr>
        <w:br/>
        <w:t xml:space="preserve">  border: 1px solid var(--border);</w:t>
      </w:r>
      <w:r>
        <w:rPr>
          <w:rFonts w:ascii="Consolas" w:hAnsi="Consolas"/>
          <w:sz w:val="18"/>
        </w:rPr>
        <w:br/>
        <w:t xml:space="preserve">  border-radius: 18px;</w:t>
      </w:r>
      <w:r>
        <w:rPr>
          <w:rFonts w:ascii="Consolas" w:hAnsi="Consolas"/>
          <w:sz w:val="18"/>
        </w:rPr>
        <w:br/>
        <w:t xml:space="preserve">  overflow: hidden;</w:t>
      </w:r>
      <w:r>
        <w:rPr>
          <w:rFonts w:ascii="Consolas" w:hAnsi="Consolas"/>
          <w:sz w:val="18"/>
        </w:rPr>
        <w:br/>
        <w:t xml:space="preserve">  box-shadow: var(--shadow);</w:t>
      </w:r>
      <w:r>
        <w:rPr>
          <w:rFonts w:ascii="Consolas" w:hAnsi="Consolas"/>
          <w:sz w:val="18"/>
        </w:rPr>
        <w:br/>
        <w:t xml:space="preserve">  transition: transform 0.2s ease, box-shadow 0.2s ease;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.event-card:hover {</w:t>
      </w:r>
      <w:r>
        <w:rPr>
          <w:rFonts w:ascii="Consolas" w:hAnsi="Consolas"/>
          <w:sz w:val="18"/>
        </w:rPr>
        <w:br/>
        <w:t xml:space="preserve">  transform: translateY(-2px);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.event-image {</w:t>
      </w:r>
      <w:r>
        <w:rPr>
          <w:rFonts w:ascii="Consolas" w:hAnsi="Consolas"/>
          <w:sz w:val="18"/>
        </w:rPr>
        <w:br/>
        <w:t xml:space="preserve">  height: 180px;</w:t>
      </w:r>
      <w:r>
        <w:rPr>
          <w:rFonts w:ascii="Consolas" w:hAnsi="Consolas"/>
          <w:sz w:val="18"/>
        </w:rPr>
        <w:br/>
        <w:t xml:space="preserve">  object-fit: cover;</w:t>
      </w:r>
      <w:r>
        <w:rPr>
          <w:rFonts w:ascii="Consolas" w:hAnsi="Consolas"/>
          <w:sz w:val="18"/>
        </w:rPr>
        <w:br/>
        <w:t xml:space="preserve">  width: 100%;</w:t>
      </w:r>
      <w:r>
        <w:rPr>
          <w:rFonts w:ascii="Consolas" w:hAnsi="Consolas"/>
          <w:sz w:val="18"/>
        </w:rPr>
        <w:br/>
        <w:t xml:space="preserve">  display: block;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.event-body {</w:t>
      </w:r>
      <w:r>
        <w:rPr>
          <w:rFonts w:ascii="Consolas" w:hAnsi="Consolas"/>
          <w:sz w:val="18"/>
        </w:rPr>
        <w:br/>
        <w:t xml:space="preserve">  padding: 1.2rem;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.event-badges {</w:t>
      </w:r>
      <w:r>
        <w:rPr>
          <w:rFonts w:ascii="Consolas" w:hAnsi="Consolas"/>
          <w:sz w:val="18"/>
        </w:rPr>
        <w:br/>
        <w:t xml:space="preserve">  display: flex;</w:t>
      </w:r>
      <w:r>
        <w:rPr>
          <w:rFonts w:ascii="Consolas" w:hAnsi="Consolas"/>
          <w:sz w:val="18"/>
        </w:rPr>
        <w:br/>
        <w:t xml:space="preserve">  justify-content: space-between;</w:t>
      </w:r>
      <w:r>
        <w:rPr>
          <w:rFonts w:ascii="Consolas" w:hAnsi="Consolas"/>
          <w:sz w:val="18"/>
        </w:rPr>
        <w:br/>
        <w:t xml:space="preserve">  align-items: center;</w:t>
      </w:r>
      <w:r>
        <w:rPr>
          <w:rFonts w:ascii="Consolas" w:hAnsi="Consolas"/>
          <w:sz w:val="18"/>
        </w:rPr>
        <w:br/>
        <w:t xml:space="preserve">  gap: 0.75rem;</w:t>
      </w:r>
      <w:r>
        <w:rPr>
          <w:rFonts w:ascii="Consolas" w:hAnsi="Consolas"/>
          <w:sz w:val="18"/>
        </w:rPr>
        <w:br/>
        <w:t xml:space="preserve">  margin-bottom: 0.85rem;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.category-pill {</w:t>
      </w:r>
      <w:r>
        <w:rPr>
          <w:rFonts w:ascii="Consolas" w:hAnsi="Consolas"/>
          <w:sz w:val="18"/>
        </w:rPr>
        <w:br/>
        <w:t xml:space="preserve">  display: inline-flex;</w:t>
      </w:r>
      <w:r>
        <w:rPr>
          <w:rFonts w:ascii="Consolas" w:hAnsi="Consolas"/>
          <w:sz w:val="18"/>
        </w:rPr>
        <w:br/>
        <w:t xml:space="preserve">  align-items: center;</w:t>
      </w:r>
      <w:r>
        <w:rPr>
          <w:rFonts w:ascii="Consolas" w:hAnsi="Consolas"/>
          <w:sz w:val="18"/>
        </w:rPr>
        <w:br/>
        <w:t xml:space="preserve">  padding: 0.35rem 0.75rem;</w:t>
      </w:r>
      <w:r>
        <w:rPr>
          <w:rFonts w:ascii="Consolas" w:hAnsi="Consolas"/>
          <w:sz w:val="18"/>
        </w:rPr>
        <w:br/>
        <w:t xml:space="preserve">  border-radius: 999px;</w:t>
      </w:r>
      <w:r>
        <w:rPr>
          <w:rFonts w:ascii="Consolas" w:hAnsi="Consolas"/>
          <w:sz w:val="18"/>
        </w:rPr>
        <w:br/>
        <w:t xml:space="preserve">  background: var(--panel-alt);</w:t>
      </w:r>
      <w:r>
        <w:rPr>
          <w:rFonts w:ascii="Consolas" w:hAnsi="Consolas"/>
          <w:sz w:val="18"/>
        </w:rPr>
        <w:br/>
        <w:t xml:space="preserve">  color: var(--primary);</w:t>
      </w:r>
      <w:r>
        <w:rPr>
          <w:rFonts w:ascii="Consolas" w:hAnsi="Consolas"/>
          <w:sz w:val="18"/>
        </w:rPr>
        <w:br/>
        <w:t xml:space="preserve">  font-size: 0.72rem;</w:t>
      </w:r>
      <w:r>
        <w:rPr>
          <w:rFonts w:ascii="Consolas" w:hAnsi="Consolas"/>
          <w:sz w:val="18"/>
        </w:rPr>
        <w:br/>
        <w:t xml:space="preserve">  font-weight: 700;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.event-date {</w:t>
      </w:r>
      <w:r>
        <w:rPr>
          <w:rFonts w:ascii="Consolas" w:hAnsi="Consolas"/>
          <w:sz w:val="18"/>
        </w:rPr>
        <w:br/>
        <w:t xml:space="preserve">  font-size: 0.8rem;</w:t>
      </w:r>
      <w:r>
        <w:rPr>
          <w:rFonts w:ascii="Consolas" w:hAnsi="Consolas"/>
          <w:sz w:val="18"/>
        </w:rPr>
        <w:br/>
        <w:t xml:space="preserve">  color: var(--muted);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.event-card h3 {</w:t>
      </w:r>
      <w:r>
        <w:rPr>
          <w:rFonts w:ascii="Consolas" w:hAnsi="Consolas"/>
          <w:sz w:val="18"/>
        </w:rPr>
        <w:br/>
        <w:t xml:space="preserve">  margin-bottom: 0.6rem;</w:t>
      </w:r>
      <w:r>
        <w:rPr>
          <w:rFonts w:ascii="Consolas" w:hAnsi="Consolas"/>
          <w:sz w:val="18"/>
        </w:rPr>
        <w:br/>
        <w:t xml:space="preserve">  font-size: 1.2rem;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.event-card p {</w:t>
      </w:r>
      <w:r>
        <w:rPr>
          <w:rFonts w:ascii="Consolas" w:hAnsi="Consolas"/>
          <w:sz w:val="18"/>
        </w:rPr>
        <w:br/>
        <w:t xml:space="preserve">  color: var(--muted);</w:t>
      </w:r>
      <w:r>
        <w:rPr>
          <w:rFonts w:ascii="Consolas" w:hAnsi="Consolas"/>
          <w:sz w:val="18"/>
        </w:rPr>
        <w:br/>
        <w:t xml:space="preserve">  line-height: 1.6;</w:t>
      </w:r>
      <w:r>
        <w:rPr>
          <w:rFonts w:ascii="Consolas" w:hAnsi="Consolas"/>
          <w:sz w:val="18"/>
        </w:rPr>
        <w:br/>
        <w:t xml:space="preserve">  margin-bottom: 0.9rem;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.meta {</w:t>
      </w:r>
      <w:r>
        <w:rPr>
          <w:rFonts w:ascii="Consolas" w:hAnsi="Consolas"/>
          <w:sz w:val="18"/>
        </w:rPr>
        <w:br/>
        <w:t xml:space="preserve">  display: flex;</w:t>
      </w:r>
      <w:r>
        <w:rPr>
          <w:rFonts w:ascii="Consolas" w:hAnsi="Consolas"/>
          <w:sz w:val="18"/>
        </w:rPr>
        <w:br/>
        <w:t xml:space="preserve">  justify-content: space-between;</w:t>
      </w:r>
      <w:r>
        <w:rPr>
          <w:rFonts w:ascii="Consolas" w:hAnsi="Consolas"/>
          <w:sz w:val="18"/>
        </w:rPr>
        <w:br/>
        <w:t xml:space="preserve">  gap: 1rem;</w:t>
      </w:r>
      <w:r>
        <w:rPr>
          <w:rFonts w:ascii="Consolas" w:hAnsi="Consolas"/>
          <w:sz w:val="18"/>
        </w:rPr>
        <w:br/>
        <w:t xml:space="preserve">  padding-top: 0.9rem;</w:t>
      </w:r>
      <w:r>
        <w:rPr>
          <w:rFonts w:ascii="Consolas" w:hAnsi="Consolas"/>
          <w:sz w:val="18"/>
        </w:rPr>
        <w:br/>
        <w:t xml:space="preserve">  border-top: 1px solid var(--border);</w:t>
      </w:r>
      <w:r>
        <w:rPr>
          <w:rFonts w:ascii="Consolas" w:hAnsi="Consolas"/>
          <w:sz w:val="18"/>
        </w:rPr>
        <w:br/>
        <w:t xml:space="preserve">  color: var(--text);</w:t>
      </w:r>
      <w:r>
        <w:rPr>
          <w:rFonts w:ascii="Consolas" w:hAnsi="Consolas"/>
          <w:sz w:val="18"/>
        </w:rPr>
        <w:br/>
        <w:t xml:space="preserve">  font-size: 0.9rem;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.pagination {</w:t>
      </w:r>
      <w:r>
        <w:rPr>
          <w:rFonts w:ascii="Consolas" w:hAnsi="Consolas"/>
          <w:sz w:val="18"/>
        </w:rPr>
        <w:br/>
        <w:t xml:space="preserve">  display: flex;</w:t>
      </w:r>
      <w:r>
        <w:rPr>
          <w:rFonts w:ascii="Consolas" w:hAnsi="Consolas"/>
          <w:sz w:val="18"/>
        </w:rPr>
        <w:br/>
        <w:t xml:space="preserve">  justify-content: center;</w:t>
      </w:r>
      <w:r>
        <w:rPr>
          <w:rFonts w:ascii="Consolas" w:hAnsi="Consolas"/>
          <w:sz w:val="18"/>
        </w:rPr>
        <w:br/>
        <w:t xml:space="preserve">  flex-wrap: wrap;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gap: 0.55rem;</w:t>
      </w:r>
      <w:r>
        <w:rPr>
          <w:rFonts w:ascii="Consolas" w:hAnsi="Consolas"/>
          <w:sz w:val="18"/>
        </w:rPr>
        <w:br/>
        <w:t xml:space="preserve">  margin-top: 2rem;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.page-btn {</w:t>
      </w:r>
      <w:r>
        <w:rPr>
          <w:rFonts w:ascii="Consolas" w:hAnsi="Consolas"/>
          <w:sz w:val="18"/>
        </w:rPr>
        <w:br/>
        <w:t xml:space="preserve">  border: 1px solid var(--border);</w:t>
      </w:r>
      <w:r>
        <w:rPr>
          <w:rFonts w:ascii="Consolas" w:hAnsi="Consolas"/>
          <w:sz w:val="18"/>
        </w:rPr>
        <w:br/>
        <w:t xml:space="preserve">  background: var(--panel);</w:t>
      </w:r>
      <w:r>
        <w:rPr>
          <w:rFonts w:ascii="Consolas" w:hAnsi="Consolas"/>
          <w:sz w:val="18"/>
        </w:rPr>
        <w:br/>
        <w:t xml:space="preserve">  color: var(--text);</w:t>
      </w:r>
      <w:r>
        <w:rPr>
          <w:rFonts w:ascii="Consolas" w:hAnsi="Consolas"/>
          <w:sz w:val="18"/>
        </w:rPr>
        <w:br/>
        <w:t xml:space="preserve">  border-radius: 10px;</w:t>
      </w:r>
      <w:r>
        <w:rPr>
          <w:rFonts w:ascii="Consolas" w:hAnsi="Consolas"/>
          <w:sz w:val="18"/>
        </w:rPr>
        <w:br/>
        <w:t xml:space="preserve">  padding: 0.7rem 0.9rem;</w:t>
      </w:r>
      <w:r>
        <w:rPr>
          <w:rFonts w:ascii="Consolas" w:hAnsi="Consolas"/>
          <w:sz w:val="18"/>
        </w:rPr>
        <w:br/>
        <w:t xml:space="preserve">  cursor: pointer;</w:t>
      </w:r>
      <w:r>
        <w:rPr>
          <w:rFonts w:ascii="Consolas" w:hAnsi="Consolas"/>
          <w:sz w:val="18"/>
        </w:rPr>
        <w:br/>
        <w:t xml:space="preserve">  font-weight: 600;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.page-btn.active {</w:t>
      </w:r>
      <w:r>
        <w:rPr>
          <w:rFonts w:ascii="Consolas" w:hAnsi="Consolas"/>
          <w:sz w:val="18"/>
        </w:rPr>
        <w:br/>
        <w:t xml:space="preserve">  background: var(--primary);</w:t>
      </w:r>
      <w:r>
        <w:rPr>
          <w:rFonts w:ascii="Consolas" w:hAnsi="Consolas"/>
          <w:sz w:val="18"/>
        </w:rPr>
        <w:br/>
        <w:t xml:space="preserve">  color: white;</w:t>
      </w:r>
      <w:r>
        <w:rPr>
          <w:rFonts w:ascii="Consolas" w:hAnsi="Consolas"/>
          <w:sz w:val="18"/>
        </w:rPr>
        <w:br/>
        <w:t xml:space="preserve">  border-color: var(--primary);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.page-btn:disabled {</w:t>
      </w:r>
      <w:r>
        <w:rPr>
          <w:rFonts w:ascii="Consolas" w:hAnsi="Consolas"/>
          <w:sz w:val="18"/>
        </w:rPr>
        <w:br/>
        <w:t xml:space="preserve">  opacity: 0.5;</w:t>
      </w:r>
      <w:r>
        <w:rPr>
          <w:rFonts w:ascii="Consolas" w:hAnsi="Consolas"/>
          <w:sz w:val="18"/>
        </w:rPr>
        <w:br/>
        <w:t xml:space="preserve">  cursor: not-allowed;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.sr-only {</w:t>
      </w:r>
      <w:r>
        <w:rPr>
          <w:rFonts w:ascii="Consolas" w:hAnsi="Consolas"/>
          <w:sz w:val="18"/>
        </w:rPr>
        <w:br/>
        <w:t xml:space="preserve">  position: absolute;</w:t>
      </w:r>
      <w:r>
        <w:rPr>
          <w:rFonts w:ascii="Consolas" w:hAnsi="Consolas"/>
          <w:sz w:val="18"/>
        </w:rPr>
        <w:br/>
        <w:t xml:space="preserve">  width: 1px;</w:t>
      </w:r>
      <w:r>
        <w:rPr>
          <w:rFonts w:ascii="Consolas" w:hAnsi="Consolas"/>
          <w:sz w:val="18"/>
        </w:rPr>
        <w:br/>
        <w:t xml:space="preserve">  height: 1px;</w:t>
      </w:r>
      <w:r>
        <w:rPr>
          <w:rFonts w:ascii="Consolas" w:hAnsi="Consolas"/>
          <w:sz w:val="18"/>
        </w:rPr>
        <w:br/>
        <w:t xml:space="preserve">  padding: 0;</w:t>
      </w:r>
      <w:r>
        <w:rPr>
          <w:rFonts w:ascii="Consolas" w:hAnsi="Consolas"/>
          <w:sz w:val="18"/>
        </w:rPr>
        <w:br/>
        <w:t xml:space="preserve">  margin: -1px;</w:t>
      </w:r>
      <w:r>
        <w:rPr>
          <w:rFonts w:ascii="Consolas" w:hAnsi="Consolas"/>
          <w:sz w:val="18"/>
        </w:rPr>
        <w:br/>
        <w:t xml:space="preserve">  overflow: hidden;</w:t>
      </w:r>
      <w:r>
        <w:rPr>
          <w:rFonts w:ascii="Consolas" w:hAnsi="Consolas"/>
          <w:sz w:val="18"/>
        </w:rPr>
        <w:br/>
        <w:t xml:space="preserve">  clip: rect(0, 0, 0, 0);</w:t>
      </w:r>
      <w:r>
        <w:rPr>
          <w:rFonts w:ascii="Consolas" w:hAnsi="Consolas"/>
          <w:sz w:val="18"/>
        </w:rPr>
        <w:br/>
        <w:t xml:space="preserve">  white-space: nowrap;</w:t>
      </w:r>
      <w:r>
        <w:rPr>
          <w:rFonts w:ascii="Consolas" w:hAnsi="Consolas"/>
          <w:sz w:val="18"/>
        </w:rPr>
        <w:br/>
        <w:t xml:space="preserve">  border: 0;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@media (max-width: 820px) {</w:t>
      </w:r>
      <w:r>
        <w:rPr>
          <w:rFonts w:ascii="Consolas" w:hAnsi="Consolas"/>
          <w:sz w:val="18"/>
        </w:rPr>
        <w:br/>
        <w:t xml:space="preserve">  .events-grid {</w:t>
      </w:r>
      <w:r>
        <w:rPr>
          <w:rFonts w:ascii="Consolas" w:hAnsi="Consolas"/>
          <w:sz w:val="18"/>
        </w:rPr>
        <w:br/>
        <w:t xml:space="preserve">    grid-template-columns: repeat(2, minmax(0, 1fr));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@media (max-width: 600px) {</w:t>
      </w:r>
      <w:r>
        <w:rPr>
          <w:rFonts w:ascii="Consolas" w:hAnsi="Consolas"/>
          <w:sz w:val="18"/>
        </w:rPr>
        <w:br/>
        <w:t xml:space="preserve">  .filter-row,</w:t>
      </w:r>
      <w:r>
        <w:rPr>
          <w:rFonts w:ascii="Consolas" w:hAnsi="Consolas"/>
          <w:sz w:val="18"/>
        </w:rPr>
        <w:br/>
        <w:t xml:space="preserve">  .events-grid {</w:t>
      </w:r>
      <w:r>
        <w:rPr>
          <w:rFonts w:ascii="Consolas" w:hAnsi="Consolas"/>
          <w:sz w:val="18"/>
        </w:rPr>
        <w:br/>
        <w:t xml:space="preserve">    grid-template-columns: 1fr;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</w:p>
    <w:p w14:paraId="7C72ABA8" w14:textId="77777777" w:rsidR="00E74C23" w:rsidRDefault="00E74C23"/>
    <w:p w14:paraId="1428FFB9" w14:textId="7AB9D4E5" w:rsidR="00E74C23" w:rsidRDefault="00E74C23">
      <w:r>
        <w:lastRenderedPageBreak/>
        <w:t>Output:</w:t>
      </w:r>
      <w:r>
        <w:br/>
      </w:r>
      <w:r w:rsidRPr="00E74C23">
        <w:drawing>
          <wp:inline distT="0" distB="0" distL="0" distR="0" wp14:anchorId="462958B1" wp14:editId="543086C3">
            <wp:extent cx="5486400" cy="2494280"/>
            <wp:effectExtent l="0" t="0" r="0" b="1270"/>
            <wp:docPr id="15652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560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BCCB5" w14:textId="77777777" w:rsidR="006D7D88" w:rsidRDefault="006D7D88"/>
    <w:p w14:paraId="19493464" w14:textId="77777777" w:rsidR="006D7D88" w:rsidRDefault="00000000">
      <w:r>
        <w:rPr>
          <w:b/>
          <w:sz w:val="28"/>
        </w:rPr>
        <w:t>Practical 7:</w:t>
      </w:r>
    </w:p>
    <w:p w14:paraId="286BA4BD" w14:textId="77777777" w:rsidR="006D7D88" w:rsidRDefault="00000000">
      <w:r>
        <w:rPr>
          <w:b/>
        </w:rPr>
        <w:t>File: index.php</w:t>
      </w:r>
      <w:r>
        <w:rPr>
          <w:b/>
        </w:rPr>
        <w:br/>
        <w:t>Code:</w:t>
      </w:r>
    </w:p>
    <w:p w14:paraId="449BBA48" w14:textId="77777777" w:rsidR="006D7D88" w:rsidRDefault="00000000">
      <w:r>
        <w:rPr>
          <w:rFonts w:ascii="Consolas" w:hAnsi="Consolas"/>
          <w:sz w:val="18"/>
        </w:rPr>
        <w:t>&lt;?php</w:t>
      </w:r>
      <w:r>
        <w:rPr>
          <w:rFonts w:ascii="Consolas" w:hAnsi="Consolas"/>
          <w:sz w:val="18"/>
        </w:rPr>
        <w:br/>
        <w:t>session_start();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$baseDir = __DIR__;</w:t>
      </w:r>
      <w:r>
        <w:rPr>
          <w:rFonts w:ascii="Consolas" w:hAnsi="Consolas"/>
          <w:sz w:val="18"/>
        </w:rPr>
        <w:br/>
        <w:t>$dataDir = $baseDir . DIRECTORY_SEPARATOR . 'data';</w:t>
      </w:r>
      <w:r>
        <w:rPr>
          <w:rFonts w:ascii="Consolas" w:hAnsi="Consolas"/>
          <w:sz w:val="18"/>
        </w:rPr>
        <w:br/>
        <w:t>$csvFile = $dataDir . DIRECTORY_SEPARATOR . 'records.csv';</w:t>
      </w:r>
      <w:r>
        <w:rPr>
          <w:rFonts w:ascii="Consolas" w:hAnsi="Consolas"/>
          <w:sz w:val="18"/>
        </w:rPr>
        <w:br/>
        <w:t>$jsonFile = $dataDir . DIRECTORY_SEPARATOR . 'records.json';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(!is_dir($dataDir)) {</w:t>
      </w:r>
      <w:r>
        <w:rPr>
          <w:rFonts w:ascii="Consolas" w:hAnsi="Consolas"/>
          <w:sz w:val="18"/>
        </w:rPr>
        <w:br/>
        <w:t xml:space="preserve">    mkdir($dataDir, 0777, true);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(!file_exists($csvFile)) {</w:t>
      </w:r>
      <w:r>
        <w:rPr>
          <w:rFonts w:ascii="Consolas" w:hAnsi="Consolas"/>
          <w:sz w:val="18"/>
        </w:rPr>
        <w:br/>
        <w:t xml:space="preserve">    $header = ['name', 'email', 'phone', 'course', 'message', 'submitted_at'];</w:t>
      </w:r>
      <w:r>
        <w:rPr>
          <w:rFonts w:ascii="Consolas" w:hAnsi="Consolas"/>
          <w:sz w:val="18"/>
        </w:rPr>
        <w:br/>
        <w:t xml:space="preserve">    $handle = fopen($csvFile, 'w');</w:t>
      </w:r>
      <w:r>
        <w:rPr>
          <w:rFonts w:ascii="Consolas" w:hAnsi="Consolas"/>
          <w:sz w:val="18"/>
        </w:rPr>
        <w:br/>
        <w:t xml:space="preserve">    if ($handle !== false) {</w:t>
      </w:r>
      <w:r>
        <w:rPr>
          <w:rFonts w:ascii="Consolas" w:hAnsi="Consolas"/>
          <w:sz w:val="18"/>
        </w:rPr>
        <w:br/>
        <w:t xml:space="preserve">        fputcsv($handle, $header);</w:t>
      </w:r>
      <w:r>
        <w:rPr>
          <w:rFonts w:ascii="Consolas" w:hAnsi="Consolas"/>
          <w:sz w:val="18"/>
        </w:rPr>
        <w:br/>
        <w:t xml:space="preserve">        fclose($handle);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(!file_exists($jsonFile)) {</w:t>
      </w:r>
      <w:r>
        <w:rPr>
          <w:rFonts w:ascii="Consolas" w:hAnsi="Consolas"/>
          <w:sz w:val="18"/>
        </w:rPr>
        <w:br/>
        <w:t xml:space="preserve">    file_put_contents($jsonFile, json_encode([], JSON_PRETTY_PRINT | JSON_UNESCAPED_SLASHES));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function sanitizeText($value)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{</w:t>
      </w:r>
      <w:r>
        <w:rPr>
          <w:rFonts w:ascii="Consolas" w:hAnsi="Consolas"/>
          <w:sz w:val="18"/>
        </w:rPr>
        <w:br/>
        <w:t xml:space="preserve">    return trim(htmlspecialchars(strip_tags($value), ENT_QUOTES, 'UTF-8'));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function getStoredRecords(): array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global $jsonFile;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(!file_exists($jsonFile)) {</w:t>
      </w:r>
      <w:r>
        <w:rPr>
          <w:rFonts w:ascii="Consolas" w:hAnsi="Consolas"/>
          <w:sz w:val="18"/>
        </w:rPr>
        <w:br/>
        <w:t xml:space="preserve">        return [];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$content = file_get_contents($jsonFile);</w:t>
      </w:r>
      <w:r>
        <w:rPr>
          <w:rFonts w:ascii="Consolas" w:hAnsi="Consolas"/>
          <w:sz w:val="18"/>
        </w:rPr>
        <w:br/>
        <w:t xml:space="preserve">    if ($content === false || trim($content) === '') {</w:t>
      </w:r>
      <w:r>
        <w:rPr>
          <w:rFonts w:ascii="Consolas" w:hAnsi="Consolas"/>
          <w:sz w:val="18"/>
        </w:rPr>
        <w:br/>
        <w:t xml:space="preserve">        return [];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$decoded = json_decode($content, true);</w:t>
      </w:r>
      <w:r>
        <w:rPr>
          <w:rFonts w:ascii="Consolas" w:hAnsi="Consolas"/>
          <w:sz w:val="18"/>
        </w:rPr>
        <w:br/>
        <w:t xml:space="preserve">    return is_array($decoded) ? $decoded : [];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function generateCsrfToken(): string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if (empty($_SESSION['csrf_token'])) {</w:t>
      </w:r>
      <w:r>
        <w:rPr>
          <w:rFonts w:ascii="Consolas" w:hAnsi="Consolas"/>
          <w:sz w:val="18"/>
        </w:rPr>
        <w:br/>
        <w:t xml:space="preserve">        $_SESSION['csrf_token'] = bin2hex(random_bytes(32));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  return $_SESSION['csrf_token'];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$errors = [];</w:t>
      </w:r>
      <w:r>
        <w:rPr>
          <w:rFonts w:ascii="Consolas" w:hAnsi="Consolas"/>
          <w:sz w:val="18"/>
        </w:rPr>
        <w:br/>
        <w:t>$successMessage = '';</w:t>
      </w:r>
      <w:r>
        <w:rPr>
          <w:rFonts w:ascii="Consolas" w:hAnsi="Consolas"/>
          <w:sz w:val="18"/>
        </w:rPr>
        <w:br/>
        <w:t>$formValues = [</w:t>
      </w:r>
      <w:r>
        <w:rPr>
          <w:rFonts w:ascii="Consolas" w:hAnsi="Consolas"/>
          <w:sz w:val="18"/>
        </w:rPr>
        <w:br/>
        <w:t xml:space="preserve">    'name' =&gt; '',</w:t>
      </w:r>
      <w:r>
        <w:rPr>
          <w:rFonts w:ascii="Consolas" w:hAnsi="Consolas"/>
          <w:sz w:val="18"/>
        </w:rPr>
        <w:br/>
        <w:t xml:space="preserve">    'email' =&gt; '',</w:t>
      </w:r>
      <w:r>
        <w:rPr>
          <w:rFonts w:ascii="Consolas" w:hAnsi="Consolas"/>
          <w:sz w:val="18"/>
        </w:rPr>
        <w:br/>
        <w:t xml:space="preserve">    'phone' =&gt; '',</w:t>
      </w:r>
      <w:r>
        <w:rPr>
          <w:rFonts w:ascii="Consolas" w:hAnsi="Consolas"/>
          <w:sz w:val="18"/>
        </w:rPr>
        <w:br/>
        <w:t xml:space="preserve">    'course' =&gt; '',</w:t>
      </w:r>
      <w:r>
        <w:rPr>
          <w:rFonts w:ascii="Consolas" w:hAnsi="Consolas"/>
          <w:sz w:val="18"/>
        </w:rPr>
        <w:br/>
        <w:t xml:space="preserve">    'message' =&gt; '',</w:t>
      </w:r>
      <w:r>
        <w:rPr>
          <w:rFonts w:ascii="Consolas" w:hAnsi="Consolas"/>
          <w:sz w:val="18"/>
        </w:rPr>
        <w:br/>
        <w:t>];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($_SERVER['REQUEST_METHOD'] === 'POST') {</w:t>
      </w:r>
      <w:r>
        <w:rPr>
          <w:rFonts w:ascii="Consolas" w:hAnsi="Consolas"/>
          <w:sz w:val="18"/>
        </w:rPr>
        <w:br/>
        <w:t xml:space="preserve">    $csrfToken = $_POST['csrf_token'] ?? '';</w:t>
      </w:r>
      <w:r>
        <w:rPr>
          <w:rFonts w:ascii="Consolas" w:hAnsi="Consolas"/>
          <w:sz w:val="18"/>
        </w:rPr>
        <w:br/>
        <w:t xml:space="preserve">    if (!hash_equals($_SESSION['csrf_token'] ?? '', $csrfToken)) {</w:t>
      </w:r>
      <w:r>
        <w:rPr>
          <w:rFonts w:ascii="Consolas" w:hAnsi="Consolas"/>
          <w:sz w:val="18"/>
        </w:rPr>
        <w:br/>
        <w:t xml:space="preserve">        $errors[] = 'Invalid CSRF token. Please submit the form again.';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$formValues['name'] = sanitizeText($_POST['name'] ?? '');</w:t>
      </w:r>
      <w:r>
        <w:rPr>
          <w:rFonts w:ascii="Consolas" w:hAnsi="Consolas"/>
          <w:sz w:val="18"/>
        </w:rPr>
        <w:br/>
        <w:t xml:space="preserve">    $formValues['email'] = sanitizeText($_POST['email'] ?? '');</w:t>
      </w:r>
      <w:r>
        <w:rPr>
          <w:rFonts w:ascii="Consolas" w:hAnsi="Consolas"/>
          <w:sz w:val="18"/>
        </w:rPr>
        <w:br/>
        <w:t xml:space="preserve">    $formValues['phone'] = sanitizeText($_POST['phone'] ?? '');</w:t>
      </w:r>
      <w:r>
        <w:rPr>
          <w:rFonts w:ascii="Consolas" w:hAnsi="Consolas"/>
          <w:sz w:val="18"/>
        </w:rPr>
        <w:br/>
        <w:t xml:space="preserve">    $formValues['course'] = sanitizeText($_POST['course'] ?? '');</w:t>
      </w:r>
      <w:r>
        <w:rPr>
          <w:rFonts w:ascii="Consolas" w:hAnsi="Consolas"/>
          <w:sz w:val="18"/>
        </w:rPr>
        <w:br/>
        <w:t xml:space="preserve">    $formValues['message'] = sanitizeText($_POST['message'] ?? '');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($formValues['name'] === '' || strlen($formValues['name']) &lt; 2) {</w:t>
      </w:r>
      <w:r>
        <w:rPr>
          <w:rFonts w:ascii="Consolas" w:hAnsi="Consolas"/>
          <w:sz w:val="18"/>
        </w:rPr>
        <w:br/>
        <w:t xml:space="preserve">        $errors[] = 'Name is required and must be at least 2 characters long.';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(!filter_var($formValues['email'], FILTER_VALIDATE_EMAIL)) {</w:t>
      </w:r>
      <w:r>
        <w:rPr>
          <w:rFonts w:ascii="Consolas" w:hAnsi="Consolas"/>
          <w:sz w:val="18"/>
        </w:rPr>
        <w:br/>
        <w:t xml:space="preserve">        $errors[] = 'Please enter a valid email address.';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(!preg_match('/^[0-9+\-()\s]{10,15}$/', $formValues['phone'])) {</w:t>
      </w:r>
      <w:r>
        <w:rPr>
          <w:rFonts w:ascii="Consolas" w:hAnsi="Consolas"/>
          <w:sz w:val="18"/>
        </w:rPr>
        <w:br/>
        <w:t xml:space="preserve">        $errors[] = 'Please enter a valid phone number with 10 to 15 characters.';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($formValues['course'] === '') {</w:t>
      </w:r>
      <w:r>
        <w:rPr>
          <w:rFonts w:ascii="Consolas" w:hAnsi="Consolas"/>
          <w:sz w:val="18"/>
        </w:rPr>
        <w:br/>
        <w:t xml:space="preserve">        $errors[] = 'Please select a course.';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($formValues['message'] === '' || strlen($formValues['message']) &lt; 10) {</w:t>
      </w:r>
      <w:r>
        <w:rPr>
          <w:rFonts w:ascii="Consolas" w:hAnsi="Consolas"/>
          <w:sz w:val="18"/>
        </w:rPr>
        <w:br/>
        <w:t xml:space="preserve">        $errors[] = 'Message is required and must be at least 10 characters long.';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(empty($errors)) {</w:t>
      </w:r>
      <w:r>
        <w:rPr>
          <w:rFonts w:ascii="Consolas" w:hAnsi="Consolas"/>
          <w:sz w:val="18"/>
        </w:rPr>
        <w:br/>
        <w:t xml:space="preserve">        $record = [</w:t>
      </w:r>
      <w:r>
        <w:rPr>
          <w:rFonts w:ascii="Consolas" w:hAnsi="Consolas"/>
          <w:sz w:val="18"/>
        </w:rPr>
        <w:br/>
        <w:t xml:space="preserve">            'name' =&gt; $formValues['name'],</w:t>
      </w:r>
      <w:r>
        <w:rPr>
          <w:rFonts w:ascii="Consolas" w:hAnsi="Consolas"/>
          <w:sz w:val="18"/>
        </w:rPr>
        <w:br/>
        <w:t xml:space="preserve">            'email' =&gt; $formValues['email'],</w:t>
      </w:r>
      <w:r>
        <w:rPr>
          <w:rFonts w:ascii="Consolas" w:hAnsi="Consolas"/>
          <w:sz w:val="18"/>
        </w:rPr>
        <w:br/>
        <w:t xml:space="preserve">            'phone' =&gt; $formValues['phone'],</w:t>
      </w:r>
      <w:r>
        <w:rPr>
          <w:rFonts w:ascii="Consolas" w:hAnsi="Consolas"/>
          <w:sz w:val="18"/>
        </w:rPr>
        <w:br/>
        <w:t xml:space="preserve">            'course' =&gt; $formValues['course'],</w:t>
      </w:r>
      <w:r>
        <w:rPr>
          <w:rFonts w:ascii="Consolas" w:hAnsi="Consolas"/>
          <w:sz w:val="18"/>
        </w:rPr>
        <w:br/>
        <w:t xml:space="preserve">            'message' =&gt; $formValues['message'],</w:t>
      </w:r>
      <w:r>
        <w:rPr>
          <w:rFonts w:ascii="Consolas" w:hAnsi="Consolas"/>
          <w:sz w:val="18"/>
        </w:rPr>
        <w:br/>
        <w:t xml:space="preserve">            'submitted_at' =&gt; date('Y-m-d H:i:s'),</w:t>
      </w:r>
      <w:r>
        <w:rPr>
          <w:rFonts w:ascii="Consolas" w:hAnsi="Consolas"/>
          <w:sz w:val="18"/>
        </w:rPr>
        <w:br/>
        <w:t xml:space="preserve">        ];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$csvHandle = fopen($csvFile, 'a');</w:t>
      </w:r>
      <w:r>
        <w:rPr>
          <w:rFonts w:ascii="Consolas" w:hAnsi="Consolas"/>
          <w:sz w:val="18"/>
        </w:rPr>
        <w:br/>
        <w:t xml:space="preserve">        if ($csvHandle !== false) {</w:t>
      </w:r>
      <w:r>
        <w:rPr>
          <w:rFonts w:ascii="Consolas" w:hAnsi="Consolas"/>
          <w:sz w:val="18"/>
        </w:rPr>
        <w:br/>
        <w:t xml:space="preserve">            fputcsv($csvHandle, [</w:t>
      </w:r>
      <w:r>
        <w:rPr>
          <w:rFonts w:ascii="Consolas" w:hAnsi="Consolas"/>
          <w:sz w:val="18"/>
        </w:rPr>
        <w:br/>
        <w:t xml:space="preserve">                $record['name'],</w:t>
      </w:r>
      <w:r>
        <w:rPr>
          <w:rFonts w:ascii="Consolas" w:hAnsi="Consolas"/>
          <w:sz w:val="18"/>
        </w:rPr>
        <w:br/>
        <w:t xml:space="preserve">                $record['email'],</w:t>
      </w:r>
      <w:r>
        <w:rPr>
          <w:rFonts w:ascii="Consolas" w:hAnsi="Consolas"/>
          <w:sz w:val="18"/>
        </w:rPr>
        <w:br/>
        <w:t xml:space="preserve">                $record['phone'],</w:t>
      </w:r>
      <w:r>
        <w:rPr>
          <w:rFonts w:ascii="Consolas" w:hAnsi="Consolas"/>
          <w:sz w:val="18"/>
        </w:rPr>
        <w:br/>
        <w:t xml:space="preserve">                $record['course'],</w:t>
      </w:r>
      <w:r>
        <w:rPr>
          <w:rFonts w:ascii="Consolas" w:hAnsi="Consolas"/>
          <w:sz w:val="18"/>
        </w:rPr>
        <w:br/>
        <w:t xml:space="preserve">                $record['message'],</w:t>
      </w:r>
      <w:r>
        <w:rPr>
          <w:rFonts w:ascii="Consolas" w:hAnsi="Consolas"/>
          <w:sz w:val="18"/>
        </w:rPr>
        <w:br/>
        <w:t xml:space="preserve">                $record['submitted_at'],</w:t>
      </w:r>
      <w:r>
        <w:rPr>
          <w:rFonts w:ascii="Consolas" w:hAnsi="Consolas"/>
          <w:sz w:val="18"/>
        </w:rPr>
        <w:br/>
        <w:t xml:space="preserve">            ]);</w:t>
      </w:r>
      <w:r>
        <w:rPr>
          <w:rFonts w:ascii="Consolas" w:hAnsi="Consolas"/>
          <w:sz w:val="18"/>
        </w:rPr>
        <w:br/>
        <w:t xml:space="preserve">            fclose($csvHandle);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$records = getStoredRecords();</w:t>
      </w:r>
      <w:r>
        <w:rPr>
          <w:rFonts w:ascii="Consolas" w:hAnsi="Consolas"/>
          <w:sz w:val="18"/>
        </w:rPr>
        <w:br/>
        <w:t xml:space="preserve">        $records[] = $record;</w:t>
      </w:r>
      <w:r>
        <w:rPr>
          <w:rFonts w:ascii="Consolas" w:hAnsi="Consolas"/>
          <w:sz w:val="18"/>
        </w:rPr>
        <w:br/>
        <w:t xml:space="preserve">        file_put_contents($jsonFile, json_encode($records, JSON_PRETTY_PRINT | JSON_UNESCAPED_SLASHES));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$successMessage = 'Form submitted successfully. Your record has been stored.';</w:t>
      </w:r>
      <w:r>
        <w:rPr>
          <w:rFonts w:ascii="Consolas" w:hAnsi="Consolas"/>
          <w:sz w:val="18"/>
        </w:rPr>
        <w:br/>
        <w:t xml:space="preserve">        $formValues = ['name' =&gt; '', 'email' =&gt; '', 'phone' =&gt; '', 'course' =&gt; '', 'message' =&gt; ''];</w:t>
      </w:r>
      <w:r>
        <w:rPr>
          <w:rFonts w:ascii="Consolas" w:hAnsi="Consolas"/>
          <w:sz w:val="18"/>
        </w:rPr>
        <w:br/>
        <w:t xml:space="preserve">        $_SESSION['csrf_token'] = bin2hex(random_bytes(32));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 else {</w:t>
      </w:r>
      <w:r>
        <w:rPr>
          <w:rFonts w:ascii="Consolas" w:hAnsi="Consolas"/>
          <w:sz w:val="18"/>
        </w:rPr>
        <w:br/>
        <w:t xml:space="preserve">    $_SESSION['csrf_token'] = bin2hex(random_bytes(32));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$csrfToken = generateCsrfToken();</w:t>
      </w:r>
      <w:r>
        <w:rPr>
          <w:rFonts w:ascii="Consolas" w:hAnsi="Consolas"/>
          <w:sz w:val="18"/>
        </w:rPr>
        <w:br/>
        <w:t>$storedRecords = getStoredRecords();</w:t>
      </w:r>
      <w:r>
        <w:rPr>
          <w:rFonts w:ascii="Consolas" w:hAnsi="Consolas"/>
          <w:sz w:val="18"/>
        </w:rPr>
        <w:br/>
        <w:t>?&gt;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&lt;!DOCTYPE html&gt;</w:t>
      </w:r>
      <w:r>
        <w:rPr>
          <w:rFonts w:ascii="Consolas" w:hAnsi="Consolas"/>
          <w:sz w:val="18"/>
        </w:rPr>
        <w:br/>
        <w:t>&lt;html lang="en"&gt;</w:t>
      </w:r>
      <w:r>
        <w:rPr>
          <w:rFonts w:ascii="Consolas" w:hAnsi="Consolas"/>
          <w:sz w:val="18"/>
        </w:rPr>
        <w:br/>
        <w:t>&lt;head&gt;</w:t>
      </w:r>
      <w:r>
        <w:rPr>
          <w:rFonts w:ascii="Consolas" w:hAnsi="Consolas"/>
          <w:sz w:val="18"/>
        </w:rPr>
        <w:br/>
        <w:t xml:space="preserve">    &lt;meta charset="UTF-8"&gt;</w:t>
      </w:r>
      <w:r>
        <w:rPr>
          <w:rFonts w:ascii="Consolas" w:hAnsi="Consolas"/>
          <w:sz w:val="18"/>
        </w:rPr>
        <w:br/>
        <w:t xml:space="preserve">    &lt;meta name="viewport" content="width=device-width, initial-scale=1.0"&gt;</w:t>
      </w:r>
      <w:r>
        <w:rPr>
          <w:rFonts w:ascii="Consolas" w:hAnsi="Consolas"/>
          <w:sz w:val="18"/>
        </w:rPr>
        <w:br/>
        <w:t xml:space="preserve">    &lt;title&gt;PHP Registration Form&lt;/title&gt;</w:t>
      </w:r>
      <w:r>
        <w:rPr>
          <w:rFonts w:ascii="Consolas" w:hAnsi="Consolas"/>
          <w:sz w:val="18"/>
        </w:rPr>
        <w:br/>
        <w:t xml:space="preserve">    &lt;style&gt;</w:t>
      </w:r>
      <w:r>
        <w:rPr>
          <w:rFonts w:ascii="Consolas" w:hAnsi="Consolas"/>
          <w:sz w:val="18"/>
        </w:rPr>
        <w:br/>
        <w:t xml:space="preserve">        body {</w:t>
      </w:r>
      <w:r>
        <w:rPr>
          <w:rFonts w:ascii="Consolas" w:hAnsi="Consolas"/>
          <w:sz w:val="18"/>
        </w:rPr>
        <w:br/>
        <w:t xml:space="preserve">            font-family: Arial, sans-serif;</w:t>
      </w:r>
      <w:r>
        <w:rPr>
          <w:rFonts w:ascii="Consolas" w:hAnsi="Consolas"/>
          <w:sz w:val="18"/>
        </w:rPr>
        <w:br/>
        <w:t xml:space="preserve">            background: #f4f6f8;</w:t>
      </w:r>
      <w:r>
        <w:rPr>
          <w:rFonts w:ascii="Consolas" w:hAnsi="Consolas"/>
          <w:sz w:val="18"/>
        </w:rPr>
        <w:br/>
        <w:t xml:space="preserve">            margin: 0;</w:t>
      </w:r>
      <w:r>
        <w:rPr>
          <w:rFonts w:ascii="Consolas" w:hAnsi="Consolas"/>
          <w:sz w:val="18"/>
        </w:rPr>
        <w:br/>
        <w:t xml:space="preserve">            padding: 30px;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.container {</w:t>
      </w:r>
      <w:r>
        <w:rPr>
          <w:rFonts w:ascii="Consolas" w:hAnsi="Consolas"/>
          <w:sz w:val="18"/>
        </w:rPr>
        <w:br/>
        <w:t xml:space="preserve">            max-width: 900px;</w:t>
      </w:r>
      <w:r>
        <w:rPr>
          <w:rFonts w:ascii="Consolas" w:hAnsi="Consolas"/>
          <w:sz w:val="18"/>
        </w:rPr>
        <w:br/>
        <w:t xml:space="preserve">            margin: 0 auto;</w:t>
      </w:r>
      <w:r>
        <w:rPr>
          <w:rFonts w:ascii="Consolas" w:hAnsi="Consolas"/>
          <w:sz w:val="18"/>
        </w:rPr>
        <w:br/>
        <w:t xml:space="preserve">            background: #fff;</w:t>
      </w:r>
      <w:r>
        <w:rPr>
          <w:rFonts w:ascii="Consolas" w:hAnsi="Consolas"/>
          <w:sz w:val="18"/>
        </w:rPr>
        <w:br/>
        <w:t xml:space="preserve">            padding: 30px;</w:t>
      </w:r>
      <w:r>
        <w:rPr>
          <w:rFonts w:ascii="Consolas" w:hAnsi="Consolas"/>
          <w:sz w:val="18"/>
        </w:rPr>
        <w:br/>
        <w:t xml:space="preserve">            border-radius: 12px;</w:t>
      </w:r>
      <w:r>
        <w:rPr>
          <w:rFonts w:ascii="Consolas" w:hAnsi="Consolas"/>
          <w:sz w:val="18"/>
        </w:rPr>
        <w:br/>
        <w:t xml:space="preserve">            box-shadow: 0 10px 25px rgba(0,0,0,0.08);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h1 {</w:t>
      </w:r>
      <w:r>
        <w:rPr>
          <w:rFonts w:ascii="Consolas" w:hAnsi="Consolas"/>
          <w:sz w:val="18"/>
        </w:rPr>
        <w:br/>
        <w:t xml:space="preserve">            text-align: center;</w:t>
      </w:r>
      <w:r>
        <w:rPr>
          <w:rFonts w:ascii="Consolas" w:hAnsi="Consolas"/>
          <w:sz w:val="18"/>
        </w:rPr>
        <w:br/>
        <w:t xml:space="preserve">            color: #1f2937;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form {</w:t>
      </w:r>
      <w:r>
        <w:rPr>
          <w:rFonts w:ascii="Consolas" w:hAnsi="Consolas"/>
          <w:sz w:val="18"/>
        </w:rPr>
        <w:br/>
        <w:t xml:space="preserve">            display: grid;</w:t>
      </w:r>
      <w:r>
        <w:rPr>
          <w:rFonts w:ascii="Consolas" w:hAnsi="Consolas"/>
          <w:sz w:val="18"/>
        </w:rPr>
        <w:br/>
        <w:t xml:space="preserve">            gap: 18px;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.form-row {</w:t>
      </w:r>
      <w:r>
        <w:rPr>
          <w:rFonts w:ascii="Consolas" w:hAnsi="Consolas"/>
          <w:sz w:val="18"/>
        </w:rPr>
        <w:br/>
        <w:t xml:space="preserve">            display: grid;</w:t>
      </w:r>
      <w:r>
        <w:rPr>
          <w:rFonts w:ascii="Consolas" w:hAnsi="Consolas"/>
          <w:sz w:val="18"/>
        </w:rPr>
        <w:br/>
        <w:t xml:space="preserve">            grid-template-columns: 1fr 1fr;</w:t>
      </w:r>
      <w:r>
        <w:rPr>
          <w:rFonts w:ascii="Consolas" w:hAnsi="Consolas"/>
          <w:sz w:val="18"/>
        </w:rPr>
        <w:br/>
        <w:t xml:space="preserve">            gap: 18px;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label {</w:t>
      </w:r>
      <w:r>
        <w:rPr>
          <w:rFonts w:ascii="Consolas" w:hAnsi="Consolas"/>
          <w:sz w:val="18"/>
        </w:rPr>
        <w:br/>
        <w:t xml:space="preserve">            display: block;</w:t>
      </w:r>
      <w:r>
        <w:rPr>
          <w:rFonts w:ascii="Consolas" w:hAnsi="Consolas"/>
          <w:sz w:val="18"/>
        </w:rPr>
        <w:br/>
        <w:t xml:space="preserve">            margin-bottom: 8px;</w:t>
      </w:r>
      <w:r>
        <w:rPr>
          <w:rFonts w:ascii="Consolas" w:hAnsi="Consolas"/>
          <w:sz w:val="18"/>
        </w:rPr>
        <w:br/>
        <w:t xml:space="preserve">            font-weight: bold;</w:t>
      </w:r>
      <w:r>
        <w:rPr>
          <w:rFonts w:ascii="Consolas" w:hAnsi="Consolas"/>
          <w:sz w:val="18"/>
        </w:rPr>
        <w:br/>
        <w:t xml:space="preserve">            color: #374151;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input, select, textarea {</w:t>
      </w:r>
      <w:r>
        <w:rPr>
          <w:rFonts w:ascii="Consolas" w:hAnsi="Consolas"/>
          <w:sz w:val="18"/>
        </w:rPr>
        <w:br/>
        <w:t xml:space="preserve">            width: 100%;</w:t>
      </w:r>
      <w:r>
        <w:rPr>
          <w:rFonts w:ascii="Consolas" w:hAnsi="Consolas"/>
          <w:sz w:val="18"/>
        </w:rPr>
        <w:br/>
        <w:t xml:space="preserve">            padding: 12px;</w:t>
      </w:r>
      <w:r>
        <w:rPr>
          <w:rFonts w:ascii="Consolas" w:hAnsi="Consolas"/>
          <w:sz w:val="18"/>
        </w:rPr>
        <w:br/>
        <w:t xml:space="preserve">            border: 1px solid #d1d5db;</w:t>
      </w:r>
      <w:r>
        <w:rPr>
          <w:rFonts w:ascii="Consolas" w:hAnsi="Consolas"/>
          <w:sz w:val="18"/>
        </w:rPr>
        <w:br/>
        <w:t xml:space="preserve">            border-radius: 8px;</w:t>
      </w:r>
      <w:r>
        <w:rPr>
          <w:rFonts w:ascii="Consolas" w:hAnsi="Consolas"/>
          <w:sz w:val="18"/>
        </w:rPr>
        <w:br/>
        <w:t xml:space="preserve">            font-size: 16px;</w:t>
      </w:r>
      <w:r>
        <w:rPr>
          <w:rFonts w:ascii="Consolas" w:hAnsi="Consolas"/>
          <w:sz w:val="18"/>
        </w:rPr>
        <w:br/>
        <w:t xml:space="preserve">            box-sizing: border-box;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}</w:t>
      </w:r>
      <w:r>
        <w:rPr>
          <w:rFonts w:ascii="Consolas" w:hAnsi="Consolas"/>
          <w:sz w:val="18"/>
        </w:rPr>
        <w:br/>
        <w:t xml:space="preserve">        textarea {</w:t>
      </w:r>
      <w:r>
        <w:rPr>
          <w:rFonts w:ascii="Consolas" w:hAnsi="Consolas"/>
          <w:sz w:val="18"/>
        </w:rPr>
        <w:br/>
        <w:t xml:space="preserve">            min-height: 120px;</w:t>
      </w:r>
      <w:r>
        <w:rPr>
          <w:rFonts w:ascii="Consolas" w:hAnsi="Consolas"/>
          <w:sz w:val="18"/>
        </w:rPr>
        <w:br/>
        <w:t xml:space="preserve">            resize: vertical;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button {</w:t>
      </w:r>
      <w:r>
        <w:rPr>
          <w:rFonts w:ascii="Consolas" w:hAnsi="Consolas"/>
          <w:sz w:val="18"/>
        </w:rPr>
        <w:br/>
        <w:t xml:space="preserve">            background: #2563eb;</w:t>
      </w:r>
      <w:r>
        <w:rPr>
          <w:rFonts w:ascii="Consolas" w:hAnsi="Consolas"/>
          <w:sz w:val="18"/>
        </w:rPr>
        <w:br/>
        <w:t xml:space="preserve">            color: #fff;</w:t>
      </w:r>
      <w:r>
        <w:rPr>
          <w:rFonts w:ascii="Consolas" w:hAnsi="Consolas"/>
          <w:sz w:val="18"/>
        </w:rPr>
        <w:br/>
        <w:t xml:space="preserve">            border: none;</w:t>
      </w:r>
      <w:r>
        <w:rPr>
          <w:rFonts w:ascii="Consolas" w:hAnsi="Consolas"/>
          <w:sz w:val="18"/>
        </w:rPr>
        <w:br/>
        <w:t xml:space="preserve">            padding: 12px 18px;</w:t>
      </w:r>
      <w:r>
        <w:rPr>
          <w:rFonts w:ascii="Consolas" w:hAnsi="Consolas"/>
          <w:sz w:val="18"/>
        </w:rPr>
        <w:br/>
        <w:t xml:space="preserve">            border-radius: 8px;</w:t>
      </w:r>
      <w:r>
        <w:rPr>
          <w:rFonts w:ascii="Consolas" w:hAnsi="Consolas"/>
          <w:sz w:val="18"/>
        </w:rPr>
        <w:br/>
        <w:t xml:space="preserve">            font-size: 16px;</w:t>
      </w:r>
      <w:r>
        <w:rPr>
          <w:rFonts w:ascii="Consolas" w:hAnsi="Consolas"/>
          <w:sz w:val="18"/>
        </w:rPr>
        <w:br/>
        <w:t xml:space="preserve">            cursor: pointer;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.alert {</w:t>
      </w:r>
      <w:r>
        <w:rPr>
          <w:rFonts w:ascii="Consolas" w:hAnsi="Consolas"/>
          <w:sz w:val="18"/>
        </w:rPr>
        <w:br/>
        <w:t xml:space="preserve">            padding: 12px 16px;</w:t>
      </w:r>
      <w:r>
        <w:rPr>
          <w:rFonts w:ascii="Consolas" w:hAnsi="Consolas"/>
          <w:sz w:val="18"/>
        </w:rPr>
        <w:br/>
        <w:t xml:space="preserve">            border-radius: 8px;</w:t>
      </w:r>
      <w:r>
        <w:rPr>
          <w:rFonts w:ascii="Consolas" w:hAnsi="Consolas"/>
          <w:sz w:val="18"/>
        </w:rPr>
        <w:br/>
        <w:t xml:space="preserve">            margin-bottom: 20px;</w:t>
      </w:r>
      <w:r>
        <w:rPr>
          <w:rFonts w:ascii="Consolas" w:hAnsi="Consolas"/>
          <w:sz w:val="18"/>
        </w:rPr>
        <w:br/>
        <w:t xml:space="preserve">            font-weight: bold;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.alert-success {</w:t>
      </w:r>
      <w:r>
        <w:rPr>
          <w:rFonts w:ascii="Consolas" w:hAnsi="Consolas"/>
          <w:sz w:val="18"/>
        </w:rPr>
        <w:br/>
        <w:t xml:space="preserve">            background: #dcfce7;</w:t>
      </w:r>
      <w:r>
        <w:rPr>
          <w:rFonts w:ascii="Consolas" w:hAnsi="Consolas"/>
          <w:sz w:val="18"/>
        </w:rPr>
        <w:br/>
        <w:t xml:space="preserve">            color: #166534;</w:t>
      </w:r>
      <w:r>
        <w:rPr>
          <w:rFonts w:ascii="Consolas" w:hAnsi="Consolas"/>
          <w:sz w:val="18"/>
        </w:rPr>
        <w:br/>
        <w:t xml:space="preserve">            border: 1px solid #86efac;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.alert-error {</w:t>
      </w:r>
      <w:r>
        <w:rPr>
          <w:rFonts w:ascii="Consolas" w:hAnsi="Consolas"/>
          <w:sz w:val="18"/>
        </w:rPr>
        <w:br/>
        <w:t xml:space="preserve">            background: #fee2e2;</w:t>
      </w:r>
      <w:r>
        <w:rPr>
          <w:rFonts w:ascii="Consolas" w:hAnsi="Consolas"/>
          <w:sz w:val="18"/>
        </w:rPr>
        <w:br/>
        <w:t xml:space="preserve">            color: #991b1b;</w:t>
      </w:r>
      <w:r>
        <w:rPr>
          <w:rFonts w:ascii="Consolas" w:hAnsi="Consolas"/>
          <w:sz w:val="18"/>
        </w:rPr>
        <w:br/>
        <w:t xml:space="preserve">            border: 1px solid #fca5a5;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.error-list {</w:t>
      </w:r>
      <w:r>
        <w:rPr>
          <w:rFonts w:ascii="Consolas" w:hAnsi="Consolas"/>
          <w:sz w:val="18"/>
        </w:rPr>
        <w:br/>
        <w:t xml:space="preserve">            margin: 0;</w:t>
      </w:r>
      <w:r>
        <w:rPr>
          <w:rFonts w:ascii="Consolas" w:hAnsi="Consolas"/>
          <w:sz w:val="18"/>
        </w:rPr>
        <w:br/>
        <w:t xml:space="preserve">            padding-left: 18px;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.records {</w:t>
      </w:r>
      <w:r>
        <w:rPr>
          <w:rFonts w:ascii="Consolas" w:hAnsi="Consolas"/>
          <w:sz w:val="18"/>
        </w:rPr>
        <w:br/>
        <w:t xml:space="preserve">            margin-top: 30px;</w:t>
      </w:r>
      <w:r>
        <w:rPr>
          <w:rFonts w:ascii="Consolas" w:hAnsi="Consolas"/>
          <w:sz w:val="18"/>
        </w:rPr>
        <w:br/>
        <w:t xml:space="preserve">            border-top: 2px solid #e5e7eb;</w:t>
      </w:r>
      <w:r>
        <w:rPr>
          <w:rFonts w:ascii="Consolas" w:hAnsi="Consolas"/>
          <w:sz w:val="18"/>
        </w:rPr>
        <w:br/>
        <w:t xml:space="preserve">            padding-top: 20px;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table {</w:t>
      </w:r>
      <w:r>
        <w:rPr>
          <w:rFonts w:ascii="Consolas" w:hAnsi="Consolas"/>
          <w:sz w:val="18"/>
        </w:rPr>
        <w:br/>
        <w:t xml:space="preserve">            width: 100%;</w:t>
      </w:r>
      <w:r>
        <w:rPr>
          <w:rFonts w:ascii="Consolas" w:hAnsi="Consolas"/>
          <w:sz w:val="18"/>
        </w:rPr>
        <w:br/>
        <w:t xml:space="preserve">            border-collapse: collapse;</w:t>
      </w:r>
      <w:r>
        <w:rPr>
          <w:rFonts w:ascii="Consolas" w:hAnsi="Consolas"/>
          <w:sz w:val="18"/>
        </w:rPr>
        <w:br/>
        <w:t xml:space="preserve">            margin-top: 15px;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th, td {</w:t>
      </w:r>
      <w:r>
        <w:rPr>
          <w:rFonts w:ascii="Consolas" w:hAnsi="Consolas"/>
          <w:sz w:val="18"/>
        </w:rPr>
        <w:br/>
        <w:t xml:space="preserve">            border: 1px solid #d1d5db;</w:t>
      </w:r>
      <w:r>
        <w:rPr>
          <w:rFonts w:ascii="Consolas" w:hAnsi="Consolas"/>
          <w:sz w:val="18"/>
        </w:rPr>
        <w:br/>
        <w:t xml:space="preserve">            padding: 10px;</w:t>
      </w:r>
      <w:r>
        <w:rPr>
          <w:rFonts w:ascii="Consolas" w:hAnsi="Consolas"/>
          <w:sz w:val="18"/>
        </w:rPr>
        <w:br/>
        <w:t xml:space="preserve">            text-align: left;</w:t>
      </w:r>
      <w:r>
        <w:rPr>
          <w:rFonts w:ascii="Consolas" w:hAnsi="Consolas"/>
          <w:sz w:val="18"/>
        </w:rPr>
        <w:br/>
        <w:t xml:space="preserve">            vertical-align: top;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th {</w:t>
      </w:r>
      <w:r>
        <w:rPr>
          <w:rFonts w:ascii="Consolas" w:hAnsi="Consolas"/>
          <w:sz w:val="18"/>
        </w:rPr>
        <w:br/>
        <w:t xml:space="preserve">            background: #f3f4f6;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@media (max-width: 600px) {</w:t>
      </w:r>
      <w:r>
        <w:rPr>
          <w:rFonts w:ascii="Consolas" w:hAnsi="Consolas"/>
          <w:sz w:val="18"/>
        </w:rPr>
        <w:br/>
        <w:t xml:space="preserve">            .form-row {</w:t>
      </w:r>
      <w:r>
        <w:rPr>
          <w:rFonts w:ascii="Consolas" w:hAnsi="Consolas"/>
          <w:sz w:val="18"/>
        </w:rPr>
        <w:br/>
        <w:t xml:space="preserve">                grid-template-columns: 1fr;</w:t>
      </w:r>
      <w:r>
        <w:rPr>
          <w:rFonts w:ascii="Consolas" w:hAnsi="Consolas"/>
          <w:sz w:val="18"/>
        </w:rPr>
        <w:br/>
        <w:t xml:space="preserve">            }</w:t>
      </w:r>
      <w:r>
        <w:rPr>
          <w:rFonts w:ascii="Consolas" w:hAnsi="Consolas"/>
          <w:sz w:val="18"/>
        </w:rPr>
        <w:br/>
        <w:t xml:space="preserve">            body {</w:t>
      </w:r>
      <w:r>
        <w:rPr>
          <w:rFonts w:ascii="Consolas" w:hAnsi="Consolas"/>
          <w:sz w:val="18"/>
        </w:rPr>
        <w:br/>
        <w:t xml:space="preserve">                padding: 15px;</w:t>
      </w:r>
      <w:r>
        <w:rPr>
          <w:rFonts w:ascii="Consolas" w:hAnsi="Consolas"/>
          <w:sz w:val="18"/>
        </w:rPr>
        <w:br/>
        <w:t xml:space="preserve">            }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&lt;/style&gt;</w:t>
      </w:r>
      <w:r>
        <w:rPr>
          <w:rFonts w:ascii="Consolas" w:hAnsi="Consolas"/>
          <w:sz w:val="18"/>
        </w:rPr>
        <w:br/>
        <w:t>&lt;/head&gt;</w:t>
      </w:r>
      <w:r>
        <w:rPr>
          <w:rFonts w:ascii="Consolas" w:hAnsi="Consolas"/>
          <w:sz w:val="18"/>
        </w:rPr>
        <w:br/>
        <w:t>&lt;body&gt;</w:t>
      </w:r>
      <w:r>
        <w:rPr>
          <w:rFonts w:ascii="Consolas" w:hAnsi="Consolas"/>
          <w:sz w:val="18"/>
        </w:rPr>
        <w:br/>
        <w:t xml:space="preserve">    &lt;div class="container"&gt;</w:t>
      </w:r>
      <w:r>
        <w:rPr>
          <w:rFonts w:ascii="Consolas" w:hAnsi="Consolas"/>
          <w:sz w:val="18"/>
        </w:rPr>
        <w:br/>
        <w:t xml:space="preserve">        &lt;h1&gt;Student Registration Form&lt;/h1&gt;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&lt;?php if (!empty($successMessage)): ?&gt;</w:t>
      </w:r>
      <w:r>
        <w:rPr>
          <w:rFonts w:ascii="Consolas" w:hAnsi="Consolas"/>
          <w:sz w:val="18"/>
        </w:rPr>
        <w:br/>
        <w:t xml:space="preserve">            &lt;div class="alert alert-success"&gt;&lt;?php echo $successMessage; ?&gt;&lt;/div&gt;</w:t>
      </w:r>
      <w:r>
        <w:rPr>
          <w:rFonts w:ascii="Consolas" w:hAnsi="Consolas"/>
          <w:sz w:val="18"/>
        </w:rPr>
        <w:br/>
        <w:t xml:space="preserve">        &lt;?php endif; ?&gt;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&lt;?php if (!empty($errors)): ?&gt;</w:t>
      </w:r>
      <w:r>
        <w:rPr>
          <w:rFonts w:ascii="Consolas" w:hAnsi="Consolas"/>
          <w:sz w:val="18"/>
        </w:rPr>
        <w:br/>
        <w:t xml:space="preserve">            &lt;div class="alert alert-error"&gt;</w:t>
      </w:r>
      <w:r>
        <w:rPr>
          <w:rFonts w:ascii="Consolas" w:hAnsi="Consolas"/>
          <w:sz w:val="18"/>
        </w:rPr>
        <w:br/>
        <w:t xml:space="preserve">                &lt;ul class="error-list"&gt;</w:t>
      </w:r>
      <w:r>
        <w:rPr>
          <w:rFonts w:ascii="Consolas" w:hAnsi="Consolas"/>
          <w:sz w:val="18"/>
        </w:rPr>
        <w:br/>
        <w:t xml:space="preserve">                    &lt;?php foreach ($errors as $error): ?&gt;</w:t>
      </w:r>
      <w:r>
        <w:rPr>
          <w:rFonts w:ascii="Consolas" w:hAnsi="Consolas"/>
          <w:sz w:val="18"/>
        </w:rPr>
        <w:br/>
        <w:t xml:space="preserve">                        &lt;li&gt;&lt;?php echo $error; ?&gt;&lt;/li&gt;</w:t>
      </w:r>
      <w:r>
        <w:rPr>
          <w:rFonts w:ascii="Consolas" w:hAnsi="Consolas"/>
          <w:sz w:val="18"/>
        </w:rPr>
        <w:br/>
        <w:t xml:space="preserve">                    &lt;?php endforeach; ?&gt;</w:t>
      </w:r>
      <w:r>
        <w:rPr>
          <w:rFonts w:ascii="Consolas" w:hAnsi="Consolas"/>
          <w:sz w:val="18"/>
        </w:rPr>
        <w:br/>
        <w:t xml:space="preserve">                &lt;/ul&gt;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  <w:t xml:space="preserve">        &lt;?php endif; ?&gt;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&lt;form method="POST" action="&lt;?php echo htmlspecialchars($_SERVER['PHP_SELF']); ?&gt;"&gt;</w:t>
      </w:r>
      <w:r>
        <w:rPr>
          <w:rFonts w:ascii="Consolas" w:hAnsi="Consolas"/>
          <w:sz w:val="18"/>
        </w:rPr>
        <w:br/>
        <w:t xml:space="preserve">            &lt;input type="hidden" name="csrf_token" value="&lt;?php echo htmlspecialchars($csrfToken); ?&gt;"&gt;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&lt;div class="form-row"&gt;</w:t>
      </w:r>
      <w:r>
        <w:rPr>
          <w:rFonts w:ascii="Consolas" w:hAnsi="Consolas"/>
          <w:sz w:val="18"/>
        </w:rPr>
        <w:br/>
        <w:t xml:space="preserve">                &lt;div&gt;</w:t>
      </w:r>
      <w:r>
        <w:rPr>
          <w:rFonts w:ascii="Consolas" w:hAnsi="Consolas"/>
          <w:sz w:val="18"/>
        </w:rPr>
        <w:br/>
        <w:t xml:space="preserve">                    &lt;label for="name"&gt;Full Name&lt;/label&gt;</w:t>
      </w:r>
      <w:r>
        <w:rPr>
          <w:rFonts w:ascii="Consolas" w:hAnsi="Consolas"/>
          <w:sz w:val="18"/>
        </w:rPr>
        <w:br/>
        <w:t xml:space="preserve">                    &lt;input type="text" id="name" name="name" value="&lt;?php echo $formValues['name']; ?&gt;" required&gt;</w:t>
      </w:r>
      <w:r>
        <w:rPr>
          <w:rFonts w:ascii="Consolas" w:hAnsi="Consolas"/>
          <w:sz w:val="18"/>
        </w:rPr>
        <w:br/>
        <w:t xml:space="preserve">                &lt;/div&gt;</w:t>
      </w:r>
      <w:r>
        <w:rPr>
          <w:rFonts w:ascii="Consolas" w:hAnsi="Consolas"/>
          <w:sz w:val="18"/>
        </w:rPr>
        <w:br/>
        <w:t xml:space="preserve">                &lt;div&gt;</w:t>
      </w:r>
      <w:r>
        <w:rPr>
          <w:rFonts w:ascii="Consolas" w:hAnsi="Consolas"/>
          <w:sz w:val="18"/>
        </w:rPr>
        <w:br/>
        <w:t xml:space="preserve">                    &lt;label for="email"&gt;Email&lt;/label&gt;</w:t>
      </w:r>
      <w:r>
        <w:rPr>
          <w:rFonts w:ascii="Consolas" w:hAnsi="Consolas"/>
          <w:sz w:val="18"/>
        </w:rPr>
        <w:br/>
        <w:t xml:space="preserve">                    &lt;input type="email" id="email" name="email" value="&lt;?php echo $formValues['email']; ?&gt;" required&gt;</w:t>
      </w:r>
      <w:r>
        <w:rPr>
          <w:rFonts w:ascii="Consolas" w:hAnsi="Consolas"/>
          <w:sz w:val="18"/>
        </w:rPr>
        <w:br/>
        <w:t xml:space="preserve">                &lt;/div&gt;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&lt;div class="form-row"&gt;</w:t>
      </w:r>
      <w:r>
        <w:rPr>
          <w:rFonts w:ascii="Consolas" w:hAnsi="Consolas"/>
          <w:sz w:val="18"/>
        </w:rPr>
        <w:br/>
        <w:t xml:space="preserve">                &lt;div&gt;</w:t>
      </w:r>
      <w:r>
        <w:rPr>
          <w:rFonts w:ascii="Consolas" w:hAnsi="Consolas"/>
          <w:sz w:val="18"/>
        </w:rPr>
        <w:br/>
        <w:t xml:space="preserve">                    &lt;label for="phone"&gt;Phone&lt;/label&gt;</w:t>
      </w:r>
      <w:r>
        <w:rPr>
          <w:rFonts w:ascii="Consolas" w:hAnsi="Consolas"/>
          <w:sz w:val="18"/>
        </w:rPr>
        <w:br/>
        <w:t xml:space="preserve">                    &lt;input type="tel" id="phone" name="phone" value="&lt;?php echo $formValues['phone']; ?&gt;" required&gt;</w:t>
      </w:r>
      <w:r>
        <w:rPr>
          <w:rFonts w:ascii="Consolas" w:hAnsi="Consolas"/>
          <w:sz w:val="18"/>
        </w:rPr>
        <w:br/>
        <w:t xml:space="preserve">                &lt;/div&gt;</w:t>
      </w:r>
      <w:r>
        <w:rPr>
          <w:rFonts w:ascii="Consolas" w:hAnsi="Consolas"/>
          <w:sz w:val="18"/>
        </w:rPr>
        <w:br/>
        <w:t xml:space="preserve">                &lt;div&gt;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    &lt;label for="course"&gt;Course&lt;/label&gt;</w:t>
      </w:r>
      <w:r>
        <w:rPr>
          <w:rFonts w:ascii="Consolas" w:hAnsi="Consolas"/>
          <w:sz w:val="18"/>
        </w:rPr>
        <w:br/>
        <w:t xml:space="preserve">                    &lt;select id="course" name="course" required&gt;</w:t>
      </w:r>
      <w:r>
        <w:rPr>
          <w:rFonts w:ascii="Consolas" w:hAnsi="Consolas"/>
          <w:sz w:val="18"/>
        </w:rPr>
        <w:br/>
        <w:t xml:space="preserve">                        &lt;option value=""&gt;Select Course&lt;/option&gt;</w:t>
      </w:r>
      <w:r>
        <w:rPr>
          <w:rFonts w:ascii="Consolas" w:hAnsi="Consolas"/>
          <w:sz w:val="18"/>
        </w:rPr>
        <w:br/>
        <w:t xml:space="preserve">                        &lt;option value="Web Development" &lt;?php echo ($formValues['course'] === 'Web Development') ? 'selected' : ''; ?&gt;&gt;Web Development&lt;/option&gt;</w:t>
      </w:r>
      <w:r>
        <w:rPr>
          <w:rFonts w:ascii="Consolas" w:hAnsi="Consolas"/>
          <w:sz w:val="18"/>
        </w:rPr>
        <w:br/>
        <w:t xml:space="preserve">                        &lt;option value="Database Management" &lt;?php echo ($formValues['course'] === 'Database Management') ? 'selected' : ''; ?&gt;&gt;Database Management&lt;/option&gt;</w:t>
      </w:r>
      <w:r>
        <w:rPr>
          <w:rFonts w:ascii="Consolas" w:hAnsi="Consolas"/>
          <w:sz w:val="18"/>
        </w:rPr>
        <w:br/>
        <w:t xml:space="preserve">                        &lt;option value="PHP Programming" &lt;?php echo ($formValues['course'] === 'PHP Programming') ? 'selected' : ''; ?&gt;&gt;PHP Programming&lt;/option&gt;</w:t>
      </w:r>
      <w:r>
        <w:rPr>
          <w:rFonts w:ascii="Consolas" w:hAnsi="Consolas"/>
          <w:sz w:val="18"/>
        </w:rPr>
        <w:br/>
        <w:t xml:space="preserve">                        &lt;option value="UI/UX Design" &lt;?php echo ($formValues['course'] === 'UI/UX Design') ? 'selected' : ''; ?&gt;&gt;UI/UX Design&lt;/option&gt;</w:t>
      </w:r>
      <w:r>
        <w:rPr>
          <w:rFonts w:ascii="Consolas" w:hAnsi="Consolas"/>
          <w:sz w:val="18"/>
        </w:rPr>
        <w:br/>
        <w:t xml:space="preserve">                    &lt;/select&gt;</w:t>
      </w:r>
      <w:r>
        <w:rPr>
          <w:rFonts w:ascii="Consolas" w:hAnsi="Consolas"/>
          <w:sz w:val="18"/>
        </w:rPr>
        <w:br/>
        <w:t xml:space="preserve">                &lt;/div&gt;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&lt;div&gt;</w:t>
      </w:r>
      <w:r>
        <w:rPr>
          <w:rFonts w:ascii="Consolas" w:hAnsi="Consolas"/>
          <w:sz w:val="18"/>
        </w:rPr>
        <w:br/>
        <w:t xml:space="preserve">                &lt;label for="message"&gt;Message&lt;/label&gt;</w:t>
      </w:r>
      <w:r>
        <w:rPr>
          <w:rFonts w:ascii="Consolas" w:hAnsi="Consolas"/>
          <w:sz w:val="18"/>
        </w:rPr>
        <w:br/>
        <w:t xml:space="preserve">                &lt;textarea id="message" name="message" required&gt;&lt;?php echo $formValues['message']; ?&gt;&lt;/textarea&gt;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&lt;button type="submit"&gt;Submit Form&lt;/button&gt;</w:t>
      </w:r>
      <w:r>
        <w:rPr>
          <w:rFonts w:ascii="Consolas" w:hAnsi="Consolas"/>
          <w:sz w:val="18"/>
        </w:rPr>
        <w:br/>
        <w:t xml:space="preserve">        &lt;/form&gt;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&lt;div class="records"&gt;</w:t>
      </w:r>
      <w:r>
        <w:rPr>
          <w:rFonts w:ascii="Consolas" w:hAnsi="Consolas"/>
          <w:sz w:val="18"/>
        </w:rPr>
        <w:br/>
        <w:t xml:space="preserve">            &lt;h2&gt;Stored Records&lt;/h2&gt;</w:t>
      </w:r>
      <w:r>
        <w:rPr>
          <w:rFonts w:ascii="Consolas" w:hAnsi="Consolas"/>
          <w:sz w:val="18"/>
        </w:rPr>
        <w:br/>
        <w:t xml:space="preserve">            &lt;?php if (!empty($storedRecords)): ?&gt;</w:t>
      </w:r>
      <w:r>
        <w:rPr>
          <w:rFonts w:ascii="Consolas" w:hAnsi="Consolas"/>
          <w:sz w:val="18"/>
        </w:rPr>
        <w:br/>
        <w:t xml:space="preserve">                &lt;table&gt;</w:t>
      </w:r>
      <w:r>
        <w:rPr>
          <w:rFonts w:ascii="Consolas" w:hAnsi="Consolas"/>
          <w:sz w:val="18"/>
        </w:rPr>
        <w:br/>
        <w:t xml:space="preserve">                    &lt;thead&gt;</w:t>
      </w:r>
      <w:r>
        <w:rPr>
          <w:rFonts w:ascii="Consolas" w:hAnsi="Consolas"/>
          <w:sz w:val="18"/>
        </w:rPr>
        <w:br/>
        <w:t xml:space="preserve">                        &lt;tr&gt;</w:t>
      </w:r>
      <w:r>
        <w:rPr>
          <w:rFonts w:ascii="Consolas" w:hAnsi="Consolas"/>
          <w:sz w:val="18"/>
        </w:rPr>
        <w:br/>
        <w:t xml:space="preserve">                            &lt;th&gt;Name&lt;/th&gt;</w:t>
      </w:r>
      <w:r>
        <w:rPr>
          <w:rFonts w:ascii="Consolas" w:hAnsi="Consolas"/>
          <w:sz w:val="18"/>
        </w:rPr>
        <w:br/>
        <w:t xml:space="preserve">                            &lt;th&gt;Email&lt;/th&gt;</w:t>
      </w:r>
      <w:r>
        <w:rPr>
          <w:rFonts w:ascii="Consolas" w:hAnsi="Consolas"/>
          <w:sz w:val="18"/>
        </w:rPr>
        <w:br/>
        <w:t xml:space="preserve">                            &lt;th&gt;Phone&lt;/th&gt;</w:t>
      </w:r>
      <w:r>
        <w:rPr>
          <w:rFonts w:ascii="Consolas" w:hAnsi="Consolas"/>
          <w:sz w:val="18"/>
        </w:rPr>
        <w:br/>
        <w:t xml:space="preserve">                            &lt;th&gt;Course&lt;/th&gt;</w:t>
      </w:r>
      <w:r>
        <w:rPr>
          <w:rFonts w:ascii="Consolas" w:hAnsi="Consolas"/>
          <w:sz w:val="18"/>
        </w:rPr>
        <w:br/>
        <w:t xml:space="preserve">                            &lt;th&gt;Message&lt;/th&gt;</w:t>
      </w:r>
      <w:r>
        <w:rPr>
          <w:rFonts w:ascii="Consolas" w:hAnsi="Consolas"/>
          <w:sz w:val="18"/>
        </w:rPr>
        <w:br/>
        <w:t xml:space="preserve">                            &lt;th&gt;Submitted At&lt;/th&gt;</w:t>
      </w:r>
      <w:r>
        <w:rPr>
          <w:rFonts w:ascii="Consolas" w:hAnsi="Consolas"/>
          <w:sz w:val="18"/>
        </w:rPr>
        <w:br/>
        <w:t xml:space="preserve">                        &lt;/tr&gt;</w:t>
      </w:r>
      <w:r>
        <w:rPr>
          <w:rFonts w:ascii="Consolas" w:hAnsi="Consolas"/>
          <w:sz w:val="18"/>
        </w:rPr>
        <w:br/>
        <w:t xml:space="preserve">                    &lt;/thead&gt;</w:t>
      </w:r>
      <w:r>
        <w:rPr>
          <w:rFonts w:ascii="Consolas" w:hAnsi="Consolas"/>
          <w:sz w:val="18"/>
        </w:rPr>
        <w:br/>
        <w:t xml:space="preserve">                    &lt;tbody&gt;</w:t>
      </w:r>
      <w:r>
        <w:rPr>
          <w:rFonts w:ascii="Consolas" w:hAnsi="Consolas"/>
          <w:sz w:val="18"/>
        </w:rPr>
        <w:br/>
        <w:t xml:space="preserve">                        &lt;?php foreach ($storedRecords as $record): ?&gt;</w:t>
      </w:r>
      <w:r>
        <w:rPr>
          <w:rFonts w:ascii="Consolas" w:hAnsi="Consolas"/>
          <w:sz w:val="18"/>
        </w:rPr>
        <w:br/>
        <w:t xml:space="preserve">                            &lt;tr&gt;</w:t>
      </w:r>
      <w:r>
        <w:rPr>
          <w:rFonts w:ascii="Consolas" w:hAnsi="Consolas"/>
          <w:sz w:val="18"/>
        </w:rPr>
        <w:br/>
        <w:t xml:space="preserve">                                &lt;td&gt;&lt;?php echo htmlspecialchars($record['name'] ?? ''); ?&gt;&lt;/td&gt;</w:t>
      </w:r>
      <w:r>
        <w:rPr>
          <w:rFonts w:ascii="Consolas" w:hAnsi="Consolas"/>
          <w:sz w:val="18"/>
        </w:rPr>
        <w:br/>
        <w:t xml:space="preserve">                                &lt;td&gt;&lt;?php echo htmlspecialchars($record['email'] ?? ''); ?&gt;&lt;/td&gt;</w:t>
      </w:r>
      <w:r>
        <w:rPr>
          <w:rFonts w:ascii="Consolas" w:hAnsi="Consolas"/>
          <w:sz w:val="18"/>
        </w:rPr>
        <w:br/>
        <w:t xml:space="preserve">                                &lt;td&gt;&lt;?php echo htmlspecialchars($record['phone'] ?? ''); ?&gt;&lt;/td&gt;</w:t>
      </w:r>
      <w:r>
        <w:rPr>
          <w:rFonts w:ascii="Consolas" w:hAnsi="Consolas"/>
          <w:sz w:val="18"/>
        </w:rPr>
        <w:br/>
        <w:t xml:space="preserve">                                &lt;td&gt;&lt;?php echo htmlspecialchars($record['course'] ?? ''); ?&gt;&lt;/td&gt;</w:t>
      </w:r>
      <w:r>
        <w:rPr>
          <w:rFonts w:ascii="Consolas" w:hAnsi="Consolas"/>
          <w:sz w:val="18"/>
        </w:rPr>
        <w:br/>
        <w:t xml:space="preserve">                                &lt;td&gt;&lt;?php echo htmlspecialchars($record['message'] ?? </w:t>
      </w:r>
      <w:r>
        <w:rPr>
          <w:rFonts w:ascii="Consolas" w:hAnsi="Consolas"/>
          <w:sz w:val="18"/>
        </w:rPr>
        <w:lastRenderedPageBreak/>
        <w:t>''); ?&gt;&lt;/td&gt;</w:t>
      </w:r>
      <w:r>
        <w:rPr>
          <w:rFonts w:ascii="Consolas" w:hAnsi="Consolas"/>
          <w:sz w:val="18"/>
        </w:rPr>
        <w:br/>
        <w:t xml:space="preserve">                                &lt;td&gt;&lt;?php echo htmlspecialchars($record['submitted_at'] ?? ''); ?&gt;&lt;/td&gt;</w:t>
      </w:r>
      <w:r>
        <w:rPr>
          <w:rFonts w:ascii="Consolas" w:hAnsi="Consolas"/>
          <w:sz w:val="18"/>
        </w:rPr>
        <w:br/>
        <w:t xml:space="preserve">                            &lt;/tr&gt;</w:t>
      </w:r>
      <w:r>
        <w:rPr>
          <w:rFonts w:ascii="Consolas" w:hAnsi="Consolas"/>
          <w:sz w:val="18"/>
        </w:rPr>
        <w:br/>
        <w:t xml:space="preserve">                        &lt;?php endforeach; ?&gt;</w:t>
      </w:r>
      <w:r>
        <w:rPr>
          <w:rFonts w:ascii="Consolas" w:hAnsi="Consolas"/>
          <w:sz w:val="18"/>
        </w:rPr>
        <w:br/>
        <w:t xml:space="preserve">                    &lt;/tbody&gt;</w:t>
      </w:r>
      <w:r>
        <w:rPr>
          <w:rFonts w:ascii="Consolas" w:hAnsi="Consolas"/>
          <w:sz w:val="18"/>
        </w:rPr>
        <w:br/>
        <w:t xml:space="preserve">                &lt;/table&gt;</w:t>
      </w:r>
      <w:r>
        <w:rPr>
          <w:rFonts w:ascii="Consolas" w:hAnsi="Consolas"/>
          <w:sz w:val="18"/>
        </w:rPr>
        <w:br/>
        <w:t xml:space="preserve">            &lt;?php else: ?&gt;</w:t>
      </w:r>
      <w:r>
        <w:rPr>
          <w:rFonts w:ascii="Consolas" w:hAnsi="Consolas"/>
          <w:sz w:val="18"/>
        </w:rPr>
        <w:br/>
        <w:t xml:space="preserve">                &lt;p&gt;No records stored yet.&lt;/p&gt;</w:t>
      </w:r>
      <w:r>
        <w:rPr>
          <w:rFonts w:ascii="Consolas" w:hAnsi="Consolas"/>
          <w:sz w:val="18"/>
        </w:rPr>
        <w:br/>
        <w:t xml:space="preserve">            &lt;?php endif; ?&gt;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&lt;/div&gt;</w:t>
      </w:r>
      <w:r>
        <w:rPr>
          <w:rFonts w:ascii="Consolas" w:hAnsi="Consolas"/>
          <w:sz w:val="18"/>
        </w:rPr>
        <w:br/>
        <w:t>&lt;/body&gt;</w:t>
      </w:r>
      <w:r>
        <w:rPr>
          <w:rFonts w:ascii="Consolas" w:hAnsi="Consolas"/>
          <w:sz w:val="18"/>
        </w:rPr>
        <w:br/>
        <w:t>&lt;/html&gt;</w:t>
      </w:r>
      <w:r>
        <w:rPr>
          <w:rFonts w:ascii="Consolas" w:hAnsi="Consolas"/>
          <w:sz w:val="18"/>
        </w:rPr>
        <w:br/>
      </w:r>
    </w:p>
    <w:p w14:paraId="3669ECA6" w14:textId="11EAC53A" w:rsidR="005027B7" w:rsidRDefault="005027B7">
      <w:r>
        <w:t>Output:</w:t>
      </w:r>
      <w:r>
        <w:br/>
      </w:r>
      <w:r w:rsidR="00F83071">
        <w:rPr>
          <w:noProof/>
        </w:rPr>
        <w:drawing>
          <wp:inline distT="0" distB="0" distL="0" distR="0" wp14:anchorId="162F88E2" wp14:editId="23072DA4">
            <wp:extent cx="5486400" cy="2890520"/>
            <wp:effectExtent l="0" t="0" r="0" b="5080"/>
            <wp:docPr id="5457476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9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8DC74" w14:textId="77777777" w:rsidR="006D7D88" w:rsidRDefault="00000000">
      <w:r>
        <w:rPr>
          <w:b/>
          <w:sz w:val="28"/>
        </w:rPr>
        <w:t>Practical 8 and 9:</w:t>
      </w:r>
    </w:p>
    <w:p w14:paraId="735DFD45" w14:textId="77777777" w:rsidR="006D7D88" w:rsidRDefault="00000000">
      <w:r>
        <w:rPr>
          <w:b/>
        </w:rPr>
        <w:t>File: db.php</w:t>
      </w:r>
      <w:r>
        <w:rPr>
          <w:b/>
        </w:rPr>
        <w:br/>
        <w:t>Code:</w:t>
      </w:r>
    </w:p>
    <w:p w14:paraId="77CA2391" w14:textId="77777777" w:rsidR="006D7D88" w:rsidRDefault="00000000">
      <w:r>
        <w:rPr>
          <w:rFonts w:ascii="Consolas" w:hAnsi="Consolas"/>
          <w:sz w:val="18"/>
        </w:rPr>
        <w:t>&lt;?php</w:t>
      </w:r>
      <w:r>
        <w:rPr>
          <w:rFonts w:ascii="Consolas" w:hAnsi="Consolas"/>
          <w:sz w:val="18"/>
        </w:rPr>
        <w:br/>
        <w:t>declare(strict_types=1);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$host = '127.0.0.1';</w:t>
      </w:r>
      <w:r>
        <w:rPr>
          <w:rFonts w:ascii="Consolas" w:hAnsi="Consolas"/>
          <w:sz w:val="18"/>
        </w:rPr>
        <w:br/>
        <w:t>$dbname = 'studenthub';</w:t>
      </w:r>
      <w:r>
        <w:rPr>
          <w:rFonts w:ascii="Consolas" w:hAnsi="Consolas"/>
          <w:sz w:val="18"/>
        </w:rPr>
        <w:br/>
        <w:t>$dbuser = 'root';</w:t>
      </w:r>
      <w:r>
        <w:rPr>
          <w:rFonts w:ascii="Consolas" w:hAnsi="Consolas"/>
          <w:sz w:val="18"/>
        </w:rPr>
        <w:br/>
        <w:t>$dbpass = '';</w:t>
      </w:r>
      <w:r>
        <w:rPr>
          <w:rFonts w:ascii="Consolas" w:hAnsi="Consolas"/>
          <w:sz w:val="18"/>
        </w:rPr>
        <w:br/>
        <w:t>$charset = 'utf8mb4';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$dsn = "mysql:host={$host};dbname={$dbname};charset={$charset}";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$options = [</w:t>
      </w:r>
      <w:r>
        <w:rPr>
          <w:rFonts w:ascii="Consolas" w:hAnsi="Consolas"/>
          <w:sz w:val="18"/>
        </w:rPr>
        <w:br/>
        <w:t xml:space="preserve">    PDO::ATTR_ERRMODE            =&gt; PDO::ERRMODE_EXCEPTION,</w:t>
      </w:r>
      <w:r>
        <w:rPr>
          <w:rFonts w:ascii="Consolas" w:hAnsi="Consolas"/>
          <w:sz w:val="18"/>
        </w:rPr>
        <w:br/>
        <w:t xml:space="preserve">    PDO::ATTR_DEFAULT_FETCH_MODE =&gt; PDO::FETCH_ASSOC,</w:t>
      </w:r>
      <w:r>
        <w:rPr>
          <w:rFonts w:ascii="Consolas" w:hAnsi="Consolas"/>
          <w:sz w:val="18"/>
        </w:rPr>
        <w:br/>
        <w:t xml:space="preserve">    PDO::ATTR_EMULATE_PREPARES   =&gt; false,</w:t>
      </w:r>
      <w:r>
        <w:rPr>
          <w:rFonts w:ascii="Consolas" w:hAnsi="Consolas"/>
          <w:sz w:val="18"/>
        </w:rPr>
        <w:br/>
        <w:t>];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try {</w:t>
      </w:r>
      <w:r>
        <w:rPr>
          <w:rFonts w:ascii="Consolas" w:hAnsi="Consolas"/>
          <w:sz w:val="18"/>
        </w:rPr>
        <w:br/>
        <w:t xml:space="preserve">    $pdo = new PDO($dsn, $dbuser, $dbpass, $options);</w:t>
      </w:r>
      <w:r>
        <w:rPr>
          <w:rFonts w:ascii="Consolas" w:hAnsi="Consolas"/>
          <w:sz w:val="18"/>
        </w:rPr>
        <w:br/>
        <w:t>} catch (PDOException $e) {</w:t>
      </w:r>
      <w:r>
        <w:rPr>
          <w:rFonts w:ascii="Consolas" w:hAnsi="Consolas"/>
          <w:sz w:val="18"/>
        </w:rPr>
        <w:br/>
        <w:t xml:space="preserve">    throw new RuntimeException('Database connection failed. Please start MySQL in XAMPP and import studenthub.sql first.');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function fetchStudents(PDO $pdo): array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$sql = 'SELECT student_id, first_name, last_name, email, department, year_of_study</w:t>
      </w:r>
      <w:r>
        <w:rPr>
          <w:rFonts w:ascii="Consolas" w:hAnsi="Consolas"/>
          <w:sz w:val="18"/>
        </w:rPr>
        <w:br/>
        <w:t xml:space="preserve">            FROM students</w:t>
      </w:r>
      <w:r>
        <w:rPr>
          <w:rFonts w:ascii="Consolas" w:hAnsi="Consolas"/>
          <w:sz w:val="18"/>
        </w:rPr>
        <w:br/>
        <w:t xml:space="preserve">            ORDER BY student_id ASC';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$stmt = $pdo-&gt;query($sql);</w:t>
      </w:r>
      <w:r>
        <w:rPr>
          <w:rFonts w:ascii="Consolas" w:hAnsi="Consolas"/>
          <w:sz w:val="18"/>
        </w:rPr>
        <w:br/>
        <w:t xml:space="preserve">    return $stmt-&gt;fetchAll();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function fetchRegistrations(PDO $pdo): array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$sql = 'SELECT r.registration_id, s.first_name, s.last_name, e.title AS event_title,</w:t>
      </w:r>
      <w:r>
        <w:rPr>
          <w:rFonts w:ascii="Consolas" w:hAnsi="Consolas"/>
          <w:sz w:val="18"/>
        </w:rPr>
        <w:br/>
        <w:t xml:space="preserve">                   r.registration_date, r.status</w:t>
      </w:r>
      <w:r>
        <w:rPr>
          <w:rFonts w:ascii="Consolas" w:hAnsi="Consolas"/>
          <w:sz w:val="18"/>
        </w:rPr>
        <w:br/>
        <w:t xml:space="preserve">            FROM registrations r</w:t>
      </w:r>
      <w:r>
        <w:rPr>
          <w:rFonts w:ascii="Consolas" w:hAnsi="Consolas"/>
          <w:sz w:val="18"/>
        </w:rPr>
        <w:br/>
        <w:t xml:space="preserve">            INNER JOIN students s ON r.student_id = s.student_id</w:t>
      </w:r>
      <w:r>
        <w:rPr>
          <w:rFonts w:ascii="Consolas" w:hAnsi="Consolas"/>
          <w:sz w:val="18"/>
        </w:rPr>
        <w:br/>
        <w:t xml:space="preserve">            INNER JOIN events e ON r.event_id = e.event_id</w:t>
      </w:r>
      <w:r>
        <w:rPr>
          <w:rFonts w:ascii="Consolas" w:hAnsi="Consolas"/>
          <w:sz w:val="18"/>
        </w:rPr>
        <w:br/>
        <w:t xml:space="preserve">            ORDER BY r.registration_id ASC';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$stmt = $pdo-&gt;query($sql);</w:t>
      </w:r>
      <w:r>
        <w:rPr>
          <w:rFonts w:ascii="Consolas" w:hAnsi="Consolas"/>
          <w:sz w:val="18"/>
        </w:rPr>
        <w:br/>
        <w:t xml:space="preserve">    return $stmt-&gt;fetchAll();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function registerStudentForEvent(PDO $pdo, int $studentId, int $eventId, string $status = 'Registered'): bool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try {</w:t>
      </w:r>
      <w:r>
        <w:rPr>
          <w:rFonts w:ascii="Consolas" w:hAnsi="Consolas"/>
          <w:sz w:val="18"/>
        </w:rPr>
        <w:br/>
        <w:t xml:space="preserve">        $sql = 'INSERT INTO registrations (student_id, event_id, status)</w:t>
      </w:r>
      <w:r>
        <w:rPr>
          <w:rFonts w:ascii="Consolas" w:hAnsi="Consolas"/>
          <w:sz w:val="18"/>
        </w:rPr>
        <w:br/>
        <w:t xml:space="preserve">                VALUES (:student_id, :event_id, :status)';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$stmt = $pdo-&gt;prepare($sql);</w:t>
      </w:r>
      <w:r>
        <w:rPr>
          <w:rFonts w:ascii="Consolas" w:hAnsi="Consolas"/>
          <w:sz w:val="18"/>
        </w:rPr>
        <w:br/>
        <w:t xml:space="preserve">        $stmt-&gt;execute([</w:t>
      </w:r>
      <w:r>
        <w:rPr>
          <w:rFonts w:ascii="Consolas" w:hAnsi="Consolas"/>
          <w:sz w:val="18"/>
        </w:rPr>
        <w:br/>
        <w:t xml:space="preserve">            ':student_id' =&gt; $studentId,</w:t>
      </w:r>
      <w:r>
        <w:rPr>
          <w:rFonts w:ascii="Consolas" w:hAnsi="Consolas"/>
          <w:sz w:val="18"/>
        </w:rPr>
        <w:br/>
        <w:t xml:space="preserve">            ':event_id' =&gt; $eventId,</w:t>
      </w:r>
      <w:r>
        <w:rPr>
          <w:rFonts w:ascii="Consolas" w:hAnsi="Consolas"/>
          <w:sz w:val="18"/>
        </w:rPr>
        <w:br/>
        <w:t xml:space="preserve">            ':status' =&gt; $status,</w:t>
      </w:r>
      <w:r>
        <w:rPr>
          <w:rFonts w:ascii="Consolas" w:hAnsi="Consolas"/>
          <w:sz w:val="18"/>
        </w:rPr>
        <w:br/>
        <w:t xml:space="preserve">        ]);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return $stmt-&gt;rowCount() &gt; 0;</w:t>
      </w:r>
      <w:r>
        <w:rPr>
          <w:rFonts w:ascii="Consolas" w:hAnsi="Consolas"/>
          <w:sz w:val="18"/>
        </w:rPr>
        <w:br/>
        <w:t xml:space="preserve">    } catch (PDOException $e)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if ($e-&gt;getCode() === '23000') {</w:t>
      </w:r>
      <w:r>
        <w:rPr>
          <w:rFonts w:ascii="Consolas" w:hAnsi="Consolas"/>
          <w:sz w:val="18"/>
        </w:rPr>
        <w:br/>
        <w:t xml:space="preserve">            return false;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throw $e;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</w:p>
    <w:p w14:paraId="20C37A46" w14:textId="77777777" w:rsidR="006D7D88" w:rsidRDefault="006D7D88"/>
    <w:p w14:paraId="06368801" w14:textId="77777777" w:rsidR="006D7D88" w:rsidRDefault="00000000">
      <w:r>
        <w:rPr>
          <w:b/>
        </w:rPr>
        <w:t>File: index.php</w:t>
      </w:r>
      <w:r>
        <w:rPr>
          <w:b/>
        </w:rPr>
        <w:br/>
        <w:t>Code:</w:t>
      </w:r>
    </w:p>
    <w:p w14:paraId="750C4728" w14:textId="77777777" w:rsidR="006D7D88" w:rsidRDefault="00000000">
      <w:r>
        <w:rPr>
          <w:rFonts w:ascii="Consolas" w:hAnsi="Consolas"/>
          <w:sz w:val="18"/>
        </w:rPr>
        <w:t>&lt;?php</w:t>
      </w:r>
      <w:r>
        <w:rPr>
          <w:rFonts w:ascii="Consolas" w:hAnsi="Consolas"/>
          <w:sz w:val="18"/>
        </w:rPr>
        <w:br/>
        <w:t>require __DIR__ . '/db.php';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try {</w:t>
      </w:r>
      <w:r>
        <w:rPr>
          <w:rFonts w:ascii="Consolas" w:hAnsi="Consolas"/>
          <w:sz w:val="18"/>
        </w:rPr>
        <w:br/>
        <w:t xml:space="preserve">    $students = fetchStudents($pdo);</w:t>
      </w:r>
      <w:r>
        <w:rPr>
          <w:rFonts w:ascii="Consolas" w:hAnsi="Consolas"/>
          <w:sz w:val="18"/>
        </w:rPr>
        <w:br/>
        <w:t xml:space="preserve">    $registrations = fetchRegistrations($pdo);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$sampleInsert = registerStudentForEvent($pdo, 1, 3, 'Registered');</w:t>
      </w:r>
      <w:r>
        <w:rPr>
          <w:rFonts w:ascii="Consolas" w:hAnsi="Consolas"/>
          <w:sz w:val="18"/>
        </w:rPr>
        <w:br/>
        <w:t>} catch (Throwable $e) {</w:t>
      </w:r>
      <w:r>
        <w:rPr>
          <w:rFonts w:ascii="Consolas" w:hAnsi="Consolas"/>
          <w:sz w:val="18"/>
        </w:rPr>
        <w:br/>
        <w:t xml:space="preserve">    $errorMessage = $e-&gt;getMessage();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?&gt;</w:t>
      </w:r>
      <w:r>
        <w:rPr>
          <w:rFonts w:ascii="Consolas" w:hAnsi="Consolas"/>
          <w:sz w:val="18"/>
        </w:rPr>
        <w:br/>
        <w:t>&lt;!DOCTYPE html&gt;</w:t>
      </w:r>
      <w:r>
        <w:rPr>
          <w:rFonts w:ascii="Consolas" w:hAnsi="Consolas"/>
          <w:sz w:val="18"/>
        </w:rPr>
        <w:br/>
        <w:t>&lt;html lang="en"&gt;</w:t>
      </w:r>
      <w:r>
        <w:rPr>
          <w:rFonts w:ascii="Consolas" w:hAnsi="Consolas"/>
          <w:sz w:val="18"/>
        </w:rPr>
        <w:br/>
        <w:t>&lt;head&gt;</w:t>
      </w:r>
      <w:r>
        <w:rPr>
          <w:rFonts w:ascii="Consolas" w:hAnsi="Consolas"/>
          <w:sz w:val="18"/>
        </w:rPr>
        <w:br/>
        <w:t xml:space="preserve">    &lt;meta charset="UTF-8"&gt;</w:t>
      </w:r>
      <w:r>
        <w:rPr>
          <w:rFonts w:ascii="Consolas" w:hAnsi="Consolas"/>
          <w:sz w:val="18"/>
        </w:rPr>
        <w:br/>
        <w:t xml:space="preserve">    &lt;meta name="viewport" content="width=device-width, initial-scale=1.0"&gt;</w:t>
      </w:r>
      <w:r>
        <w:rPr>
          <w:rFonts w:ascii="Consolas" w:hAnsi="Consolas"/>
          <w:sz w:val="18"/>
        </w:rPr>
        <w:br/>
        <w:t xml:space="preserve">    &lt;title&gt;StudentHub Database Test&lt;/title&gt;</w:t>
      </w:r>
      <w:r>
        <w:rPr>
          <w:rFonts w:ascii="Consolas" w:hAnsi="Consolas"/>
          <w:sz w:val="18"/>
        </w:rPr>
        <w:br/>
        <w:t xml:space="preserve">    &lt;style&gt;</w:t>
      </w:r>
      <w:r>
        <w:rPr>
          <w:rFonts w:ascii="Consolas" w:hAnsi="Consolas"/>
          <w:sz w:val="18"/>
        </w:rPr>
        <w:br/>
        <w:t xml:space="preserve">        body {</w:t>
      </w:r>
      <w:r>
        <w:rPr>
          <w:rFonts w:ascii="Consolas" w:hAnsi="Consolas"/>
          <w:sz w:val="18"/>
        </w:rPr>
        <w:br/>
        <w:t xml:space="preserve">            font-family: Arial, sans-serif;</w:t>
      </w:r>
      <w:r>
        <w:rPr>
          <w:rFonts w:ascii="Consolas" w:hAnsi="Consolas"/>
          <w:sz w:val="18"/>
        </w:rPr>
        <w:br/>
        <w:t xml:space="preserve">            margin: 40px;</w:t>
      </w:r>
      <w:r>
        <w:rPr>
          <w:rFonts w:ascii="Consolas" w:hAnsi="Consolas"/>
          <w:sz w:val="18"/>
        </w:rPr>
        <w:br/>
        <w:t xml:space="preserve">            background: #f4f7fb;</w:t>
      </w:r>
      <w:r>
        <w:rPr>
          <w:rFonts w:ascii="Consolas" w:hAnsi="Consolas"/>
          <w:sz w:val="18"/>
        </w:rPr>
        <w:br/>
        <w:t xml:space="preserve">            color: #222;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.container {</w:t>
      </w:r>
      <w:r>
        <w:rPr>
          <w:rFonts w:ascii="Consolas" w:hAnsi="Consolas"/>
          <w:sz w:val="18"/>
        </w:rPr>
        <w:br/>
        <w:t xml:space="preserve">            background: #fff;</w:t>
      </w:r>
      <w:r>
        <w:rPr>
          <w:rFonts w:ascii="Consolas" w:hAnsi="Consolas"/>
          <w:sz w:val="18"/>
        </w:rPr>
        <w:br/>
        <w:t xml:space="preserve">            padding: 25px;</w:t>
      </w:r>
      <w:r>
        <w:rPr>
          <w:rFonts w:ascii="Consolas" w:hAnsi="Consolas"/>
          <w:sz w:val="18"/>
        </w:rPr>
        <w:br/>
        <w:t xml:space="preserve">            border-radius: 10px;</w:t>
      </w:r>
      <w:r>
        <w:rPr>
          <w:rFonts w:ascii="Consolas" w:hAnsi="Consolas"/>
          <w:sz w:val="18"/>
        </w:rPr>
        <w:br/>
        <w:t xml:space="preserve">            box-shadow: 0 2px 8px rgba(0,0,0,0.08);</w:t>
      </w:r>
      <w:r>
        <w:rPr>
          <w:rFonts w:ascii="Consolas" w:hAnsi="Consolas"/>
          <w:sz w:val="18"/>
        </w:rPr>
        <w:br/>
        <w:t xml:space="preserve">            max-width: 1000px;</w:t>
      </w:r>
      <w:r>
        <w:rPr>
          <w:rFonts w:ascii="Consolas" w:hAnsi="Consolas"/>
          <w:sz w:val="18"/>
        </w:rPr>
        <w:br/>
        <w:t xml:space="preserve">            margin: auto;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h1, h2 {</w:t>
      </w:r>
      <w:r>
        <w:rPr>
          <w:rFonts w:ascii="Consolas" w:hAnsi="Consolas"/>
          <w:sz w:val="18"/>
        </w:rPr>
        <w:br/>
        <w:t xml:space="preserve">            color: #1a3d6d;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table {</w:t>
      </w:r>
      <w:r>
        <w:rPr>
          <w:rFonts w:ascii="Consolas" w:hAnsi="Consolas"/>
          <w:sz w:val="18"/>
        </w:rPr>
        <w:br/>
        <w:t xml:space="preserve">            width: 100%;</w:t>
      </w:r>
      <w:r>
        <w:rPr>
          <w:rFonts w:ascii="Consolas" w:hAnsi="Consolas"/>
          <w:sz w:val="18"/>
        </w:rPr>
        <w:br/>
        <w:t xml:space="preserve">            border-collapse: collapse;</w:t>
      </w:r>
      <w:r>
        <w:rPr>
          <w:rFonts w:ascii="Consolas" w:hAnsi="Consolas"/>
          <w:sz w:val="18"/>
        </w:rPr>
        <w:br/>
        <w:t xml:space="preserve">            margin-top: 15px;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}</w:t>
      </w:r>
      <w:r>
        <w:rPr>
          <w:rFonts w:ascii="Consolas" w:hAnsi="Consolas"/>
          <w:sz w:val="18"/>
        </w:rPr>
        <w:br/>
        <w:t xml:space="preserve">        th, td {</w:t>
      </w:r>
      <w:r>
        <w:rPr>
          <w:rFonts w:ascii="Consolas" w:hAnsi="Consolas"/>
          <w:sz w:val="18"/>
        </w:rPr>
        <w:br/>
        <w:t xml:space="preserve">            border: 1px solid #d9dfe8;</w:t>
      </w:r>
      <w:r>
        <w:rPr>
          <w:rFonts w:ascii="Consolas" w:hAnsi="Consolas"/>
          <w:sz w:val="18"/>
        </w:rPr>
        <w:br/>
        <w:t xml:space="preserve">            padding: 10px;</w:t>
      </w:r>
      <w:r>
        <w:rPr>
          <w:rFonts w:ascii="Consolas" w:hAnsi="Consolas"/>
          <w:sz w:val="18"/>
        </w:rPr>
        <w:br/>
        <w:t xml:space="preserve">            text-align: left;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th {</w:t>
      </w:r>
      <w:r>
        <w:rPr>
          <w:rFonts w:ascii="Consolas" w:hAnsi="Consolas"/>
          <w:sz w:val="18"/>
        </w:rPr>
        <w:br/>
        <w:t xml:space="preserve">            background: #eaf2ff;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.success {</w:t>
      </w:r>
      <w:r>
        <w:rPr>
          <w:rFonts w:ascii="Consolas" w:hAnsi="Consolas"/>
          <w:sz w:val="18"/>
        </w:rPr>
        <w:br/>
        <w:t xml:space="preserve">            color: green;</w:t>
      </w:r>
      <w:r>
        <w:rPr>
          <w:rFonts w:ascii="Consolas" w:hAnsi="Consolas"/>
          <w:sz w:val="18"/>
        </w:rPr>
        <w:br/>
        <w:t xml:space="preserve">            font-weight: bold;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.error {</w:t>
      </w:r>
      <w:r>
        <w:rPr>
          <w:rFonts w:ascii="Consolas" w:hAnsi="Consolas"/>
          <w:sz w:val="18"/>
        </w:rPr>
        <w:br/>
        <w:t xml:space="preserve">            color: #b00020;</w:t>
      </w:r>
      <w:r>
        <w:rPr>
          <w:rFonts w:ascii="Consolas" w:hAnsi="Consolas"/>
          <w:sz w:val="18"/>
        </w:rPr>
        <w:br/>
        <w:t xml:space="preserve">            font-weight: bold;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&lt;/style&gt;</w:t>
      </w:r>
      <w:r>
        <w:rPr>
          <w:rFonts w:ascii="Consolas" w:hAnsi="Consolas"/>
          <w:sz w:val="18"/>
        </w:rPr>
        <w:br/>
        <w:t>&lt;/head&gt;</w:t>
      </w:r>
      <w:r>
        <w:rPr>
          <w:rFonts w:ascii="Consolas" w:hAnsi="Consolas"/>
          <w:sz w:val="18"/>
        </w:rPr>
        <w:br/>
        <w:t>&lt;body&gt;</w:t>
      </w:r>
      <w:r>
        <w:rPr>
          <w:rFonts w:ascii="Consolas" w:hAnsi="Consolas"/>
          <w:sz w:val="18"/>
        </w:rPr>
        <w:br/>
        <w:t xml:space="preserve">    &lt;div class="container"&gt;</w:t>
      </w:r>
      <w:r>
        <w:rPr>
          <w:rFonts w:ascii="Consolas" w:hAnsi="Consolas"/>
          <w:sz w:val="18"/>
        </w:rPr>
        <w:br/>
        <w:t xml:space="preserve">        &lt;h1&gt;StudentHub - PDO Connection Test&lt;/h1&gt;</w:t>
      </w:r>
      <w:r>
        <w:rPr>
          <w:rFonts w:ascii="Consolas" w:hAnsi="Consolas"/>
          <w:sz w:val="18"/>
        </w:rPr>
        <w:br/>
        <w:t xml:space="preserve">        &lt;p&gt;&lt;a href="register.php"&gt;Create a StudentHub account&lt;/a&gt;&lt;/p&gt;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&lt;?php if (isset($errorMessage)): ?&gt;</w:t>
      </w:r>
      <w:r>
        <w:rPr>
          <w:rFonts w:ascii="Consolas" w:hAnsi="Consolas"/>
          <w:sz w:val="18"/>
        </w:rPr>
        <w:br/>
        <w:t xml:space="preserve">            &lt;p class="error"&gt;Database error: &lt;?= htmlspecialchars($errorMessage) ?&gt;&lt;/p&gt;</w:t>
      </w:r>
      <w:r>
        <w:rPr>
          <w:rFonts w:ascii="Consolas" w:hAnsi="Consolas"/>
          <w:sz w:val="18"/>
        </w:rPr>
        <w:br/>
        <w:t xml:space="preserve">        &lt;?php else: ?&gt;</w:t>
      </w:r>
      <w:r>
        <w:rPr>
          <w:rFonts w:ascii="Consolas" w:hAnsi="Consolas"/>
          <w:sz w:val="18"/>
        </w:rPr>
        <w:br/>
        <w:t xml:space="preserve">            &lt;p class="success"&gt;Connection successful using PDO and prepared statements.&lt;/p&gt;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&lt;?php if ($sampleInsert): ?&gt;</w:t>
      </w:r>
      <w:r>
        <w:rPr>
          <w:rFonts w:ascii="Consolas" w:hAnsi="Consolas"/>
          <w:sz w:val="18"/>
        </w:rPr>
        <w:br/>
        <w:t xml:space="preserve">                &lt;p class="success"&gt;Sample registration inserted successfully.&lt;/p&gt;</w:t>
      </w:r>
      <w:r>
        <w:rPr>
          <w:rFonts w:ascii="Consolas" w:hAnsi="Consolas"/>
          <w:sz w:val="18"/>
        </w:rPr>
        <w:br/>
        <w:t xml:space="preserve">            &lt;?php else: ?&gt;</w:t>
      </w:r>
      <w:r>
        <w:rPr>
          <w:rFonts w:ascii="Consolas" w:hAnsi="Consolas"/>
          <w:sz w:val="18"/>
        </w:rPr>
        <w:br/>
        <w:t xml:space="preserve">                &lt;p&gt;Sample registration already existed, so no new row was inserted.&lt;/p&gt;</w:t>
      </w:r>
      <w:r>
        <w:rPr>
          <w:rFonts w:ascii="Consolas" w:hAnsi="Consolas"/>
          <w:sz w:val="18"/>
        </w:rPr>
        <w:br/>
        <w:t xml:space="preserve">            &lt;?php endif; ?&gt;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&lt;h2&gt;Students&lt;/h2&gt;</w:t>
      </w:r>
      <w:r>
        <w:rPr>
          <w:rFonts w:ascii="Consolas" w:hAnsi="Consolas"/>
          <w:sz w:val="18"/>
        </w:rPr>
        <w:br/>
        <w:t xml:space="preserve">            &lt;table&gt;</w:t>
      </w:r>
      <w:r>
        <w:rPr>
          <w:rFonts w:ascii="Consolas" w:hAnsi="Consolas"/>
          <w:sz w:val="18"/>
        </w:rPr>
        <w:br/>
        <w:t xml:space="preserve">                &lt;thead&gt;</w:t>
      </w:r>
      <w:r>
        <w:rPr>
          <w:rFonts w:ascii="Consolas" w:hAnsi="Consolas"/>
          <w:sz w:val="18"/>
        </w:rPr>
        <w:br/>
        <w:t xml:space="preserve">                    &lt;tr&gt;</w:t>
      </w:r>
      <w:r>
        <w:rPr>
          <w:rFonts w:ascii="Consolas" w:hAnsi="Consolas"/>
          <w:sz w:val="18"/>
        </w:rPr>
        <w:br/>
        <w:t xml:space="preserve">                        &lt;th&gt;ID&lt;/th&gt;</w:t>
      </w:r>
      <w:r>
        <w:rPr>
          <w:rFonts w:ascii="Consolas" w:hAnsi="Consolas"/>
          <w:sz w:val="18"/>
        </w:rPr>
        <w:br/>
        <w:t xml:space="preserve">                        &lt;th&gt;Name&lt;/th&gt;</w:t>
      </w:r>
      <w:r>
        <w:rPr>
          <w:rFonts w:ascii="Consolas" w:hAnsi="Consolas"/>
          <w:sz w:val="18"/>
        </w:rPr>
        <w:br/>
        <w:t xml:space="preserve">                        &lt;th&gt;Email&lt;/th&gt;</w:t>
      </w:r>
      <w:r>
        <w:rPr>
          <w:rFonts w:ascii="Consolas" w:hAnsi="Consolas"/>
          <w:sz w:val="18"/>
        </w:rPr>
        <w:br/>
        <w:t xml:space="preserve">                        &lt;th&gt;Department&lt;/th&gt;</w:t>
      </w:r>
      <w:r>
        <w:rPr>
          <w:rFonts w:ascii="Consolas" w:hAnsi="Consolas"/>
          <w:sz w:val="18"/>
        </w:rPr>
        <w:br/>
        <w:t xml:space="preserve">                        &lt;th&gt;Year&lt;/th&gt;</w:t>
      </w:r>
      <w:r>
        <w:rPr>
          <w:rFonts w:ascii="Consolas" w:hAnsi="Consolas"/>
          <w:sz w:val="18"/>
        </w:rPr>
        <w:br/>
        <w:t xml:space="preserve">                    &lt;/tr&gt;</w:t>
      </w:r>
      <w:r>
        <w:rPr>
          <w:rFonts w:ascii="Consolas" w:hAnsi="Consolas"/>
          <w:sz w:val="18"/>
        </w:rPr>
        <w:br/>
        <w:t xml:space="preserve">                &lt;/thead&gt;</w:t>
      </w:r>
      <w:r>
        <w:rPr>
          <w:rFonts w:ascii="Consolas" w:hAnsi="Consolas"/>
          <w:sz w:val="18"/>
        </w:rPr>
        <w:br/>
        <w:t xml:space="preserve">                &lt;tbody&gt;</w:t>
      </w:r>
      <w:r>
        <w:rPr>
          <w:rFonts w:ascii="Consolas" w:hAnsi="Consolas"/>
          <w:sz w:val="18"/>
        </w:rPr>
        <w:br/>
        <w:t xml:space="preserve">                    &lt;?php foreach ($students as $student): ?&gt;</w:t>
      </w:r>
      <w:r>
        <w:rPr>
          <w:rFonts w:ascii="Consolas" w:hAnsi="Consolas"/>
          <w:sz w:val="18"/>
        </w:rPr>
        <w:br/>
        <w:t xml:space="preserve">                        &lt;tr&gt;</w:t>
      </w:r>
      <w:r>
        <w:rPr>
          <w:rFonts w:ascii="Consolas" w:hAnsi="Consolas"/>
          <w:sz w:val="18"/>
        </w:rPr>
        <w:br/>
        <w:t xml:space="preserve">                            &lt;td&gt;&lt;?= htmlspecialchars((string)$student['student_id']) ?&gt;&lt;/td&gt;</w:t>
      </w:r>
      <w:r>
        <w:rPr>
          <w:rFonts w:ascii="Consolas" w:hAnsi="Consolas"/>
          <w:sz w:val="18"/>
        </w:rPr>
        <w:br/>
        <w:t xml:space="preserve">                            &lt;td&gt;&lt;?= htmlspecialchars($student['first_name'] . ' ' . </w:t>
      </w:r>
      <w:r>
        <w:rPr>
          <w:rFonts w:ascii="Consolas" w:hAnsi="Consolas"/>
          <w:sz w:val="18"/>
        </w:rPr>
        <w:lastRenderedPageBreak/>
        <w:t>$student['last_name']) ?&gt;&lt;/td&gt;</w:t>
      </w:r>
      <w:r>
        <w:rPr>
          <w:rFonts w:ascii="Consolas" w:hAnsi="Consolas"/>
          <w:sz w:val="18"/>
        </w:rPr>
        <w:br/>
        <w:t xml:space="preserve">                            &lt;td&gt;&lt;?= htmlspecialchars($student['email']) ?&gt;&lt;/td&gt;</w:t>
      </w:r>
      <w:r>
        <w:rPr>
          <w:rFonts w:ascii="Consolas" w:hAnsi="Consolas"/>
          <w:sz w:val="18"/>
        </w:rPr>
        <w:br/>
        <w:t xml:space="preserve">                            &lt;td&gt;&lt;?= htmlspecialchars($student['department']) ?&gt;&lt;/td&gt;</w:t>
      </w:r>
      <w:r>
        <w:rPr>
          <w:rFonts w:ascii="Consolas" w:hAnsi="Consolas"/>
          <w:sz w:val="18"/>
        </w:rPr>
        <w:br/>
        <w:t xml:space="preserve">                            &lt;td&gt;&lt;?= htmlspecialchars((string)$student['year_of_study']) ?&gt;&lt;/td&gt;</w:t>
      </w:r>
      <w:r>
        <w:rPr>
          <w:rFonts w:ascii="Consolas" w:hAnsi="Consolas"/>
          <w:sz w:val="18"/>
        </w:rPr>
        <w:br/>
        <w:t xml:space="preserve">                        &lt;/tr&gt;</w:t>
      </w:r>
      <w:r>
        <w:rPr>
          <w:rFonts w:ascii="Consolas" w:hAnsi="Consolas"/>
          <w:sz w:val="18"/>
        </w:rPr>
        <w:br/>
        <w:t xml:space="preserve">                    &lt;?php endforeach; ?&gt;</w:t>
      </w:r>
      <w:r>
        <w:rPr>
          <w:rFonts w:ascii="Consolas" w:hAnsi="Consolas"/>
          <w:sz w:val="18"/>
        </w:rPr>
        <w:br/>
        <w:t xml:space="preserve">                &lt;/tbody&gt;</w:t>
      </w:r>
      <w:r>
        <w:rPr>
          <w:rFonts w:ascii="Consolas" w:hAnsi="Consolas"/>
          <w:sz w:val="18"/>
        </w:rPr>
        <w:br/>
        <w:t xml:space="preserve">            &lt;/table&gt;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&lt;h2&gt;Registrations&lt;/h2&gt;</w:t>
      </w:r>
      <w:r>
        <w:rPr>
          <w:rFonts w:ascii="Consolas" w:hAnsi="Consolas"/>
          <w:sz w:val="18"/>
        </w:rPr>
        <w:br/>
        <w:t xml:space="preserve">            &lt;table&gt;</w:t>
      </w:r>
      <w:r>
        <w:rPr>
          <w:rFonts w:ascii="Consolas" w:hAnsi="Consolas"/>
          <w:sz w:val="18"/>
        </w:rPr>
        <w:br/>
        <w:t xml:space="preserve">                &lt;thead&gt;</w:t>
      </w:r>
      <w:r>
        <w:rPr>
          <w:rFonts w:ascii="Consolas" w:hAnsi="Consolas"/>
          <w:sz w:val="18"/>
        </w:rPr>
        <w:br/>
        <w:t xml:space="preserve">                    &lt;tr&gt;</w:t>
      </w:r>
      <w:r>
        <w:rPr>
          <w:rFonts w:ascii="Consolas" w:hAnsi="Consolas"/>
          <w:sz w:val="18"/>
        </w:rPr>
        <w:br/>
        <w:t xml:space="preserve">                        &lt;th&gt;Registration ID&lt;/th&gt;</w:t>
      </w:r>
      <w:r>
        <w:rPr>
          <w:rFonts w:ascii="Consolas" w:hAnsi="Consolas"/>
          <w:sz w:val="18"/>
        </w:rPr>
        <w:br/>
        <w:t xml:space="preserve">                        &lt;th&gt;Student&lt;/th&gt;</w:t>
      </w:r>
      <w:r>
        <w:rPr>
          <w:rFonts w:ascii="Consolas" w:hAnsi="Consolas"/>
          <w:sz w:val="18"/>
        </w:rPr>
        <w:br/>
        <w:t xml:space="preserve">                        &lt;th&gt;Event&lt;/th&gt;</w:t>
      </w:r>
      <w:r>
        <w:rPr>
          <w:rFonts w:ascii="Consolas" w:hAnsi="Consolas"/>
          <w:sz w:val="18"/>
        </w:rPr>
        <w:br/>
        <w:t xml:space="preserve">                        &lt;th&gt;Date&lt;/th&gt;</w:t>
      </w:r>
      <w:r>
        <w:rPr>
          <w:rFonts w:ascii="Consolas" w:hAnsi="Consolas"/>
          <w:sz w:val="18"/>
        </w:rPr>
        <w:br/>
        <w:t xml:space="preserve">                        &lt;th&gt;Status&lt;/th&gt;</w:t>
      </w:r>
      <w:r>
        <w:rPr>
          <w:rFonts w:ascii="Consolas" w:hAnsi="Consolas"/>
          <w:sz w:val="18"/>
        </w:rPr>
        <w:br/>
        <w:t xml:space="preserve">                    &lt;/tr&gt;</w:t>
      </w:r>
      <w:r>
        <w:rPr>
          <w:rFonts w:ascii="Consolas" w:hAnsi="Consolas"/>
          <w:sz w:val="18"/>
        </w:rPr>
        <w:br/>
        <w:t xml:space="preserve">                &lt;/thead&gt;</w:t>
      </w:r>
      <w:r>
        <w:rPr>
          <w:rFonts w:ascii="Consolas" w:hAnsi="Consolas"/>
          <w:sz w:val="18"/>
        </w:rPr>
        <w:br/>
        <w:t xml:space="preserve">                &lt;tbody&gt;</w:t>
      </w:r>
      <w:r>
        <w:rPr>
          <w:rFonts w:ascii="Consolas" w:hAnsi="Consolas"/>
          <w:sz w:val="18"/>
        </w:rPr>
        <w:br/>
        <w:t xml:space="preserve">                    &lt;?php foreach ($registrations as $registration): ?&gt;</w:t>
      </w:r>
      <w:r>
        <w:rPr>
          <w:rFonts w:ascii="Consolas" w:hAnsi="Consolas"/>
          <w:sz w:val="18"/>
        </w:rPr>
        <w:br/>
        <w:t xml:space="preserve">                        &lt;tr&gt;</w:t>
      </w:r>
      <w:r>
        <w:rPr>
          <w:rFonts w:ascii="Consolas" w:hAnsi="Consolas"/>
          <w:sz w:val="18"/>
        </w:rPr>
        <w:br/>
        <w:t xml:space="preserve">                            &lt;td&gt;&lt;?= htmlspecialchars((string)$registration['registration_id']) ?&gt;&lt;/td&gt;</w:t>
      </w:r>
      <w:r>
        <w:rPr>
          <w:rFonts w:ascii="Consolas" w:hAnsi="Consolas"/>
          <w:sz w:val="18"/>
        </w:rPr>
        <w:br/>
        <w:t xml:space="preserve">                            &lt;td&gt;&lt;?= htmlspecialchars($registration['first_name'] . ' ' . $registration['last_name']) ?&gt;&lt;/td&gt;</w:t>
      </w:r>
      <w:r>
        <w:rPr>
          <w:rFonts w:ascii="Consolas" w:hAnsi="Consolas"/>
          <w:sz w:val="18"/>
        </w:rPr>
        <w:br/>
        <w:t xml:space="preserve">                            &lt;td&gt;&lt;?= htmlspecialchars($registration['event_title']) ?&gt;&lt;/td&gt;</w:t>
      </w:r>
      <w:r>
        <w:rPr>
          <w:rFonts w:ascii="Consolas" w:hAnsi="Consolas"/>
          <w:sz w:val="18"/>
        </w:rPr>
        <w:br/>
        <w:t xml:space="preserve">                            &lt;td&gt;&lt;?= htmlspecialchars($registration['registration_date']) ?&gt;&lt;/td&gt;</w:t>
      </w:r>
      <w:r>
        <w:rPr>
          <w:rFonts w:ascii="Consolas" w:hAnsi="Consolas"/>
          <w:sz w:val="18"/>
        </w:rPr>
        <w:br/>
        <w:t xml:space="preserve">                            &lt;td&gt;&lt;?= htmlspecialchars($registration['status']) ?&gt;&lt;/td&gt;</w:t>
      </w:r>
      <w:r>
        <w:rPr>
          <w:rFonts w:ascii="Consolas" w:hAnsi="Consolas"/>
          <w:sz w:val="18"/>
        </w:rPr>
        <w:br/>
        <w:t xml:space="preserve">                        &lt;/tr&gt;</w:t>
      </w:r>
      <w:r>
        <w:rPr>
          <w:rFonts w:ascii="Consolas" w:hAnsi="Consolas"/>
          <w:sz w:val="18"/>
        </w:rPr>
        <w:br/>
        <w:t xml:space="preserve">                    &lt;?php endforeach; ?&gt;</w:t>
      </w:r>
      <w:r>
        <w:rPr>
          <w:rFonts w:ascii="Consolas" w:hAnsi="Consolas"/>
          <w:sz w:val="18"/>
        </w:rPr>
        <w:br/>
        <w:t xml:space="preserve">                &lt;/tbody&gt;</w:t>
      </w:r>
      <w:r>
        <w:rPr>
          <w:rFonts w:ascii="Consolas" w:hAnsi="Consolas"/>
          <w:sz w:val="18"/>
        </w:rPr>
        <w:br/>
        <w:t xml:space="preserve">            &lt;/table&gt;</w:t>
      </w:r>
      <w:r>
        <w:rPr>
          <w:rFonts w:ascii="Consolas" w:hAnsi="Consolas"/>
          <w:sz w:val="18"/>
        </w:rPr>
        <w:br/>
        <w:t xml:space="preserve">        &lt;?php endif; ?&gt;</w:t>
      </w:r>
      <w:r>
        <w:rPr>
          <w:rFonts w:ascii="Consolas" w:hAnsi="Consolas"/>
          <w:sz w:val="18"/>
        </w:rPr>
        <w:br/>
        <w:t xml:space="preserve">    &lt;/div&gt;</w:t>
      </w:r>
      <w:r>
        <w:rPr>
          <w:rFonts w:ascii="Consolas" w:hAnsi="Consolas"/>
          <w:sz w:val="18"/>
        </w:rPr>
        <w:br/>
        <w:t>&lt;/body&gt;</w:t>
      </w:r>
      <w:r>
        <w:rPr>
          <w:rFonts w:ascii="Consolas" w:hAnsi="Consolas"/>
          <w:sz w:val="18"/>
        </w:rPr>
        <w:br/>
        <w:t>&lt;/html&gt;</w:t>
      </w:r>
      <w:r>
        <w:rPr>
          <w:rFonts w:ascii="Consolas" w:hAnsi="Consolas"/>
          <w:sz w:val="18"/>
        </w:rPr>
        <w:br/>
      </w:r>
    </w:p>
    <w:p w14:paraId="7312BD98" w14:textId="77777777" w:rsidR="006D7D88" w:rsidRDefault="006D7D88"/>
    <w:p w14:paraId="310057FF" w14:textId="77777777" w:rsidR="006D7D88" w:rsidRDefault="00000000">
      <w:r>
        <w:rPr>
          <w:b/>
        </w:rPr>
        <w:t>File: register.php</w:t>
      </w:r>
      <w:r>
        <w:rPr>
          <w:b/>
        </w:rPr>
        <w:br/>
        <w:t>Code:</w:t>
      </w:r>
    </w:p>
    <w:p w14:paraId="753C9B23" w14:textId="77777777" w:rsidR="006D7D88" w:rsidRDefault="00000000">
      <w:r>
        <w:rPr>
          <w:rFonts w:ascii="Consolas" w:hAnsi="Consolas"/>
          <w:sz w:val="18"/>
        </w:rPr>
        <w:t>&lt;?php</w:t>
      </w:r>
      <w:r>
        <w:rPr>
          <w:rFonts w:ascii="Consolas" w:hAnsi="Consolas"/>
          <w:sz w:val="18"/>
        </w:rPr>
        <w:br/>
        <w:t>declare(strict_types=1);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session_set_cookie_params([</w:t>
      </w:r>
      <w:r>
        <w:rPr>
          <w:rFonts w:ascii="Consolas" w:hAnsi="Consolas"/>
          <w:sz w:val="18"/>
        </w:rPr>
        <w:br/>
        <w:t xml:space="preserve">    'httponly' =&gt; true,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'secure' =&gt; isset($_SERVER['HTTPS']) &amp;&amp; $_SERVER['HTTPS'] !== 'off',</w:t>
      </w:r>
      <w:r>
        <w:rPr>
          <w:rFonts w:ascii="Consolas" w:hAnsi="Consolas"/>
          <w:sz w:val="18"/>
        </w:rPr>
        <w:br/>
        <w:t xml:space="preserve">    'samesite' =&gt; 'Lax',</w:t>
      </w:r>
      <w:r>
        <w:rPr>
          <w:rFonts w:ascii="Consolas" w:hAnsi="Consolas"/>
          <w:sz w:val="18"/>
        </w:rPr>
        <w:br/>
        <w:t>]);</w:t>
      </w:r>
      <w:r>
        <w:rPr>
          <w:rFonts w:ascii="Consolas" w:hAnsi="Consolas"/>
          <w:sz w:val="18"/>
        </w:rPr>
        <w:br/>
        <w:t>session_start();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(!isset($_SESSION['csrf_token'])) {</w:t>
      </w:r>
      <w:r>
        <w:rPr>
          <w:rFonts w:ascii="Consolas" w:hAnsi="Consolas"/>
          <w:sz w:val="18"/>
        </w:rPr>
        <w:br/>
        <w:t xml:space="preserve">    $_SESSION['csrf_token'] = bin2hex(random_bytes(32));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$message = '';</w:t>
      </w:r>
      <w:r>
        <w:rPr>
          <w:rFonts w:ascii="Consolas" w:hAnsi="Consolas"/>
          <w:sz w:val="18"/>
        </w:rPr>
        <w:br/>
        <w:t>$messageType = '';</w:t>
      </w:r>
      <w:r>
        <w:rPr>
          <w:rFonts w:ascii="Consolas" w:hAnsi="Consolas"/>
          <w:sz w:val="18"/>
        </w:rPr>
        <w:br/>
        <w:t>$fullName = '';</w:t>
      </w:r>
      <w:r>
        <w:rPr>
          <w:rFonts w:ascii="Consolas" w:hAnsi="Consolas"/>
          <w:sz w:val="18"/>
        </w:rPr>
        <w:br/>
        <w:t>$username = '';</w:t>
      </w:r>
      <w:r>
        <w:rPr>
          <w:rFonts w:ascii="Consolas" w:hAnsi="Consolas"/>
          <w:sz w:val="18"/>
        </w:rPr>
        <w:br/>
        <w:t>$email = '';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function escapeHtml(string $value): string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return htmlspecialchars($value, ENT_QUOTES | ENT_SUBSTITUTE, 'UTF-8');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function hasLength(string $value, int $minimum, int $maximum): bool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$length = preg_match_all('/./us', $value);</w:t>
      </w:r>
      <w:r>
        <w:rPr>
          <w:rFonts w:ascii="Consolas" w:hAnsi="Consolas"/>
          <w:sz w:val="18"/>
        </w:rPr>
        <w:br/>
        <w:t xml:space="preserve">    return $length !== false &amp;&amp; $length &gt;= $minimum &amp;&amp; $length &lt;= $maximum;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($_SERVER['REQUEST_METHOD'] === 'POST') {</w:t>
      </w:r>
      <w:r>
        <w:rPr>
          <w:rFonts w:ascii="Consolas" w:hAnsi="Consolas"/>
          <w:sz w:val="18"/>
        </w:rPr>
        <w:br/>
        <w:t xml:space="preserve">    $fullName = trim((string)($_POST['full_name'] ?? ''));</w:t>
      </w:r>
      <w:r>
        <w:rPr>
          <w:rFonts w:ascii="Consolas" w:hAnsi="Consolas"/>
          <w:sz w:val="18"/>
        </w:rPr>
        <w:br/>
        <w:t xml:space="preserve">    $username = strtolower(trim((string)($_POST['username'] ?? '')));</w:t>
      </w:r>
      <w:r>
        <w:rPr>
          <w:rFonts w:ascii="Consolas" w:hAnsi="Consolas"/>
          <w:sz w:val="18"/>
        </w:rPr>
        <w:br/>
        <w:t xml:space="preserve">    $email = strtolower(trim((string)($_POST['email'] ?? '')));</w:t>
      </w:r>
      <w:r>
        <w:rPr>
          <w:rFonts w:ascii="Consolas" w:hAnsi="Consolas"/>
          <w:sz w:val="18"/>
        </w:rPr>
        <w:br/>
        <w:t xml:space="preserve">    $password = (string)($_POST['password'] ?? '');</w:t>
      </w:r>
      <w:r>
        <w:rPr>
          <w:rFonts w:ascii="Consolas" w:hAnsi="Consolas"/>
          <w:sz w:val="18"/>
        </w:rPr>
        <w:br/>
        <w:t xml:space="preserve">    $confirmPassword = (string)($_POST['confirm_password'] ?? '');</w:t>
      </w:r>
      <w:r>
        <w:rPr>
          <w:rFonts w:ascii="Consolas" w:hAnsi="Consolas"/>
          <w:sz w:val="18"/>
        </w:rPr>
        <w:br/>
        <w:t xml:space="preserve">    $submittedToken = (string)($_POST['csrf_token'] ?? '');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(!hash_equals($_SESSION['csrf_token'], $submittedToken)) {</w:t>
      </w:r>
      <w:r>
        <w:rPr>
          <w:rFonts w:ascii="Consolas" w:hAnsi="Consolas"/>
          <w:sz w:val="18"/>
        </w:rPr>
        <w:br/>
        <w:t xml:space="preserve">        $message = 'Your session token is invalid. Refresh the page and try again.';</w:t>
      </w:r>
      <w:r>
        <w:rPr>
          <w:rFonts w:ascii="Consolas" w:hAnsi="Consolas"/>
          <w:sz w:val="18"/>
        </w:rPr>
        <w:br/>
        <w:t xml:space="preserve">        $messageType = 'error';</w:t>
      </w:r>
      <w:r>
        <w:rPr>
          <w:rFonts w:ascii="Consolas" w:hAnsi="Consolas"/>
          <w:sz w:val="18"/>
        </w:rPr>
        <w:br/>
        <w:t xml:space="preserve">    } elseif (!hasLength($fullName, 1, 120)) {</w:t>
      </w:r>
      <w:r>
        <w:rPr>
          <w:rFonts w:ascii="Consolas" w:hAnsi="Consolas"/>
          <w:sz w:val="18"/>
        </w:rPr>
        <w:br/>
        <w:t xml:space="preserve">        $message = 'Enter a name with no more than 120 characters.';</w:t>
      </w:r>
      <w:r>
        <w:rPr>
          <w:rFonts w:ascii="Consolas" w:hAnsi="Consolas"/>
          <w:sz w:val="18"/>
        </w:rPr>
        <w:br/>
        <w:t xml:space="preserve">        $messageType = 'error';</w:t>
      </w:r>
      <w:r>
        <w:rPr>
          <w:rFonts w:ascii="Consolas" w:hAnsi="Consolas"/>
          <w:sz w:val="18"/>
        </w:rPr>
        <w:br/>
        <w:t xml:space="preserve">    } elseif (!preg_match('/\A[a-z0-9_]{3,30}\z/', $username)) {</w:t>
      </w:r>
      <w:r>
        <w:rPr>
          <w:rFonts w:ascii="Consolas" w:hAnsi="Consolas"/>
          <w:sz w:val="18"/>
        </w:rPr>
        <w:br/>
        <w:t xml:space="preserve">        $message = 'Username must be 3-30 characters and use only letters, numbers, or underscores.';</w:t>
      </w:r>
      <w:r>
        <w:rPr>
          <w:rFonts w:ascii="Consolas" w:hAnsi="Consolas"/>
          <w:sz w:val="18"/>
        </w:rPr>
        <w:br/>
        <w:t xml:space="preserve">        $messageType = 'error';</w:t>
      </w:r>
      <w:r>
        <w:rPr>
          <w:rFonts w:ascii="Consolas" w:hAnsi="Consolas"/>
          <w:sz w:val="18"/>
        </w:rPr>
        <w:br/>
        <w:t xml:space="preserve">    } elseif (strlen($email) &gt; 254 || !filter_var($email, FILTER_VALIDATE_EMAIL)) {</w:t>
      </w:r>
      <w:r>
        <w:rPr>
          <w:rFonts w:ascii="Consolas" w:hAnsi="Consolas"/>
          <w:sz w:val="18"/>
        </w:rPr>
        <w:br/>
        <w:t xml:space="preserve">        $message = 'Enter a valid email address.';</w:t>
      </w:r>
      <w:r>
        <w:rPr>
          <w:rFonts w:ascii="Consolas" w:hAnsi="Consolas"/>
          <w:sz w:val="18"/>
        </w:rPr>
        <w:br/>
        <w:t xml:space="preserve">        $messageType = 'error';</w:t>
      </w:r>
      <w:r>
        <w:rPr>
          <w:rFonts w:ascii="Consolas" w:hAnsi="Consolas"/>
          <w:sz w:val="18"/>
        </w:rPr>
        <w:br/>
        <w:t xml:space="preserve">    } elseif (!hasLength($password, 8, 128)) {</w:t>
      </w:r>
      <w:r>
        <w:rPr>
          <w:rFonts w:ascii="Consolas" w:hAnsi="Consolas"/>
          <w:sz w:val="18"/>
        </w:rPr>
        <w:br/>
        <w:t xml:space="preserve">        $message = 'Password must be between 8 and 128 characters.';</w:t>
      </w:r>
      <w:r>
        <w:rPr>
          <w:rFonts w:ascii="Consolas" w:hAnsi="Consolas"/>
          <w:sz w:val="18"/>
        </w:rPr>
        <w:br/>
        <w:t xml:space="preserve">        $messageType = 'error';</w:t>
      </w:r>
      <w:r>
        <w:rPr>
          <w:rFonts w:ascii="Consolas" w:hAnsi="Consolas"/>
          <w:sz w:val="18"/>
        </w:rPr>
        <w:br/>
        <w:t xml:space="preserve">    } elseif (!hash_equals($password, $confirmPassword)) {</w:t>
      </w:r>
      <w:r>
        <w:rPr>
          <w:rFonts w:ascii="Consolas" w:hAnsi="Consolas"/>
          <w:sz w:val="18"/>
        </w:rPr>
        <w:br/>
        <w:t xml:space="preserve">        $message = 'The password confirmation does not match.';</w:t>
      </w:r>
      <w:r>
        <w:rPr>
          <w:rFonts w:ascii="Consolas" w:hAnsi="Consolas"/>
          <w:sz w:val="18"/>
        </w:rPr>
        <w:br/>
        <w:t xml:space="preserve">        $messageType = 'error';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} else {</w:t>
      </w:r>
      <w:r>
        <w:rPr>
          <w:rFonts w:ascii="Consolas" w:hAnsi="Consolas"/>
          <w:sz w:val="18"/>
        </w:rPr>
        <w:br/>
        <w:t xml:space="preserve">        mysqli_report(MYSQLI_REPORT_ERROR | MYSQLI_REPORT_STRICT);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try {</w:t>
      </w:r>
      <w:r>
        <w:rPr>
          <w:rFonts w:ascii="Consolas" w:hAnsi="Consolas"/>
          <w:sz w:val="18"/>
        </w:rPr>
        <w:br/>
        <w:t xml:space="preserve">            $mysqli = new mysqli('127.0.0.1', 'root', '', 'studenthub');</w:t>
      </w:r>
      <w:r>
        <w:rPr>
          <w:rFonts w:ascii="Consolas" w:hAnsi="Consolas"/>
          <w:sz w:val="18"/>
        </w:rPr>
        <w:br/>
        <w:t xml:space="preserve">            $mysqli-&gt;set_charset('utf8mb4');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$check = $mysqli-&gt;prepare(</w:t>
      </w:r>
      <w:r>
        <w:rPr>
          <w:rFonts w:ascii="Consolas" w:hAnsi="Consolas"/>
          <w:sz w:val="18"/>
        </w:rPr>
        <w:br/>
        <w:t xml:space="preserve">                'SELECT user_id FROM app_users WHERE username = ? OR email = ? LIMIT 1'</w:t>
      </w:r>
      <w:r>
        <w:rPr>
          <w:rFonts w:ascii="Consolas" w:hAnsi="Consolas"/>
          <w:sz w:val="18"/>
        </w:rPr>
        <w:br/>
        <w:t xml:space="preserve">            );</w:t>
      </w:r>
      <w:r>
        <w:rPr>
          <w:rFonts w:ascii="Consolas" w:hAnsi="Consolas"/>
          <w:sz w:val="18"/>
        </w:rPr>
        <w:br/>
        <w:t xml:space="preserve">            $check-&gt;bind_param('ss', $username, $email);</w:t>
      </w:r>
      <w:r>
        <w:rPr>
          <w:rFonts w:ascii="Consolas" w:hAnsi="Consolas"/>
          <w:sz w:val="18"/>
        </w:rPr>
        <w:br/>
        <w:t xml:space="preserve">            $check-&gt;execute();</w:t>
      </w:r>
      <w:r>
        <w:rPr>
          <w:rFonts w:ascii="Consolas" w:hAnsi="Consolas"/>
          <w:sz w:val="18"/>
        </w:rPr>
        <w:br/>
        <w:t xml:space="preserve">            $duplicate = $check-&gt;get_result()-&gt;num_rows &gt; 0;</w:t>
      </w:r>
      <w:r>
        <w:rPr>
          <w:rFonts w:ascii="Consolas" w:hAnsi="Consolas"/>
          <w:sz w:val="18"/>
        </w:rPr>
        <w:br/>
        <w:t xml:space="preserve">            $check-&gt;close();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if ($duplicate) {</w:t>
      </w:r>
      <w:r>
        <w:rPr>
          <w:rFonts w:ascii="Consolas" w:hAnsi="Consolas"/>
          <w:sz w:val="18"/>
        </w:rPr>
        <w:br/>
        <w:t xml:space="preserve">                $message = 'That email address or username is already registered.';</w:t>
      </w:r>
      <w:r>
        <w:rPr>
          <w:rFonts w:ascii="Consolas" w:hAnsi="Consolas"/>
          <w:sz w:val="18"/>
        </w:rPr>
        <w:br/>
        <w:t xml:space="preserve">                $messageType = 'error';</w:t>
      </w:r>
      <w:r>
        <w:rPr>
          <w:rFonts w:ascii="Consolas" w:hAnsi="Consolas"/>
          <w:sz w:val="18"/>
        </w:rPr>
        <w:br/>
        <w:t xml:space="preserve">            } else {</w:t>
      </w:r>
      <w:r>
        <w:rPr>
          <w:rFonts w:ascii="Consolas" w:hAnsi="Consolas"/>
          <w:sz w:val="18"/>
        </w:rPr>
        <w:br/>
        <w:t xml:space="preserve">                $passwordHash = password_hash($password, PASSWORD_DEFAULT);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$mysqli-&gt;begin_transaction();</w:t>
      </w:r>
      <w:r>
        <w:rPr>
          <w:rFonts w:ascii="Consolas" w:hAnsi="Consolas"/>
          <w:sz w:val="18"/>
        </w:rPr>
        <w:br/>
        <w:t xml:space="preserve">                try {</w:t>
      </w:r>
      <w:r>
        <w:rPr>
          <w:rFonts w:ascii="Consolas" w:hAnsi="Consolas"/>
          <w:sz w:val="18"/>
        </w:rPr>
        <w:br/>
        <w:t xml:space="preserve">                    $insert = $mysqli-&gt;prepare(</w:t>
      </w:r>
      <w:r>
        <w:rPr>
          <w:rFonts w:ascii="Consolas" w:hAnsi="Consolas"/>
          <w:sz w:val="18"/>
        </w:rPr>
        <w:br/>
        <w:t xml:space="preserve">                        'INSERT INTO app_users (full_name, username, email, password_hash) VALUES (?, ?, ?, ?)'</w:t>
      </w:r>
      <w:r>
        <w:rPr>
          <w:rFonts w:ascii="Consolas" w:hAnsi="Consolas"/>
          <w:sz w:val="18"/>
        </w:rPr>
        <w:br/>
        <w:t xml:space="preserve">                    );</w:t>
      </w:r>
      <w:r>
        <w:rPr>
          <w:rFonts w:ascii="Consolas" w:hAnsi="Consolas"/>
          <w:sz w:val="18"/>
        </w:rPr>
        <w:br/>
        <w:t xml:space="preserve">                    $insert-&gt;bind_param('ssss', $fullName, $username, $email, $passwordHash);</w:t>
      </w:r>
      <w:r>
        <w:rPr>
          <w:rFonts w:ascii="Consolas" w:hAnsi="Consolas"/>
          <w:sz w:val="18"/>
        </w:rPr>
        <w:br/>
        <w:t xml:space="preserve">                    $insert-&gt;execute();</w:t>
      </w:r>
      <w:r>
        <w:rPr>
          <w:rFonts w:ascii="Consolas" w:hAnsi="Consolas"/>
          <w:sz w:val="18"/>
        </w:rPr>
        <w:br/>
        <w:t xml:space="preserve">                    $userId = $mysqli-&gt;insert_id;</w:t>
      </w:r>
      <w:r>
        <w:rPr>
          <w:rFonts w:ascii="Consolas" w:hAnsi="Consolas"/>
          <w:sz w:val="18"/>
        </w:rPr>
        <w:br/>
        <w:t xml:space="preserve">                    $insert-&gt;close();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    $audit = $mysqli-&gt;prepare(</w:t>
      </w:r>
      <w:r>
        <w:rPr>
          <w:rFonts w:ascii="Consolas" w:hAnsi="Consolas"/>
          <w:sz w:val="18"/>
        </w:rPr>
        <w:br/>
        <w:t xml:space="preserve">                        "INSERT INTO registration_audit_log (user_id, action) VALUES (?, 'user_registered')"</w:t>
      </w:r>
      <w:r>
        <w:rPr>
          <w:rFonts w:ascii="Consolas" w:hAnsi="Consolas"/>
          <w:sz w:val="18"/>
        </w:rPr>
        <w:br/>
        <w:t xml:space="preserve">                    );</w:t>
      </w:r>
      <w:r>
        <w:rPr>
          <w:rFonts w:ascii="Consolas" w:hAnsi="Consolas"/>
          <w:sz w:val="18"/>
        </w:rPr>
        <w:br/>
        <w:t xml:space="preserve">                    $audit-&gt;bind_param('i', $userId);</w:t>
      </w:r>
      <w:r>
        <w:rPr>
          <w:rFonts w:ascii="Consolas" w:hAnsi="Consolas"/>
          <w:sz w:val="18"/>
        </w:rPr>
        <w:br/>
        <w:t xml:space="preserve">                    $audit-&gt;execute();</w:t>
      </w:r>
      <w:r>
        <w:rPr>
          <w:rFonts w:ascii="Consolas" w:hAnsi="Consolas"/>
          <w:sz w:val="18"/>
        </w:rPr>
        <w:br/>
        <w:t xml:space="preserve">                    $audit-&gt;close();</w:t>
      </w:r>
      <w:r>
        <w:rPr>
          <w:rFonts w:ascii="Consolas" w:hAnsi="Consolas"/>
          <w:sz w:val="18"/>
        </w:rPr>
        <w:br/>
        <w:t xml:space="preserve">                    $mysqli-&gt;commit();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    $message = 'Your account has been created successfully.';</w:t>
      </w:r>
      <w:r>
        <w:rPr>
          <w:rFonts w:ascii="Consolas" w:hAnsi="Consolas"/>
          <w:sz w:val="18"/>
        </w:rPr>
        <w:br/>
        <w:t xml:space="preserve">                    $messageType = 'success';</w:t>
      </w:r>
      <w:r>
        <w:rPr>
          <w:rFonts w:ascii="Consolas" w:hAnsi="Consolas"/>
          <w:sz w:val="18"/>
        </w:rPr>
        <w:br/>
        <w:t xml:space="preserve">                    $fullName = '';</w:t>
      </w:r>
      <w:r>
        <w:rPr>
          <w:rFonts w:ascii="Consolas" w:hAnsi="Consolas"/>
          <w:sz w:val="18"/>
        </w:rPr>
        <w:br/>
        <w:t xml:space="preserve">                    $username = '';</w:t>
      </w:r>
      <w:r>
        <w:rPr>
          <w:rFonts w:ascii="Consolas" w:hAnsi="Consolas"/>
          <w:sz w:val="18"/>
        </w:rPr>
        <w:br/>
        <w:t xml:space="preserve">                    $email = '';</w:t>
      </w:r>
      <w:r>
        <w:rPr>
          <w:rFonts w:ascii="Consolas" w:hAnsi="Consolas"/>
          <w:sz w:val="18"/>
        </w:rPr>
        <w:br/>
        <w:t xml:space="preserve">                    $_SESSION['csrf_token'] = bin2hex(random_bytes(32));</w:t>
      </w:r>
      <w:r>
        <w:rPr>
          <w:rFonts w:ascii="Consolas" w:hAnsi="Consolas"/>
          <w:sz w:val="18"/>
        </w:rPr>
        <w:br/>
        <w:t xml:space="preserve">                } catch (mysqli_sql_exception $e) {</w:t>
      </w:r>
      <w:r>
        <w:rPr>
          <w:rFonts w:ascii="Consolas" w:hAnsi="Consolas"/>
          <w:sz w:val="18"/>
        </w:rPr>
        <w:br/>
        <w:t xml:space="preserve">                    $mysqli-&gt;rollback();</w:t>
      </w:r>
      <w:r>
        <w:rPr>
          <w:rFonts w:ascii="Consolas" w:hAnsi="Consolas"/>
          <w:sz w:val="18"/>
        </w:rPr>
        <w:br/>
        <w:t xml:space="preserve">                    if ((int)$e-&gt;getCode() === 1062) {</w:t>
      </w:r>
      <w:r>
        <w:rPr>
          <w:rFonts w:ascii="Consolas" w:hAnsi="Consolas"/>
          <w:sz w:val="18"/>
        </w:rPr>
        <w:br/>
        <w:t xml:space="preserve">                        $message = 'That email address or username is already registered.';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        $messageType = 'error';</w:t>
      </w:r>
      <w:r>
        <w:rPr>
          <w:rFonts w:ascii="Consolas" w:hAnsi="Consolas"/>
          <w:sz w:val="18"/>
        </w:rPr>
        <w:br/>
        <w:t xml:space="preserve">                    } else {</w:t>
      </w:r>
      <w:r>
        <w:rPr>
          <w:rFonts w:ascii="Consolas" w:hAnsi="Consolas"/>
          <w:sz w:val="18"/>
        </w:rPr>
        <w:br/>
        <w:t xml:space="preserve">                        throw $e;</w:t>
      </w:r>
      <w:r>
        <w:rPr>
          <w:rFonts w:ascii="Consolas" w:hAnsi="Consolas"/>
          <w:sz w:val="18"/>
        </w:rPr>
        <w:br/>
        <w:t xml:space="preserve">                    }</w:t>
      </w:r>
      <w:r>
        <w:rPr>
          <w:rFonts w:ascii="Consolas" w:hAnsi="Consolas"/>
          <w:sz w:val="18"/>
        </w:rPr>
        <w:br/>
        <w:t xml:space="preserve">                }</w:t>
      </w:r>
      <w:r>
        <w:rPr>
          <w:rFonts w:ascii="Consolas" w:hAnsi="Consolas"/>
          <w:sz w:val="18"/>
        </w:rPr>
        <w:br/>
        <w:t xml:space="preserve">    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$mysqli-&gt;close();</w:t>
      </w:r>
      <w:r>
        <w:rPr>
          <w:rFonts w:ascii="Consolas" w:hAnsi="Consolas"/>
          <w:sz w:val="18"/>
        </w:rPr>
        <w:br/>
        <w:t xml:space="preserve">        } catch (mysqli_sql_exception $e) {</w:t>
      </w:r>
      <w:r>
        <w:rPr>
          <w:rFonts w:ascii="Consolas" w:hAnsi="Consolas"/>
          <w:sz w:val="18"/>
        </w:rPr>
        <w:br/>
        <w:t xml:space="preserve">            $message = 'Registration is temporarily unavailable. Check the database setup and try again.';</w:t>
      </w:r>
      <w:r>
        <w:rPr>
          <w:rFonts w:ascii="Consolas" w:hAnsi="Consolas"/>
          <w:sz w:val="18"/>
        </w:rPr>
        <w:br/>
        <w:t xml:space="preserve">            $messageType = 'error';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?&gt;</w:t>
      </w:r>
      <w:r>
        <w:rPr>
          <w:rFonts w:ascii="Consolas" w:hAnsi="Consolas"/>
          <w:sz w:val="18"/>
        </w:rPr>
        <w:br/>
        <w:t>&lt;!DOCTYPE html&gt;</w:t>
      </w:r>
      <w:r>
        <w:rPr>
          <w:rFonts w:ascii="Consolas" w:hAnsi="Consolas"/>
          <w:sz w:val="18"/>
        </w:rPr>
        <w:br/>
        <w:t>&lt;html lang="en"&gt;</w:t>
      </w:r>
      <w:r>
        <w:rPr>
          <w:rFonts w:ascii="Consolas" w:hAnsi="Consolas"/>
          <w:sz w:val="18"/>
        </w:rPr>
        <w:br/>
        <w:t>&lt;head&gt;</w:t>
      </w:r>
      <w:r>
        <w:rPr>
          <w:rFonts w:ascii="Consolas" w:hAnsi="Consolas"/>
          <w:sz w:val="18"/>
        </w:rPr>
        <w:br/>
        <w:t xml:space="preserve">    &lt;meta charset="UTF-8"&gt;</w:t>
      </w:r>
      <w:r>
        <w:rPr>
          <w:rFonts w:ascii="Consolas" w:hAnsi="Consolas"/>
          <w:sz w:val="18"/>
        </w:rPr>
        <w:br/>
        <w:t xml:space="preserve">    &lt;meta name="viewport" content="width=device-width, initial-scale=1.0"&gt;</w:t>
      </w:r>
      <w:r>
        <w:rPr>
          <w:rFonts w:ascii="Consolas" w:hAnsi="Consolas"/>
          <w:sz w:val="18"/>
        </w:rPr>
        <w:br/>
        <w:t xml:space="preserve">    &lt;title&gt;StudentHub | Create account&lt;/title&gt;</w:t>
      </w:r>
      <w:r>
        <w:rPr>
          <w:rFonts w:ascii="Consolas" w:hAnsi="Consolas"/>
          <w:sz w:val="18"/>
        </w:rPr>
        <w:br/>
        <w:t xml:space="preserve">    &lt;style&gt;</w:t>
      </w:r>
      <w:r>
        <w:rPr>
          <w:rFonts w:ascii="Consolas" w:hAnsi="Consolas"/>
          <w:sz w:val="18"/>
        </w:rPr>
        <w:br/>
        <w:t xml:space="preserve">        :root {</w:t>
      </w:r>
      <w:r>
        <w:rPr>
          <w:rFonts w:ascii="Consolas" w:hAnsi="Consolas"/>
          <w:sz w:val="18"/>
        </w:rPr>
        <w:br/>
        <w:t xml:space="preserve">            color-scheme: light;</w:t>
      </w:r>
      <w:r>
        <w:rPr>
          <w:rFonts w:ascii="Consolas" w:hAnsi="Consolas"/>
          <w:sz w:val="18"/>
        </w:rPr>
        <w:br/>
        <w:t xml:space="preserve">            --ink: #172b36;</w:t>
      </w:r>
      <w:r>
        <w:rPr>
          <w:rFonts w:ascii="Consolas" w:hAnsi="Consolas"/>
          <w:sz w:val="18"/>
        </w:rPr>
        <w:br/>
        <w:t xml:space="preserve">            --muted: #52656e;</w:t>
      </w:r>
      <w:r>
        <w:rPr>
          <w:rFonts w:ascii="Consolas" w:hAnsi="Consolas"/>
          <w:sz w:val="18"/>
        </w:rPr>
        <w:br/>
        <w:t xml:space="preserve">            --line: #c8d4d5;</w:t>
      </w:r>
      <w:r>
        <w:rPr>
          <w:rFonts w:ascii="Consolas" w:hAnsi="Consolas"/>
          <w:sz w:val="18"/>
        </w:rPr>
        <w:br/>
        <w:t xml:space="preserve">            --paper: #fffefa;</w:t>
      </w:r>
      <w:r>
        <w:rPr>
          <w:rFonts w:ascii="Consolas" w:hAnsi="Consolas"/>
          <w:sz w:val="18"/>
        </w:rPr>
        <w:br/>
        <w:t xml:space="preserve">            --canvas: #e7f0ed;</w:t>
      </w:r>
      <w:r>
        <w:rPr>
          <w:rFonts w:ascii="Consolas" w:hAnsi="Consolas"/>
          <w:sz w:val="18"/>
        </w:rPr>
        <w:br/>
        <w:t xml:space="preserve">            --accent: #14685e;</w:t>
      </w:r>
      <w:r>
        <w:rPr>
          <w:rFonts w:ascii="Consolas" w:hAnsi="Consolas"/>
          <w:sz w:val="18"/>
        </w:rPr>
        <w:br/>
        <w:t xml:space="preserve">            --accent-dark: #0c5048;</w:t>
      </w:r>
      <w:r>
        <w:rPr>
          <w:rFonts w:ascii="Consolas" w:hAnsi="Consolas"/>
          <w:sz w:val="18"/>
        </w:rPr>
        <w:br/>
        <w:t xml:space="preserve">            --error: #9d312d;</w:t>
      </w:r>
      <w:r>
        <w:rPr>
          <w:rFonts w:ascii="Consolas" w:hAnsi="Consolas"/>
          <w:sz w:val="18"/>
        </w:rPr>
        <w:br/>
        <w:t xml:space="preserve">            --success: #176347;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* { box-sizing: border-box; }</w:t>
      </w:r>
      <w:r>
        <w:rPr>
          <w:rFonts w:ascii="Consolas" w:hAnsi="Consolas"/>
          <w:sz w:val="18"/>
        </w:rPr>
        <w:br/>
        <w:t xml:space="preserve">        body {</w:t>
      </w:r>
      <w:r>
        <w:rPr>
          <w:rFonts w:ascii="Consolas" w:hAnsi="Consolas"/>
          <w:sz w:val="18"/>
        </w:rPr>
        <w:br/>
        <w:t xml:space="preserve">            min-height: 100vh;</w:t>
      </w:r>
      <w:r>
        <w:rPr>
          <w:rFonts w:ascii="Consolas" w:hAnsi="Consolas"/>
          <w:sz w:val="18"/>
        </w:rPr>
        <w:br/>
        <w:t xml:space="preserve">            margin: 0;</w:t>
      </w:r>
      <w:r>
        <w:rPr>
          <w:rFonts w:ascii="Consolas" w:hAnsi="Consolas"/>
          <w:sz w:val="18"/>
        </w:rPr>
        <w:br/>
        <w:t xml:space="preserve">            padding: 32px 18px;</w:t>
      </w:r>
      <w:r>
        <w:rPr>
          <w:rFonts w:ascii="Consolas" w:hAnsi="Consolas"/>
          <w:sz w:val="18"/>
        </w:rPr>
        <w:br/>
        <w:t xml:space="preserve">            display: grid;</w:t>
      </w:r>
      <w:r>
        <w:rPr>
          <w:rFonts w:ascii="Consolas" w:hAnsi="Consolas"/>
          <w:sz w:val="18"/>
        </w:rPr>
        <w:br/>
        <w:t xml:space="preserve">            place-items: center;</w:t>
      </w:r>
      <w:r>
        <w:rPr>
          <w:rFonts w:ascii="Consolas" w:hAnsi="Consolas"/>
          <w:sz w:val="18"/>
        </w:rPr>
        <w:br/>
        <w:t xml:space="preserve">            color: var(--ink);</w:t>
      </w:r>
      <w:r>
        <w:rPr>
          <w:rFonts w:ascii="Consolas" w:hAnsi="Consolas"/>
          <w:sz w:val="18"/>
        </w:rPr>
        <w:br/>
        <w:t xml:space="preserve">            background-color: var(--canvas);</w:t>
      </w:r>
      <w:r>
        <w:rPr>
          <w:rFonts w:ascii="Consolas" w:hAnsi="Consolas"/>
          <w:sz w:val="18"/>
        </w:rPr>
        <w:br/>
        <w:t xml:space="preserve">            background-image: radial-gradient(#9ab8b0 0.7px, transparent 0.7px);</w:t>
      </w:r>
      <w:r>
        <w:rPr>
          <w:rFonts w:ascii="Consolas" w:hAnsi="Consolas"/>
          <w:sz w:val="18"/>
        </w:rPr>
        <w:br/>
        <w:t xml:space="preserve">            background-size: 18px 18px;</w:t>
      </w:r>
      <w:r>
        <w:rPr>
          <w:rFonts w:ascii="Consolas" w:hAnsi="Consolas"/>
          <w:sz w:val="18"/>
        </w:rPr>
        <w:br/>
        <w:t xml:space="preserve">            font-family: Georgia, 'Times New Roman', serif;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main {</w:t>
      </w:r>
      <w:r>
        <w:rPr>
          <w:rFonts w:ascii="Consolas" w:hAnsi="Consolas"/>
          <w:sz w:val="18"/>
        </w:rPr>
        <w:br/>
        <w:t xml:space="preserve">            width: min(100%, 510px);</w:t>
      </w:r>
      <w:r>
        <w:rPr>
          <w:rFonts w:ascii="Consolas" w:hAnsi="Consolas"/>
          <w:sz w:val="18"/>
        </w:rPr>
        <w:br/>
        <w:t xml:space="preserve">            padding: clamp(24px, 6vw, 46px);</w:t>
      </w:r>
      <w:r>
        <w:rPr>
          <w:rFonts w:ascii="Consolas" w:hAnsi="Consolas"/>
          <w:sz w:val="18"/>
        </w:rPr>
        <w:br/>
        <w:t xml:space="preserve">            background: var(--paper);</w:t>
      </w:r>
      <w:r>
        <w:rPr>
          <w:rFonts w:ascii="Consolas" w:hAnsi="Consolas"/>
          <w:sz w:val="18"/>
        </w:rPr>
        <w:br/>
        <w:t xml:space="preserve">            border: 1px solid var(--line);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border-top: 5px solid var(--accent);</w:t>
      </w:r>
      <w:r>
        <w:rPr>
          <w:rFonts w:ascii="Consolas" w:hAnsi="Consolas"/>
          <w:sz w:val="18"/>
        </w:rPr>
        <w:br/>
        <w:t xml:space="preserve">            box-shadow: 12px 12px 0 rgba(23, 43, 54, 0.08);</w:t>
      </w:r>
      <w:r>
        <w:rPr>
          <w:rFonts w:ascii="Consolas" w:hAnsi="Consolas"/>
          <w:sz w:val="18"/>
        </w:rPr>
        <w:br/>
        <w:t xml:space="preserve">            animation: arrive 450ms ease-out both;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.eyebrow {</w:t>
      </w:r>
      <w:r>
        <w:rPr>
          <w:rFonts w:ascii="Consolas" w:hAnsi="Consolas"/>
          <w:sz w:val="18"/>
        </w:rPr>
        <w:br/>
        <w:t xml:space="preserve">            margin: 0 0 10px;</w:t>
      </w:r>
      <w:r>
        <w:rPr>
          <w:rFonts w:ascii="Consolas" w:hAnsi="Consolas"/>
          <w:sz w:val="18"/>
        </w:rPr>
        <w:br/>
        <w:t xml:space="preserve">            color: var(--accent);</w:t>
      </w:r>
      <w:r>
        <w:rPr>
          <w:rFonts w:ascii="Consolas" w:hAnsi="Consolas"/>
          <w:sz w:val="18"/>
        </w:rPr>
        <w:br/>
        <w:t xml:space="preserve">            font: 700 0.76rem/1.4 Arial, sans-serif;</w:t>
      </w:r>
      <w:r>
        <w:rPr>
          <w:rFonts w:ascii="Consolas" w:hAnsi="Consolas"/>
          <w:sz w:val="18"/>
        </w:rPr>
        <w:br/>
        <w:t xml:space="preserve">            letter-spacing: 0.08em;</w:t>
      </w:r>
      <w:r>
        <w:rPr>
          <w:rFonts w:ascii="Consolas" w:hAnsi="Consolas"/>
          <w:sz w:val="18"/>
        </w:rPr>
        <w:br/>
        <w:t xml:space="preserve">            text-transform: uppercase;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h1 { margin: 0; font-size: clamp(2rem, 8vw, 2.65rem); line-height: 1.05; }</w:t>
      </w:r>
      <w:r>
        <w:rPr>
          <w:rFonts w:ascii="Consolas" w:hAnsi="Consolas"/>
          <w:sz w:val="18"/>
        </w:rPr>
        <w:br/>
        <w:t xml:space="preserve">        .intro { margin: 12px 0 26px; color: var(--muted); font: 1rem/1.5 Arial, sans-serif; }</w:t>
      </w:r>
      <w:r>
        <w:rPr>
          <w:rFonts w:ascii="Consolas" w:hAnsi="Consolas"/>
          <w:sz w:val="18"/>
        </w:rPr>
        <w:br/>
        <w:t xml:space="preserve">        form { display: grid; gap: 16px; }</w:t>
      </w:r>
      <w:r>
        <w:rPr>
          <w:rFonts w:ascii="Consolas" w:hAnsi="Consolas"/>
          <w:sz w:val="18"/>
        </w:rPr>
        <w:br/>
        <w:t xml:space="preserve">        label { display: grid; gap: 7px; font: 700 0.9rem/1.3 Arial, sans-serif; }</w:t>
      </w:r>
      <w:r>
        <w:rPr>
          <w:rFonts w:ascii="Consolas" w:hAnsi="Consolas"/>
          <w:sz w:val="18"/>
        </w:rPr>
        <w:br/>
        <w:t xml:space="preserve">        input {</w:t>
      </w:r>
      <w:r>
        <w:rPr>
          <w:rFonts w:ascii="Consolas" w:hAnsi="Consolas"/>
          <w:sz w:val="18"/>
        </w:rPr>
        <w:br/>
        <w:t xml:space="preserve">            width: 100%;</w:t>
      </w:r>
      <w:r>
        <w:rPr>
          <w:rFonts w:ascii="Consolas" w:hAnsi="Consolas"/>
          <w:sz w:val="18"/>
        </w:rPr>
        <w:br/>
        <w:t xml:space="preserve">            min-height: 46px;</w:t>
      </w:r>
      <w:r>
        <w:rPr>
          <w:rFonts w:ascii="Consolas" w:hAnsi="Consolas"/>
          <w:sz w:val="18"/>
        </w:rPr>
        <w:br/>
        <w:t xml:space="preserve">            padding: 10px 12px;</w:t>
      </w:r>
      <w:r>
        <w:rPr>
          <w:rFonts w:ascii="Consolas" w:hAnsi="Consolas"/>
          <w:sz w:val="18"/>
        </w:rPr>
        <w:br/>
        <w:t xml:space="preserve">            border: 1px solid var(--line);</w:t>
      </w:r>
      <w:r>
        <w:rPr>
          <w:rFonts w:ascii="Consolas" w:hAnsi="Consolas"/>
          <w:sz w:val="18"/>
        </w:rPr>
        <w:br/>
        <w:t xml:space="preserve">            border-radius: 2px;</w:t>
      </w:r>
      <w:r>
        <w:rPr>
          <w:rFonts w:ascii="Consolas" w:hAnsi="Consolas"/>
          <w:sz w:val="18"/>
        </w:rPr>
        <w:br/>
        <w:t xml:space="preserve">            background: #fff;</w:t>
      </w:r>
      <w:r>
        <w:rPr>
          <w:rFonts w:ascii="Consolas" w:hAnsi="Consolas"/>
          <w:sz w:val="18"/>
        </w:rPr>
        <w:br/>
        <w:t xml:space="preserve">            color: var(--ink);</w:t>
      </w:r>
      <w:r>
        <w:rPr>
          <w:rFonts w:ascii="Consolas" w:hAnsi="Consolas"/>
          <w:sz w:val="18"/>
        </w:rPr>
        <w:br/>
        <w:t xml:space="preserve">            font: 1rem Arial, sans-serif;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input:focus { outline: 3px solid rgba(20, 104, 94, 0.2); border-color: var(--accent); }</w:t>
      </w:r>
      <w:r>
        <w:rPr>
          <w:rFonts w:ascii="Consolas" w:hAnsi="Consolas"/>
          <w:sz w:val="18"/>
        </w:rPr>
        <w:br/>
        <w:t xml:space="preserve">        button {</w:t>
      </w:r>
      <w:r>
        <w:rPr>
          <w:rFonts w:ascii="Consolas" w:hAnsi="Consolas"/>
          <w:sz w:val="18"/>
        </w:rPr>
        <w:br/>
        <w:t xml:space="preserve">            min-height: 48px;</w:t>
      </w:r>
      <w:r>
        <w:rPr>
          <w:rFonts w:ascii="Consolas" w:hAnsi="Consolas"/>
          <w:sz w:val="18"/>
        </w:rPr>
        <w:br/>
        <w:t xml:space="preserve">            margin-top: 4px;</w:t>
      </w:r>
      <w:r>
        <w:rPr>
          <w:rFonts w:ascii="Consolas" w:hAnsi="Consolas"/>
          <w:sz w:val="18"/>
        </w:rPr>
        <w:br/>
        <w:t xml:space="preserve">            border: 0;</w:t>
      </w:r>
      <w:r>
        <w:rPr>
          <w:rFonts w:ascii="Consolas" w:hAnsi="Consolas"/>
          <w:sz w:val="18"/>
        </w:rPr>
        <w:br/>
        <w:t xml:space="preserve">            border-radius: 2px;</w:t>
      </w:r>
      <w:r>
        <w:rPr>
          <w:rFonts w:ascii="Consolas" w:hAnsi="Consolas"/>
          <w:sz w:val="18"/>
        </w:rPr>
        <w:br/>
        <w:t xml:space="preserve">            background: var(--accent);</w:t>
      </w:r>
      <w:r>
        <w:rPr>
          <w:rFonts w:ascii="Consolas" w:hAnsi="Consolas"/>
          <w:sz w:val="18"/>
        </w:rPr>
        <w:br/>
        <w:t xml:space="preserve">            color: #fff;</w:t>
      </w:r>
      <w:r>
        <w:rPr>
          <w:rFonts w:ascii="Consolas" w:hAnsi="Consolas"/>
          <w:sz w:val="18"/>
        </w:rPr>
        <w:br/>
        <w:t xml:space="preserve">            cursor: pointer;</w:t>
      </w:r>
      <w:r>
        <w:rPr>
          <w:rFonts w:ascii="Consolas" w:hAnsi="Consolas"/>
          <w:sz w:val="18"/>
        </w:rPr>
        <w:br/>
        <w:t xml:space="preserve">            font: 700 1rem Arial, sans-serif;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button:hover { background: var(--accent-dark); }</w:t>
      </w:r>
      <w:r>
        <w:rPr>
          <w:rFonts w:ascii="Consolas" w:hAnsi="Consolas"/>
          <w:sz w:val="18"/>
        </w:rPr>
        <w:br/>
        <w:t xml:space="preserve">        .message { margin: 0 0 18px; padding: 12px; font: 0.95rem/1.45 Arial, sans-serif; }</w:t>
      </w:r>
      <w:r>
        <w:rPr>
          <w:rFonts w:ascii="Consolas" w:hAnsi="Consolas"/>
          <w:sz w:val="18"/>
        </w:rPr>
        <w:br/>
        <w:t xml:space="preserve">        .message.error { color: var(--error); background: #fff0ed; }</w:t>
      </w:r>
      <w:r>
        <w:rPr>
          <w:rFonts w:ascii="Consolas" w:hAnsi="Consolas"/>
          <w:sz w:val="18"/>
        </w:rPr>
        <w:br/>
        <w:t xml:space="preserve">        .message.success { color: var(--success); background: #e8f5eb; }</w:t>
      </w:r>
      <w:r>
        <w:rPr>
          <w:rFonts w:ascii="Consolas" w:hAnsi="Consolas"/>
          <w:sz w:val="18"/>
        </w:rPr>
        <w:br/>
        <w:t xml:space="preserve">        .back { display: inline-block; margin-top: 20px; color: var(--accent-dark); font: 0.9rem Arial, sans-serif; }</w:t>
      </w:r>
      <w:r>
        <w:rPr>
          <w:rFonts w:ascii="Consolas" w:hAnsi="Consolas"/>
          <w:sz w:val="18"/>
        </w:rPr>
        <w:br/>
        <w:t xml:space="preserve">        @keyframes arrive { from { opacity: 0; transform: translateY(10px); } to { opacity: 1; transform: translateY(0); } }</w:t>
      </w:r>
      <w:r>
        <w:rPr>
          <w:rFonts w:ascii="Consolas" w:hAnsi="Consolas"/>
          <w:sz w:val="18"/>
        </w:rPr>
        <w:br/>
        <w:t xml:space="preserve">        @media (prefers-reduced-motion: reduce) { *, *::before, *::after { animation-duration: 0.01ms !important; } }</w:t>
      </w:r>
      <w:r>
        <w:rPr>
          <w:rFonts w:ascii="Consolas" w:hAnsi="Consolas"/>
          <w:sz w:val="18"/>
        </w:rPr>
        <w:br/>
        <w:t xml:space="preserve">    &lt;/style&gt;</w:t>
      </w:r>
      <w:r>
        <w:rPr>
          <w:rFonts w:ascii="Consolas" w:hAnsi="Consolas"/>
          <w:sz w:val="18"/>
        </w:rPr>
        <w:br/>
        <w:t>&lt;/head&gt;</w:t>
      </w:r>
      <w:r>
        <w:rPr>
          <w:rFonts w:ascii="Consolas" w:hAnsi="Consolas"/>
          <w:sz w:val="18"/>
        </w:rPr>
        <w:br/>
        <w:t>&lt;body&gt;</w:t>
      </w:r>
      <w:r>
        <w:rPr>
          <w:rFonts w:ascii="Consolas" w:hAnsi="Consolas"/>
          <w:sz w:val="18"/>
        </w:rPr>
        <w:br/>
        <w:t xml:space="preserve">    &lt;main&gt;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&lt;p class="eyebrow"&gt;StudentHub / Account access&lt;/p&gt;</w:t>
      </w:r>
      <w:r>
        <w:rPr>
          <w:rFonts w:ascii="Consolas" w:hAnsi="Consolas"/>
          <w:sz w:val="18"/>
        </w:rPr>
        <w:br/>
        <w:t xml:space="preserve">        &lt;h1&gt;Create your account&lt;/h1&gt;</w:t>
      </w:r>
      <w:r>
        <w:rPr>
          <w:rFonts w:ascii="Consolas" w:hAnsi="Consolas"/>
          <w:sz w:val="18"/>
        </w:rPr>
        <w:br/>
        <w:t xml:space="preserve">        &lt;p class="intro"&gt;Register with a unique username and email address.&lt;/p&gt;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&lt;?php if ($message !== ''): ?&gt;</w:t>
      </w:r>
      <w:r>
        <w:rPr>
          <w:rFonts w:ascii="Consolas" w:hAnsi="Consolas"/>
          <w:sz w:val="18"/>
        </w:rPr>
        <w:br/>
        <w:t xml:space="preserve">            &lt;p class="message &lt;?= escapeHtml($messageType) ?&gt;" role="status"&gt;&lt;?= escapeHtml($message) ?&gt;&lt;/p&gt;</w:t>
      </w:r>
      <w:r>
        <w:rPr>
          <w:rFonts w:ascii="Consolas" w:hAnsi="Consolas"/>
          <w:sz w:val="18"/>
        </w:rPr>
        <w:br/>
        <w:t xml:space="preserve">        &lt;?php endif; ?&gt;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&lt;form method="post" action="register.php"&gt;</w:t>
      </w:r>
      <w:r>
        <w:rPr>
          <w:rFonts w:ascii="Consolas" w:hAnsi="Consolas"/>
          <w:sz w:val="18"/>
        </w:rPr>
        <w:br/>
        <w:t xml:space="preserve">            &lt;input type="hidden" name="csrf_token" value="&lt;?= escapeHtml($_SESSION['csrf_token']) ?&gt;"&gt;</w:t>
      </w:r>
      <w:r>
        <w:rPr>
          <w:rFonts w:ascii="Consolas" w:hAnsi="Consolas"/>
          <w:sz w:val="18"/>
        </w:rPr>
        <w:br/>
        <w:t xml:space="preserve">            &lt;label for="full_name"&gt;Full name</w:t>
      </w:r>
      <w:r>
        <w:rPr>
          <w:rFonts w:ascii="Consolas" w:hAnsi="Consolas"/>
          <w:sz w:val="18"/>
        </w:rPr>
        <w:br/>
        <w:t xml:space="preserve">                &lt;input id="full_name" name="full_name" type="text" maxlength="120" autocomplete="name" required value="&lt;?= escapeHtml($fullName) ?&gt;"&gt;</w:t>
      </w:r>
      <w:r>
        <w:rPr>
          <w:rFonts w:ascii="Consolas" w:hAnsi="Consolas"/>
          <w:sz w:val="18"/>
        </w:rPr>
        <w:br/>
        <w:t xml:space="preserve">            &lt;/label&gt;</w:t>
      </w:r>
      <w:r>
        <w:rPr>
          <w:rFonts w:ascii="Consolas" w:hAnsi="Consolas"/>
          <w:sz w:val="18"/>
        </w:rPr>
        <w:br/>
        <w:t xml:space="preserve">            &lt;label for="username"&gt;Username</w:t>
      </w:r>
      <w:r>
        <w:rPr>
          <w:rFonts w:ascii="Consolas" w:hAnsi="Consolas"/>
          <w:sz w:val="18"/>
        </w:rPr>
        <w:br/>
        <w:t xml:space="preserve">                &lt;input id="username" name="username" type="text" minlength="3" maxlength="30" pattern="[A-Za-z0-9_]{3,30}" autocomplete="username" required value="&lt;?= escapeHtml($username) ?&gt;"&gt;</w:t>
      </w:r>
      <w:r>
        <w:rPr>
          <w:rFonts w:ascii="Consolas" w:hAnsi="Consolas"/>
          <w:sz w:val="18"/>
        </w:rPr>
        <w:br/>
        <w:t xml:space="preserve">            &lt;/label&gt;</w:t>
      </w:r>
      <w:r>
        <w:rPr>
          <w:rFonts w:ascii="Consolas" w:hAnsi="Consolas"/>
          <w:sz w:val="18"/>
        </w:rPr>
        <w:br/>
        <w:t xml:space="preserve">            &lt;label for="email"&gt;Email address</w:t>
      </w:r>
      <w:r>
        <w:rPr>
          <w:rFonts w:ascii="Consolas" w:hAnsi="Consolas"/>
          <w:sz w:val="18"/>
        </w:rPr>
        <w:br/>
        <w:t xml:space="preserve">                &lt;input id="email" name="email" type="email" maxlength="254" autocomplete="email" required value="&lt;?= escapeHtml($email) ?&gt;"&gt;</w:t>
      </w:r>
      <w:r>
        <w:rPr>
          <w:rFonts w:ascii="Consolas" w:hAnsi="Consolas"/>
          <w:sz w:val="18"/>
        </w:rPr>
        <w:br/>
        <w:t xml:space="preserve">            &lt;/label&gt;</w:t>
      </w:r>
      <w:r>
        <w:rPr>
          <w:rFonts w:ascii="Consolas" w:hAnsi="Consolas"/>
          <w:sz w:val="18"/>
        </w:rPr>
        <w:br/>
        <w:t xml:space="preserve">            &lt;label for="password"&gt;Password</w:t>
      </w:r>
      <w:r>
        <w:rPr>
          <w:rFonts w:ascii="Consolas" w:hAnsi="Consolas"/>
          <w:sz w:val="18"/>
        </w:rPr>
        <w:br/>
        <w:t xml:space="preserve">                &lt;input id="password" name="password" type="password" minlength="8" maxlength="128" autocomplete="new-password" required&gt;</w:t>
      </w:r>
      <w:r>
        <w:rPr>
          <w:rFonts w:ascii="Consolas" w:hAnsi="Consolas"/>
          <w:sz w:val="18"/>
        </w:rPr>
        <w:br/>
        <w:t xml:space="preserve">            &lt;/label&gt;</w:t>
      </w:r>
      <w:r>
        <w:rPr>
          <w:rFonts w:ascii="Consolas" w:hAnsi="Consolas"/>
          <w:sz w:val="18"/>
        </w:rPr>
        <w:br/>
        <w:t xml:space="preserve">            &lt;label for="confirm_password"&gt;Confirm password</w:t>
      </w:r>
      <w:r>
        <w:rPr>
          <w:rFonts w:ascii="Consolas" w:hAnsi="Consolas"/>
          <w:sz w:val="18"/>
        </w:rPr>
        <w:br/>
        <w:t xml:space="preserve">                &lt;input id="confirm_password" name="confirm_password" type="password" minlength="8" maxlength="128" autocomplete="new-password" required&gt;</w:t>
      </w:r>
      <w:r>
        <w:rPr>
          <w:rFonts w:ascii="Consolas" w:hAnsi="Consolas"/>
          <w:sz w:val="18"/>
        </w:rPr>
        <w:br/>
        <w:t xml:space="preserve">            &lt;/label&gt;</w:t>
      </w:r>
      <w:r>
        <w:rPr>
          <w:rFonts w:ascii="Consolas" w:hAnsi="Consolas"/>
          <w:sz w:val="18"/>
        </w:rPr>
        <w:br/>
        <w:t xml:space="preserve">            &lt;button type="submit"&gt;Create account&lt;/button&gt;</w:t>
      </w:r>
      <w:r>
        <w:rPr>
          <w:rFonts w:ascii="Consolas" w:hAnsi="Consolas"/>
          <w:sz w:val="18"/>
        </w:rPr>
        <w:br/>
        <w:t xml:space="preserve">        &lt;/form&gt;</w:t>
      </w:r>
      <w:r>
        <w:rPr>
          <w:rFonts w:ascii="Consolas" w:hAnsi="Consolas"/>
          <w:sz w:val="18"/>
        </w:rPr>
        <w:br/>
        <w:t xml:space="preserve">        &lt;a class="back" href="index.php"&gt;Back to StudentHub database demo&lt;/a&gt;</w:t>
      </w:r>
      <w:r>
        <w:rPr>
          <w:rFonts w:ascii="Consolas" w:hAnsi="Consolas"/>
          <w:sz w:val="18"/>
        </w:rPr>
        <w:br/>
        <w:t xml:space="preserve">    &lt;/main&gt;</w:t>
      </w:r>
      <w:r>
        <w:rPr>
          <w:rFonts w:ascii="Consolas" w:hAnsi="Consolas"/>
          <w:sz w:val="18"/>
        </w:rPr>
        <w:br/>
        <w:t xml:space="preserve">    &lt;script&gt;</w:t>
      </w:r>
      <w:r>
        <w:rPr>
          <w:rFonts w:ascii="Consolas" w:hAnsi="Consolas"/>
          <w:sz w:val="18"/>
        </w:rPr>
        <w:br/>
        <w:t xml:space="preserve">        const passwordField = document.getElementById('password');</w:t>
      </w:r>
      <w:r>
        <w:rPr>
          <w:rFonts w:ascii="Consolas" w:hAnsi="Consolas"/>
          <w:sz w:val="18"/>
        </w:rPr>
        <w:br/>
        <w:t xml:space="preserve">        const confirmationField = document.getElementById('confirm_password');</w:t>
      </w:r>
      <w:r>
        <w:rPr>
          <w:rFonts w:ascii="Consolas" w:hAnsi="Consolas"/>
          <w:sz w:val="18"/>
        </w:rPr>
        <w:br/>
        <w:t xml:space="preserve">        const validateConfirmation = () =&gt; {</w:t>
      </w:r>
      <w:r>
        <w:rPr>
          <w:rFonts w:ascii="Consolas" w:hAnsi="Consolas"/>
          <w:sz w:val="18"/>
        </w:rPr>
        <w:br/>
        <w:t xml:space="preserve">            confirmationField.setCustomValidity(</w:t>
      </w:r>
      <w:r>
        <w:rPr>
          <w:rFonts w:ascii="Consolas" w:hAnsi="Consolas"/>
          <w:sz w:val="18"/>
        </w:rPr>
        <w:br/>
        <w:t xml:space="preserve">                confirmationField.value === passwordField.value ? '' : 'Passwords do not match.'</w:t>
      </w:r>
      <w:r>
        <w:rPr>
          <w:rFonts w:ascii="Consolas" w:hAnsi="Consolas"/>
          <w:sz w:val="18"/>
        </w:rPr>
        <w:br/>
        <w:t xml:space="preserve">            );</w:t>
      </w:r>
      <w:r>
        <w:rPr>
          <w:rFonts w:ascii="Consolas" w:hAnsi="Consolas"/>
          <w:sz w:val="18"/>
        </w:rPr>
        <w:br/>
        <w:t xml:space="preserve">        };</w:t>
      </w:r>
      <w:r>
        <w:rPr>
          <w:rFonts w:ascii="Consolas" w:hAnsi="Consolas"/>
          <w:sz w:val="18"/>
        </w:rPr>
        <w:br/>
        <w:t xml:space="preserve">        passwordField.addEventListener('input', validateConfirmation);</w:t>
      </w:r>
      <w:r>
        <w:rPr>
          <w:rFonts w:ascii="Consolas" w:hAnsi="Consolas"/>
          <w:sz w:val="18"/>
        </w:rPr>
        <w:br/>
        <w:t xml:space="preserve">        confirmationField.addEventListener('input', validateConfirmation);</w:t>
      </w:r>
      <w:r>
        <w:rPr>
          <w:rFonts w:ascii="Consolas" w:hAnsi="Consolas"/>
          <w:sz w:val="18"/>
        </w:rPr>
        <w:br/>
        <w:t xml:space="preserve">    &lt;/script&gt;</w:t>
      </w:r>
      <w:r>
        <w:rPr>
          <w:rFonts w:ascii="Consolas" w:hAnsi="Consolas"/>
          <w:sz w:val="18"/>
        </w:rPr>
        <w:br/>
        <w:t>&lt;/body&gt;</w:t>
      </w:r>
      <w:r>
        <w:rPr>
          <w:rFonts w:ascii="Consolas" w:hAnsi="Consolas"/>
          <w:sz w:val="18"/>
        </w:rPr>
        <w:br/>
        <w:t>&lt;/html&gt;</w:t>
      </w:r>
    </w:p>
    <w:p w14:paraId="31189530" w14:textId="77777777" w:rsidR="006D7D88" w:rsidRDefault="006D7D88"/>
    <w:p w14:paraId="17201580" w14:textId="77777777" w:rsidR="006D7D88" w:rsidRDefault="00000000">
      <w:r>
        <w:rPr>
          <w:b/>
        </w:rPr>
        <w:lastRenderedPageBreak/>
        <w:t>File: registration.sql</w:t>
      </w:r>
      <w:r>
        <w:rPr>
          <w:b/>
        </w:rPr>
        <w:br/>
        <w:t>Code:</w:t>
      </w:r>
    </w:p>
    <w:p w14:paraId="44E598C8" w14:textId="77777777" w:rsidR="006D7D88" w:rsidRDefault="00000000">
      <w:r>
        <w:rPr>
          <w:rFonts w:ascii="Consolas" w:hAnsi="Consolas"/>
          <w:sz w:val="18"/>
        </w:rPr>
        <w:t>USE studenthub;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CREATE TABLE IF NOT EXISTS app_users (</w:t>
      </w:r>
      <w:r>
        <w:rPr>
          <w:rFonts w:ascii="Consolas" w:hAnsi="Consolas"/>
          <w:sz w:val="18"/>
        </w:rPr>
        <w:br/>
        <w:t xml:space="preserve">    user_id INT AUTO_INCREMENT PRIMARY KEY,</w:t>
      </w:r>
      <w:r>
        <w:rPr>
          <w:rFonts w:ascii="Consolas" w:hAnsi="Consolas"/>
          <w:sz w:val="18"/>
        </w:rPr>
        <w:br/>
        <w:t xml:space="preserve">    full_name VARCHAR(120) NOT NULL,</w:t>
      </w:r>
      <w:r>
        <w:rPr>
          <w:rFonts w:ascii="Consolas" w:hAnsi="Consolas"/>
          <w:sz w:val="18"/>
        </w:rPr>
        <w:br/>
        <w:t xml:space="preserve">    username VARCHAR(30) NOT NULL,</w:t>
      </w:r>
      <w:r>
        <w:rPr>
          <w:rFonts w:ascii="Consolas" w:hAnsi="Consolas"/>
          <w:sz w:val="18"/>
        </w:rPr>
        <w:br/>
        <w:t xml:space="preserve">    email VARCHAR(254) NOT NULL,</w:t>
      </w:r>
      <w:r>
        <w:rPr>
          <w:rFonts w:ascii="Consolas" w:hAnsi="Consolas"/>
          <w:sz w:val="18"/>
        </w:rPr>
        <w:br/>
        <w:t xml:space="preserve">    password_hash VARCHAR(255) NOT NULL,</w:t>
      </w:r>
      <w:r>
        <w:rPr>
          <w:rFonts w:ascii="Consolas" w:hAnsi="Consolas"/>
          <w:sz w:val="18"/>
        </w:rPr>
        <w:br/>
        <w:t xml:space="preserve">    created_at TIMESTAMP NOT NULL DEFAULT CURRENT_TIMESTAMP,</w:t>
      </w:r>
      <w:r>
        <w:rPr>
          <w:rFonts w:ascii="Consolas" w:hAnsi="Consolas"/>
          <w:sz w:val="18"/>
        </w:rPr>
        <w:br/>
        <w:t xml:space="preserve">    CONSTRAINT uq_app_users_username UNIQUE (username),</w:t>
      </w:r>
      <w:r>
        <w:rPr>
          <w:rFonts w:ascii="Consolas" w:hAnsi="Consolas"/>
          <w:sz w:val="18"/>
        </w:rPr>
        <w:br/>
        <w:t xml:space="preserve">    CONSTRAINT uq_app_users_email UNIQUE (email)</w:t>
      </w:r>
      <w:r>
        <w:rPr>
          <w:rFonts w:ascii="Consolas" w:hAnsi="Consolas"/>
          <w:sz w:val="18"/>
        </w:rPr>
        <w:br/>
        <w:t>) ENGINE=InnoDB DEFAULT CHARSET=utf8mb4 COLLATE=utf8mb4_unicode_ci;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CREATE TABLE IF NOT EXISTS registration_audit_log (</w:t>
      </w:r>
      <w:r>
        <w:rPr>
          <w:rFonts w:ascii="Consolas" w:hAnsi="Consolas"/>
          <w:sz w:val="18"/>
        </w:rPr>
        <w:br/>
        <w:t xml:space="preserve">    audit_id BIGINT AUTO_INCREMENT PRIMARY KEY,</w:t>
      </w:r>
      <w:r>
        <w:rPr>
          <w:rFonts w:ascii="Consolas" w:hAnsi="Consolas"/>
          <w:sz w:val="18"/>
        </w:rPr>
        <w:br/>
        <w:t xml:space="preserve">    user_id INT NULL,</w:t>
      </w:r>
      <w:r>
        <w:rPr>
          <w:rFonts w:ascii="Consolas" w:hAnsi="Consolas"/>
          <w:sz w:val="18"/>
        </w:rPr>
        <w:br/>
        <w:t xml:space="preserve">    action VARCHAR(40) NOT NULL,</w:t>
      </w:r>
      <w:r>
        <w:rPr>
          <w:rFonts w:ascii="Consolas" w:hAnsi="Consolas"/>
          <w:sz w:val="18"/>
        </w:rPr>
        <w:br/>
        <w:t xml:space="preserve">    created_at TIMESTAMP NOT NULL DEFAULT CURRENT_TIMESTAMP,</w:t>
      </w:r>
      <w:r>
        <w:rPr>
          <w:rFonts w:ascii="Consolas" w:hAnsi="Consolas"/>
          <w:sz w:val="18"/>
        </w:rPr>
        <w:br/>
        <w:t xml:space="preserve">    CONSTRAINT fk_registration_audit_user FOREIGN KEY (user_id)</w:t>
      </w:r>
      <w:r>
        <w:rPr>
          <w:rFonts w:ascii="Consolas" w:hAnsi="Consolas"/>
          <w:sz w:val="18"/>
        </w:rPr>
        <w:br/>
        <w:t xml:space="preserve">        REFERENCES app_users(user_id)</w:t>
      </w:r>
      <w:r>
        <w:rPr>
          <w:rFonts w:ascii="Consolas" w:hAnsi="Consolas"/>
          <w:sz w:val="18"/>
        </w:rPr>
        <w:br/>
        <w:t xml:space="preserve">        ON DELETE SET NULL</w:t>
      </w:r>
      <w:r>
        <w:rPr>
          <w:rFonts w:ascii="Consolas" w:hAnsi="Consolas"/>
          <w:sz w:val="18"/>
        </w:rPr>
        <w:br/>
        <w:t>) ENGINE=InnoDB DEFAULT CHARSET=utf8mb4 COLLATE=utf8mb4_unicode_ci;</w:t>
      </w:r>
    </w:p>
    <w:p w14:paraId="3722FCDC" w14:textId="77777777" w:rsidR="006D7D88" w:rsidRDefault="006D7D88"/>
    <w:p w14:paraId="544B5358" w14:textId="77777777" w:rsidR="006D7D88" w:rsidRDefault="00000000">
      <w:r>
        <w:rPr>
          <w:b/>
        </w:rPr>
        <w:t>File: studenthub.sql</w:t>
      </w:r>
      <w:r>
        <w:rPr>
          <w:b/>
        </w:rPr>
        <w:br/>
        <w:t>Code:</w:t>
      </w:r>
    </w:p>
    <w:p w14:paraId="68C9457C" w14:textId="77777777" w:rsidR="006D7D88" w:rsidRDefault="00000000">
      <w:r>
        <w:rPr>
          <w:rFonts w:ascii="Consolas" w:hAnsi="Consolas"/>
          <w:sz w:val="18"/>
        </w:rPr>
        <w:t>CREATE DATABASE IF NOT EXISTS studenthub;</w:t>
      </w:r>
      <w:r>
        <w:rPr>
          <w:rFonts w:ascii="Consolas" w:hAnsi="Consolas"/>
          <w:sz w:val="18"/>
        </w:rPr>
        <w:br/>
        <w:t>USE studenthub;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DROP TABLE IF EXISTS registrations;</w:t>
      </w:r>
      <w:r>
        <w:rPr>
          <w:rFonts w:ascii="Consolas" w:hAnsi="Consolas"/>
          <w:sz w:val="18"/>
        </w:rPr>
        <w:br/>
        <w:t>DROP TABLE IF EXISTS events;</w:t>
      </w:r>
      <w:r>
        <w:rPr>
          <w:rFonts w:ascii="Consolas" w:hAnsi="Consolas"/>
          <w:sz w:val="18"/>
        </w:rPr>
        <w:br/>
        <w:t>DROP TABLE IF EXISTS students;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CREATE TABLE students (</w:t>
      </w:r>
      <w:r>
        <w:rPr>
          <w:rFonts w:ascii="Consolas" w:hAnsi="Consolas"/>
          <w:sz w:val="18"/>
        </w:rPr>
        <w:br/>
        <w:t xml:space="preserve">    student_id INT AUTO_INCREMENT PRIMARY KEY,</w:t>
      </w:r>
      <w:r>
        <w:rPr>
          <w:rFonts w:ascii="Consolas" w:hAnsi="Consolas"/>
          <w:sz w:val="18"/>
        </w:rPr>
        <w:br/>
        <w:t xml:space="preserve">    first_name VARCHAR(50) NOT NULL,</w:t>
      </w:r>
      <w:r>
        <w:rPr>
          <w:rFonts w:ascii="Consolas" w:hAnsi="Consolas"/>
          <w:sz w:val="18"/>
        </w:rPr>
        <w:br/>
        <w:t xml:space="preserve">    last_name VARCHAR(50) NOT NULL,</w:t>
      </w:r>
      <w:r>
        <w:rPr>
          <w:rFonts w:ascii="Consolas" w:hAnsi="Consolas"/>
          <w:sz w:val="18"/>
        </w:rPr>
        <w:br/>
        <w:t xml:space="preserve">    email VARCHAR(100) NOT NULL UNIQUE,</w:t>
      </w:r>
      <w:r>
        <w:rPr>
          <w:rFonts w:ascii="Consolas" w:hAnsi="Consolas"/>
          <w:sz w:val="18"/>
        </w:rPr>
        <w:br/>
        <w:t xml:space="preserve">    phone VARCHAR(20) DEFAULT NULL,</w:t>
      </w:r>
      <w:r>
        <w:rPr>
          <w:rFonts w:ascii="Consolas" w:hAnsi="Consolas"/>
          <w:sz w:val="18"/>
        </w:rPr>
        <w:br/>
        <w:t xml:space="preserve">    department VARCHAR(60) NOT NULL,</w:t>
      </w:r>
      <w:r>
        <w:rPr>
          <w:rFonts w:ascii="Consolas" w:hAnsi="Consolas"/>
          <w:sz w:val="18"/>
        </w:rPr>
        <w:br/>
        <w:t xml:space="preserve">    year_of_study INT NOT NULL,</w:t>
      </w:r>
      <w:r>
        <w:rPr>
          <w:rFonts w:ascii="Consolas" w:hAnsi="Consolas"/>
          <w:sz w:val="18"/>
        </w:rPr>
        <w:br/>
        <w:t xml:space="preserve">    created_at TIMESTAMP DEFAULT CURRENT_TIMESTAMP</w:t>
      </w:r>
      <w:r>
        <w:rPr>
          <w:rFonts w:ascii="Consolas" w:hAnsi="Consolas"/>
          <w:sz w:val="18"/>
        </w:rPr>
        <w:br/>
        <w:t>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CREATE TABLE events (</w:t>
      </w:r>
      <w:r>
        <w:rPr>
          <w:rFonts w:ascii="Consolas" w:hAnsi="Consolas"/>
          <w:sz w:val="18"/>
        </w:rPr>
        <w:br/>
        <w:t xml:space="preserve">    event_id INT AUTO_INCREMENT PRIMARY KEY,</w:t>
      </w:r>
      <w:r>
        <w:rPr>
          <w:rFonts w:ascii="Consolas" w:hAnsi="Consolas"/>
          <w:sz w:val="18"/>
        </w:rPr>
        <w:br/>
        <w:t xml:space="preserve">    title VARCHAR(120) NOT NULL,</w:t>
      </w:r>
      <w:r>
        <w:rPr>
          <w:rFonts w:ascii="Consolas" w:hAnsi="Consolas"/>
          <w:sz w:val="18"/>
        </w:rPr>
        <w:br/>
        <w:t xml:space="preserve">    event_date DATE NOT NULL,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venue VARCHAR(120) NOT NULL,</w:t>
      </w:r>
      <w:r>
        <w:rPr>
          <w:rFonts w:ascii="Consolas" w:hAnsi="Consolas"/>
          <w:sz w:val="18"/>
        </w:rPr>
        <w:br/>
        <w:t xml:space="preserve">    organizer VARCHAR(80) NOT NULL,</w:t>
      </w:r>
      <w:r>
        <w:rPr>
          <w:rFonts w:ascii="Consolas" w:hAnsi="Consolas"/>
          <w:sz w:val="18"/>
        </w:rPr>
        <w:br/>
        <w:t xml:space="preserve">    description TEXT,</w:t>
      </w:r>
      <w:r>
        <w:rPr>
          <w:rFonts w:ascii="Consolas" w:hAnsi="Consolas"/>
          <w:sz w:val="18"/>
        </w:rPr>
        <w:br/>
        <w:t xml:space="preserve">    created_at TIMESTAMP DEFAULT CURRENT_TIMESTAMP</w:t>
      </w:r>
      <w:r>
        <w:rPr>
          <w:rFonts w:ascii="Consolas" w:hAnsi="Consolas"/>
          <w:sz w:val="18"/>
        </w:rPr>
        <w:br/>
        <w:t>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CREATE TABLE registrations (</w:t>
      </w:r>
      <w:r>
        <w:rPr>
          <w:rFonts w:ascii="Consolas" w:hAnsi="Consolas"/>
          <w:sz w:val="18"/>
        </w:rPr>
        <w:br/>
        <w:t xml:space="preserve">    registration_id INT AUTO_INCREMENT PRIMARY KEY,</w:t>
      </w:r>
      <w:r>
        <w:rPr>
          <w:rFonts w:ascii="Consolas" w:hAnsi="Consolas"/>
          <w:sz w:val="18"/>
        </w:rPr>
        <w:br/>
        <w:t xml:space="preserve">    student_id INT NOT NULL,</w:t>
      </w:r>
      <w:r>
        <w:rPr>
          <w:rFonts w:ascii="Consolas" w:hAnsi="Consolas"/>
          <w:sz w:val="18"/>
        </w:rPr>
        <w:br/>
        <w:t xml:space="preserve">    event_id INT NOT NULL,</w:t>
      </w:r>
      <w:r>
        <w:rPr>
          <w:rFonts w:ascii="Consolas" w:hAnsi="Consolas"/>
          <w:sz w:val="18"/>
        </w:rPr>
        <w:br/>
        <w:t xml:space="preserve">    registration_date TIMESTAMP DEFAULT CURRENT_TIMESTAMP,</w:t>
      </w:r>
      <w:r>
        <w:rPr>
          <w:rFonts w:ascii="Consolas" w:hAnsi="Consolas"/>
          <w:sz w:val="18"/>
        </w:rPr>
        <w:br/>
        <w:t xml:space="preserve">    status VARCHAR(20) NOT NULL DEFAULT 'Registered',</w:t>
      </w:r>
      <w:r>
        <w:rPr>
          <w:rFonts w:ascii="Consolas" w:hAnsi="Consolas"/>
          <w:sz w:val="18"/>
        </w:rPr>
        <w:br/>
        <w:t xml:space="preserve">    CONSTRAINT fk_reg_student FOREIGN KEY (student_id)</w:t>
      </w:r>
      <w:r>
        <w:rPr>
          <w:rFonts w:ascii="Consolas" w:hAnsi="Consolas"/>
          <w:sz w:val="18"/>
        </w:rPr>
        <w:br/>
        <w:t xml:space="preserve">        REFERENCES students(student_id)</w:t>
      </w:r>
      <w:r>
        <w:rPr>
          <w:rFonts w:ascii="Consolas" w:hAnsi="Consolas"/>
          <w:sz w:val="18"/>
        </w:rPr>
        <w:br/>
        <w:t xml:space="preserve">        ON DELETE CASCADE,</w:t>
      </w:r>
      <w:r>
        <w:rPr>
          <w:rFonts w:ascii="Consolas" w:hAnsi="Consolas"/>
          <w:sz w:val="18"/>
        </w:rPr>
        <w:br/>
        <w:t xml:space="preserve">    CONSTRAINT fk_reg_event FOREIGN KEY (event_id)</w:t>
      </w:r>
      <w:r>
        <w:rPr>
          <w:rFonts w:ascii="Consolas" w:hAnsi="Consolas"/>
          <w:sz w:val="18"/>
        </w:rPr>
        <w:br/>
        <w:t xml:space="preserve">        REFERENCES events(event_id)</w:t>
      </w:r>
      <w:r>
        <w:rPr>
          <w:rFonts w:ascii="Consolas" w:hAnsi="Consolas"/>
          <w:sz w:val="18"/>
        </w:rPr>
        <w:br/>
        <w:t xml:space="preserve">        ON DELETE CASCADE,</w:t>
      </w:r>
      <w:r>
        <w:rPr>
          <w:rFonts w:ascii="Consolas" w:hAnsi="Consolas"/>
          <w:sz w:val="18"/>
        </w:rPr>
        <w:br/>
        <w:t xml:space="preserve">    CONSTRAINT uq_registration UNIQUE (student_id, event_id)</w:t>
      </w:r>
      <w:r>
        <w:rPr>
          <w:rFonts w:ascii="Consolas" w:hAnsi="Consolas"/>
          <w:sz w:val="18"/>
        </w:rPr>
        <w:br/>
        <w:t>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INSERT INTO students (first_name, last_name, email, phone, department, year_of_study)</w:t>
      </w:r>
      <w:r>
        <w:rPr>
          <w:rFonts w:ascii="Consolas" w:hAnsi="Consolas"/>
          <w:sz w:val="18"/>
        </w:rPr>
        <w:br/>
        <w:t>VALUES</w:t>
      </w:r>
      <w:r>
        <w:rPr>
          <w:rFonts w:ascii="Consolas" w:hAnsi="Consolas"/>
          <w:sz w:val="18"/>
        </w:rPr>
        <w:br/>
        <w:t>('Aarav', 'Patel', 'aarav.patel@studenthub.edu', '9876543210', 'Computer Science', 2),</w:t>
      </w:r>
      <w:r>
        <w:rPr>
          <w:rFonts w:ascii="Consolas" w:hAnsi="Consolas"/>
          <w:sz w:val="18"/>
        </w:rPr>
        <w:br/>
        <w:t>('Meera', 'Sharma', 'meera.sharma@studenthub.edu', '9988776655', 'Information Technology', 3),</w:t>
      </w:r>
      <w:r>
        <w:rPr>
          <w:rFonts w:ascii="Consolas" w:hAnsi="Consolas"/>
          <w:sz w:val="18"/>
        </w:rPr>
        <w:br/>
        <w:t>('Rohit', 'Verma', 'rohit.verma@studenthub.edu', '9123456780', 'Electronics', 1),</w:t>
      </w:r>
      <w:r>
        <w:rPr>
          <w:rFonts w:ascii="Consolas" w:hAnsi="Consolas"/>
          <w:sz w:val="18"/>
        </w:rPr>
        <w:br/>
        <w:t>('Sana', 'Iqbal', 'sana.iqbal@studenthub.edu', '9765432109', 'Mechanical', 2),</w:t>
      </w:r>
      <w:r>
        <w:rPr>
          <w:rFonts w:ascii="Consolas" w:hAnsi="Consolas"/>
          <w:sz w:val="18"/>
        </w:rPr>
        <w:br/>
        <w:t>('Karan', 'Singh', 'karan.singh@studenthub.edu', '9898989898', 'Civil', 4);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INSERT INTO events (title, event_date, venue, organizer, description)</w:t>
      </w:r>
      <w:r>
        <w:rPr>
          <w:rFonts w:ascii="Consolas" w:hAnsi="Consolas"/>
          <w:sz w:val="18"/>
        </w:rPr>
        <w:br/>
        <w:t>VALUES</w:t>
      </w:r>
      <w:r>
        <w:rPr>
          <w:rFonts w:ascii="Consolas" w:hAnsi="Consolas"/>
          <w:sz w:val="18"/>
        </w:rPr>
        <w:br/>
        <w:t>('Tech Fest 2026', '2026-10-05', 'Main Auditorium', 'Student Council', 'Annual technology festival with coding and project exhibitions.'),</w:t>
      </w:r>
      <w:r>
        <w:rPr>
          <w:rFonts w:ascii="Consolas" w:hAnsi="Consolas"/>
          <w:sz w:val="18"/>
        </w:rPr>
        <w:br/>
        <w:t>('Career Guidance Seminar', '2026-10-12', 'Conference Hall', 'Placement Cell', 'Seminar on campus placements and skill development.'),</w:t>
      </w:r>
      <w:r>
        <w:rPr>
          <w:rFonts w:ascii="Consolas" w:hAnsi="Consolas"/>
          <w:sz w:val="18"/>
        </w:rPr>
        <w:br/>
        <w:t>('Cultural Night', '2026-10-18', 'Open Stage', 'Cultural Committee', 'Performances, dance, drama and music events.'),</w:t>
      </w:r>
      <w:r>
        <w:rPr>
          <w:rFonts w:ascii="Consolas" w:hAnsi="Consolas"/>
          <w:sz w:val="18"/>
        </w:rPr>
        <w:br/>
        <w:t>('Hackathon Bootcamp', '2026-10-22', 'Innovation Lab', 'Computer Science Dept.', 'Hands-on coding challenge and team-building workshop.');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INSERT INTO registrations (student_id, event_id, status)</w:t>
      </w:r>
      <w:r>
        <w:rPr>
          <w:rFonts w:ascii="Consolas" w:hAnsi="Consolas"/>
          <w:sz w:val="18"/>
        </w:rPr>
        <w:br/>
        <w:t>VALUES</w:t>
      </w:r>
      <w:r>
        <w:rPr>
          <w:rFonts w:ascii="Consolas" w:hAnsi="Consolas"/>
          <w:sz w:val="18"/>
        </w:rPr>
        <w:br/>
        <w:t>(1, 1, 'Registered'),</w:t>
      </w:r>
      <w:r>
        <w:rPr>
          <w:rFonts w:ascii="Consolas" w:hAnsi="Consolas"/>
          <w:sz w:val="18"/>
        </w:rPr>
        <w:br/>
        <w:t>(1, 2, 'Confirmed'),</w:t>
      </w:r>
      <w:r>
        <w:rPr>
          <w:rFonts w:ascii="Consolas" w:hAnsi="Consolas"/>
          <w:sz w:val="18"/>
        </w:rPr>
        <w:br/>
        <w:t>(2, 1, 'Registered'),</w:t>
      </w:r>
      <w:r>
        <w:rPr>
          <w:rFonts w:ascii="Consolas" w:hAnsi="Consolas"/>
          <w:sz w:val="18"/>
        </w:rPr>
        <w:br/>
        <w:t>(2, 3, 'Confirmed'),</w:t>
      </w:r>
      <w:r>
        <w:rPr>
          <w:rFonts w:ascii="Consolas" w:hAnsi="Consolas"/>
          <w:sz w:val="18"/>
        </w:rPr>
        <w:br/>
        <w:t>(3, 4, 'Registered'),</w:t>
      </w:r>
      <w:r>
        <w:rPr>
          <w:rFonts w:ascii="Consolas" w:hAnsi="Consolas"/>
          <w:sz w:val="18"/>
        </w:rPr>
        <w:br/>
        <w:t>(4, 2, 'Confirmed'),</w:t>
      </w:r>
      <w:r>
        <w:rPr>
          <w:rFonts w:ascii="Consolas" w:hAnsi="Consolas"/>
          <w:sz w:val="18"/>
        </w:rPr>
        <w:br/>
        <w:t>(5, 3, 'Registered');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DELIMITER //</w:t>
      </w:r>
      <w:r>
        <w:rPr>
          <w:rFonts w:ascii="Consolas" w:hAnsi="Consolas"/>
          <w:sz w:val="18"/>
        </w:rPr>
        <w:br/>
        <w:t>CREATE PROCEDURE GetStudentEventReport()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BEGIN</w:t>
      </w:r>
      <w:r>
        <w:rPr>
          <w:rFonts w:ascii="Consolas" w:hAnsi="Consolas"/>
          <w:sz w:val="18"/>
        </w:rPr>
        <w:br/>
        <w:t xml:space="preserve">    SELECT s.student_id, CONCAT(s.first_name, ' ', s.last_name) AS student_name,</w:t>
      </w:r>
      <w:r>
        <w:rPr>
          <w:rFonts w:ascii="Consolas" w:hAnsi="Consolas"/>
          <w:sz w:val="18"/>
        </w:rPr>
        <w:br/>
        <w:t xml:space="preserve">           e.title AS event_title, r.status, r.registration_date</w:t>
      </w:r>
      <w:r>
        <w:rPr>
          <w:rFonts w:ascii="Consolas" w:hAnsi="Consolas"/>
          <w:sz w:val="18"/>
        </w:rPr>
        <w:br/>
        <w:t xml:space="preserve">    FROM registrations r</w:t>
      </w:r>
      <w:r>
        <w:rPr>
          <w:rFonts w:ascii="Consolas" w:hAnsi="Consolas"/>
          <w:sz w:val="18"/>
        </w:rPr>
        <w:br/>
        <w:t xml:space="preserve">    INNER JOIN students s ON r.student_id = s.student_id</w:t>
      </w:r>
      <w:r>
        <w:rPr>
          <w:rFonts w:ascii="Consolas" w:hAnsi="Consolas"/>
          <w:sz w:val="18"/>
        </w:rPr>
        <w:br/>
        <w:t xml:space="preserve">    INNER JOIN events e ON r.event_id = e.event_id</w:t>
      </w:r>
      <w:r>
        <w:rPr>
          <w:rFonts w:ascii="Consolas" w:hAnsi="Consolas"/>
          <w:sz w:val="18"/>
        </w:rPr>
        <w:br/>
        <w:t xml:space="preserve">    ORDER BY s.student_id, e.event_id;</w:t>
      </w:r>
      <w:r>
        <w:rPr>
          <w:rFonts w:ascii="Consolas" w:hAnsi="Consolas"/>
          <w:sz w:val="18"/>
        </w:rPr>
        <w:br/>
        <w:t>END //</w:t>
      </w:r>
      <w:r>
        <w:rPr>
          <w:rFonts w:ascii="Consolas" w:hAnsi="Consolas"/>
          <w:sz w:val="18"/>
        </w:rPr>
        <w:br/>
        <w:t>DELIMITER 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SELECT 'StudentHub schema created successfully.' AS status;</w:t>
      </w:r>
      <w:r>
        <w:rPr>
          <w:rFonts w:ascii="Consolas" w:hAnsi="Consolas"/>
          <w:sz w:val="18"/>
        </w:rPr>
        <w:br/>
      </w:r>
    </w:p>
    <w:p w14:paraId="004790F2" w14:textId="636743CA" w:rsidR="001908ED" w:rsidRDefault="001908ED">
      <w:r>
        <w:t>Output:</w:t>
      </w:r>
      <w:r>
        <w:br/>
      </w:r>
      <w:r w:rsidR="00CD167A">
        <w:rPr>
          <w:noProof/>
        </w:rPr>
        <w:drawing>
          <wp:inline distT="0" distB="0" distL="0" distR="0" wp14:anchorId="0C16600E" wp14:editId="1EB163C0">
            <wp:extent cx="5486400" cy="2964815"/>
            <wp:effectExtent l="0" t="0" r="0" b="6985"/>
            <wp:docPr id="18620671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BA32E" w14:textId="77777777" w:rsidR="006D7D88" w:rsidRDefault="006D7D88"/>
    <w:p w14:paraId="7E2FDC39" w14:textId="77777777" w:rsidR="006D7D88" w:rsidRDefault="00000000">
      <w:r>
        <w:rPr>
          <w:b/>
          <w:sz w:val="28"/>
        </w:rPr>
        <w:t>Practical 10:</w:t>
      </w:r>
    </w:p>
    <w:p w14:paraId="0D205F9C" w14:textId="77777777" w:rsidR="006D7D88" w:rsidRDefault="00000000">
      <w:r>
        <w:rPr>
          <w:b/>
        </w:rPr>
        <w:t>File: admin.php</w:t>
      </w:r>
      <w:r>
        <w:rPr>
          <w:b/>
        </w:rPr>
        <w:br/>
        <w:t>Code:</w:t>
      </w:r>
    </w:p>
    <w:p w14:paraId="2E00A28A" w14:textId="77777777" w:rsidR="006D7D88" w:rsidRDefault="00000000">
      <w:r>
        <w:rPr>
          <w:rFonts w:ascii="Consolas" w:hAnsi="Consolas"/>
          <w:sz w:val="18"/>
        </w:rPr>
        <w:t>&lt;?php</w:t>
      </w:r>
      <w:r>
        <w:rPr>
          <w:rFonts w:ascii="Consolas" w:hAnsi="Consolas"/>
          <w:sz w:val="18"/>
        </w:rPr>
        <w:br/>
        <w:t>require __DIR__ . '/auth.php';</w:t>
      </w:r>
      <w:r>
        <w:rPr>
          <w:rFonts w:ascii="Consolas" w:hAnsi="Consolas"/>
          <w:sz w:val="18"/>
        </w:rPr>
        <w:br/>
        <w:t>requireRole('admin');</w:t>
      </w:r>
      <w:r>
        <w:rPr>
          <w:rFonts w:ascii="Consolas" w:hAnsi="Consolas"/>
          <w:sz w:val="18"/>
        </w:rPr>
        <w:br/>
        <w:t>?&gt;</w:t>
      </w:r>
      <w:r>
        <w:rPr>
          <w:rFonts w:ascii="Consolas" w:hAnsi="Consolas"/>
          <w:sz w:val="18"/>
        </w:rPr>
        <w:br/>
        <w:t>&lt;!doctype html&gt;</w:t>
      </w:r>
      <w:r>
        <w:rPr>
          <w:rFonts w:ascii="Consolas" w:hAnsi="Consolas"/>
          <w:sz w:val="18"/>
        </w:rPr>
        <w:br/>
        <w:t>&lt;html lang="en"&gt;&lt;head&gt;&lt;meta charset="utf-8"&gt;&lt;meta name="viewport" content="width=device-width, initial-scale=1"&gt;&lt;title&gt;Admin dashboard&lt;/title&gt;&lt;link rel="stylesheet" href="style.css"&gt;&lt;/head&gt;</w:t>
      </w:r>
      <w:r>
        <w:rPr>
          <w:rFonts w:ascii="Consolas" w:hAnsi="Consolas"/>
          <w:sz w:val="18"/>
        </w:rPr>
        <w:br/>
        <w:t xml:space="preserve">&lt;body&gt;&lt;main&gt;&lt;h1&gt;Admin Dashboard&lt;/h1&gt;&lt;p&gt;Welcome, &lt;?= h($_SESSION['username']) ?&gt;.&lt;/p&gt;&lt;p&gt;Last login: &lt;?= h((string)($_SESSION['last_login'] ?? 'See database')) </w:t>
      </w:r>
      <w:r>
        <w:rPr>
          <w:rFonts w:ascii="Consolas" w:hAnsi="Consolas"/>
          <w:sz w:val="18"/>
        </w:rPr>
        <w:lastRenderedPageBreak/>
        <w:t>?&gt;&lt;/p&gt;&lt;form method="post" action="logout.php"&gt;&lt;input type="hidden" name="csrf" value="&lt;?= h(csrfToken()) ?&gt;"&gt;&lt;button&gt;Sign out&lt;/button&gt;&lt;/form&gt;&lt;/main&gt;&lt;/body&gt;&lt;/html&gt;</w:t>
      </w:r>
    </w:p>
    <w:p w14:paraId="69684AD1" w14:textId="77777777" w:rsidR="006D7D88" w:rsidRDefault="006D7D88"/>
    <w:p w14:paraId="610B2717" w14:textId="77777777" w:rsidR="006D7D88" w:rsidRDefault="00000000">
      <w:r>
        <w:rPr>
          <w:b/>
        </w:rPr>
        <w:t>File: auth.php</w:t>
      </w:r>
      <w:r>
        <w:rPr>
          <w:b/>
        </w:rPr>
        <w:br/>
        <w:t>Code:</w:t>
      </w:r>
    </w:p>
    <w:p w14:paraId="03E77E2B" w14:textId="77777777" w:rsidR="006D7D88" w:rsidRDefault="00000000">
      <w:r>
        <w:rPr>
          <w:rFonts w:ascii="Consolas" w:hAnsi="Consolas"/>
          <w:sz w:val="18"/>
        </w:rPr>
        <w:t>&lt;?php</w:t>
      </w:r>
      <w:r>
        <w:rPr>
          <w:rFonts w:ascii="Consolas" w:hAnsi="Consolas"/>
          <w:sz w:val="18"/>
        </w:rPr>
        <w:br/>
        <w:t>declare(strict_types=1);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require_once __DIR__ . '/db.php';</w:t>
      </w:r>
      <w:r>
        <w:rPr>
          <w:rFonts w:ascii="Consolas" w:hAnsi="Consolas"/>
          <w:sz w:val="18"/>
        </w:rPr>
        <w:br/>
        <w:t>ini_set('session.use_strict_mode', '1');</w:t>
      </w:r>
      <w:r>
        <w:rPr>
          <w:rFonts w:ascii="Consolas" w:hAnsi="Consolas"/>
          <w:sz w:val="18"/>
        </w:rPr>
        <w:br/>
        <w:t>session_name('PRACTICAL10');</w:t>
      </w:r>
      <w:r>
        <w:rPr>
          <w:rFonts w:ascii="Consolas" w:hAnsi="Consolas"/>
          <w:sz w:val="18"/>
        </w:rPr>
        <w:br/>
        <w:t>session_set_cookie_params([</w:t>
      </w:r>
      <w:r>
        <w:rPr>
          <w:rFonts w:ascii="Consolas" w:hAnsi="Consolas"/>
          <w:sz w:val="18"/>
        </w:rPr>
        <w:br/>
        <w:t xml:space="preserve">    'lifetime' =&gt; 0,</w:t>
      </w:r>
      <w:r>
        <w:rPr>
          <w:rFonts w:ascii="Consolas" w:hAnsi="Consolas"/>
          <w:sz w:val="18"/>
        </w:rPr>
        <w:br/>
        <w:t xml:space="preserve">    'path' =&gt; '/',</w:t>
      </w:r>
      <w:r>
        <w:rPr>
          <w:rFonts w:ascii="Consolas" w:hAnsi="Consolas"/>
          <w:sz w:val="18"/>
        </w:rPr>
        <w:br/>
        <w:t xml:space="preserve">    'secure' =&gt; isset($_SERVER['HTTPS']) &amp;&amp; $_SERVER['HTTPS'] !== 'off',</w:t>
      </w:r>
      <w:r>
        <w:rPr>
          <w:rFonts w:ascii="Consolas" w:hAnsi="Consolas"/>
          <w:sz w:val="18"/>
        </w:rPr>
        <w:br/>
        <w:t xml:space="preserve">    'httponly' =&gt; true,</w:t>
      </w:r>
      <w:r>
        <w:rPr>
          <w:rFonts w:ascii="Consolas" w:hAnsi="Consolas"/>
          <w:sz w:val="18"/>
        </w:rPr>
        <w:br/>
        <w:t xml:space="preserve">    'samesite' =&gt; 'Strict',</w:t>
      </w:r>
      <w:r>
        <w:rPr>
          <w:rFonts w:ascii="Consolas" w:hAnsi="Consolas"/>
          <w:sz w:val="18"/>
        </w:rPr>
        <w:br/>
        <w:t>]);</w:t>
      </w:r>
      <w:r>
        <w:rPr>
          <w:rFonts w:ascii="Consolas" w:hAnsi="Consolas"/>
          <w:sz w:val="18"/>
        </w:rPr>
        <w:br/>
        <w:t>session_start();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function csrfToken(): string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return $_SESSION['csrf'] ??= bin2hex(random_bytes(32));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function validCsrf(): bool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return hash_equals(csrfToken(), (string)($_POST['csrf'] ?? ''));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function cookieOptions(int $expires): array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return [</w:t>
      </w:r>
      <w:r>
        <w:rPr>
          <w:rFonts w:ascii="Consolas" w:hAnsi="Consolas"/>
          <w:sz w:val="18"/>
        </w:rPr>
        <w:br/>
        <w:t xml:space="preserve">        'expires' =&gt; $expires,</w:t>
      </w:r>
      <w:r>
        <w:rPr>
          <w:rFonts w:ascii="Consolas" w:hAnsi="Consolas"/>
          <w:sz w:val="18"/>
        </w:rPr>
        <w:br/>
        <w:t xml:space="preserve">        'path' =&gt; '/',</w:t>
      </w:r>
      <w:r>
        <w:rPr>
          <w:rFonts w:ascii="Consolas" w:hAnsi="Consolas"/>
          <w:sz w:val="18"/>
        </w:rPr>
        <w:br/>
        <w:t xml:space="preserve">        'secure' =&gt; isset($_SERVER['HTTPS']) &amp;&amp; $_SERVER['HTTPS'] !== 'off',</w:t>
      </w:r>
      <w:r>
        <w:rPr>
          <w:rFonts w:ascii="Consolas" w:hAnsi="Consolas"/>
          <w:sz w:val="18"/>
        </w:rPr>
        <w:br/>
        <w:t xml:space="preserve">        'httponly' =&gt; true,</w:t>
      </w:r>
      <w:r>
        <w:rPr>
          <w:rFonts w:ascii="Consolas" w:hAnsi="Consolas"/>
          <w:sz w:val="18"/>
        </w:rPr>
        <w:br/>
        <w:t xml:space="preserve">        'samesite' =&gt; 'Strict',</w:t>
      </w:r>
      <w:r>
        <w:rPr>
          <w:rFonts w:ascii="Consolas" w:hAnsi="Consolas"/>
          <w:sz w:val="18"/>
        </w:rPr>
        <w:br/>
        <w:t xml:space="preserve">    ];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function issueRememberToken(mysqli $db, int $userId): void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$selector = bin2hex(random_bytes(16));</w:t>
      </w:r>
      <w:r>
        <w:rPr>
          <w:rFonts w:ascii="Consolas" w:hAnsi="Consolas"/>
          <w:sz w:val="18"/>
        </w:rPr>
        <w:br/>
        <w:t xml:space="preserve">    $validator = bin2hex(random_bytes(32));</w:t>
      </w:r>
      <w:r>
        <w:rPr>
          <w:rFonts w:ascii="Consolas" w:hAnsi="Consolas"/>
          <w:sz w:val="18"/>
        </w:rPr>
        <w:br/>
        <w:t xml:space="preserve">    $hash = hash('sha256', $validator);</w:t>
      </w:r>
      <w:r>
        <w:rPr>
          <w:rFonts w:ascii="Consolas" w:hAnsi="Consolas"/>
          <w:sz w:val="18"/>
        </w:rPr>
        <w:br/>
        <w:t xml:space="preserve">    $expires = time() + 30 * 24 * 60 * 60;</w:t>
      </w:r>
      <w:r>
        <w:rPr>
          <w:rFonts w:ascii="Consolas" w:hAnsi="Consolas"/>
          <w:sz w:val="18"/>
        </w:rPr>
        <w:br/>
        <w:t xml:space="preserve">    $date = date('Y-m-d H:i:s', $expires);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$stmt = $db-&gt;prepare('UPDATE users SET remember_selector = ?, remember_hash = ?, </w:t>
      </w:r>
      <w:r>
        <w:rPr>
          <w:rFonts w:ascii="Consolas" w:hAnsi="Consolas"/>
          <w:sz w:val="18"/>
        </w:rPr>
        <w:lastRenderedPageBreak/>
        <w:t>remember_expires = ? WHERE id = ?');</w:t>
      </w:r>
      <w:r>
        <w:rPr>
          <w:rFonts w:ascii="Consolas" w:hAnsi="Consolas"/>
          <w:sz w:val="18"/>
        </w:rPr>
        <w:br/>
        <w:t xml:space="preserve">    $stmt-&gt;bind_param('sssi', $selector, $hash, $date, $userId);</w:t>
      </w:r>
      <w:r>
        <w:rPr>
          <w:rFonts w:ascii="Consolas" w:hAnsi="Consolas"/>
          <w:sz w:val="18"/>
        </w:rPr>
        <w:br/>
        <w:t xml:space="preserve">    $stmt-&gt;execute();</w:t>
      </w:r>
      <w:r>
        <w:rPr>
          <w:rFonts w:ascii="Consolas" w:hAnsi="Consolas"/>
          <w:sz w:val="18"/>
        </w:rPr>
        <w:br/>
        <w:t xml:space="preserve">    setcookie('remember_login', $selector . '.' . $validator, cookieOptions($expires));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function forgetRemember(mysqli $db, ?int $userId = null): void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if ($userId !== null) {</w:t>
      </w:r>
      <w:r>
        <w:rPr>
          <w:rFonts w:ascii="Consolas" w:hAnsi="Consolas"/>
          <w:sz w:val="18"/>
        </w:rPr>
        <w:br/>
        <w:t xml:space="preserve">        $stmt = $db-&gt;prepare('UPDATE users SET remember_selector = NULL, remember_hash = NULL, remember_expires = NULL WHERE id = ?');</w:t>
      </w:r>
      <w:r>
        <w:rPr>
          <w:rFonts w:ascii="Consolas" w:hAnsi="Consolas"/>
          <w:sz w:val="18"/>
        </w:rPr>
        <w:br/>
        <w:t xml:space="preserve">        $stmt-&gt;bind_param('i', $userId);</w:t>
      </w:r>
      <w:r>
        <w:rPr>
          <w:rFonts w:ascii="Consolas" w:hAnsi="Consolas"/>
          <w:sz w:val="18"/>
        </w:rPr>
        <w:br/>
        <w:t xml:space="preserve">        $stmt-&gt;execute();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setcookie('remember_login', '', cookieOptions(time() - 3600));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function logoutUser(mysqli $db): void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forgetRemember($db, isset($_SESSION['uid']) ? (int)$_SESSION['uid'] : null);</w:t>
      </w:r>
      <w:r>
        <w:rPr>
          <w:rFonts w:ascii="Consolas" w:hAnsi="Consolas"/>
          <w:sz w:val="18"/>
        </w:rPr>
        <w:br/>
        <w:t xml:space="preserve">    $_SESSION = [];</w:t>
      </w:r>
      <w:r>
        <w:rPr>
          <w:rFonts w:ascii="Consolas" w:hAnsi="Consolas"/>
          <w:sz w:val="18"/>
        </w:rPr>
        <w:br/>
        <w:t xml:space="preserve">    $cookie = session_get_cookie_params();</w:t>
      </w:r>
      <w:r>
        <w:rPr>
          <w:rFonts w:ascii="Consolas" w:hAnsi="Consolas"/>
          <w:sz w:val="18"/>
        </w:rPr>
        <w:br/>
        <w:t xml:space="preserve">    setcookie(session_name(), '', [</w:t>
      </w:r>
      <w:r>
        <w:rPr>
          <w:rFonts w:ascii="Consolas" w:hAnsi="Consolas"/>
          <w:sz w:val="18"/>
        </w:rPr>
        <w:br/>
        <w:t xml:space="preserve">        'expires' =&gt; time() - 3600,</w:t>
      </w:r>
      <w:r>
        <w:rPr>
          <w:rFonts w:ascii="Consolas" w:hAnsi="Consolas"/>
          <w:sz w:val="18"/>
        </w:rPr>
        <w:br/>
        <w:t xml:space="preserve">        'path' =&gt; $cookie['path'],</w:t>
      </w:r>
      <w:r>
        <w:rPr>
          <w:rFonts w:ascii="Consolas" w:hAnsi="Consolas"/>
          <w:sz w:val="18"/>
        </w:rPr>
        <w:br/>
        <w:t xml:space="preserve">        'secure' =&gt; $cookie['secure'],</w:t>
      </w:r>
      <w:r>
        <w:rPr>
          <w:rFonts w:ascii="Consolas" w:hAnsi="Consolas"/>
          <w:sz w:val="18"/>
        </w:rPr>
        <w:br/>
        <w:t xml:space="preserve">        'httponly' =&gt; $cookie['httponly'],</w:t>
      </w:r>
      <w:r>
        <w:rPr>
          <w:rFonts w:ascii="Consolas" w:hAnsi="Consolas"/>
          <w:sz w:val="18"/>
        </w:rPr>
        <w:br/>
        <w:t xml:space="preserve">        'samesite' =&gt; $cookie['samesite'],</w:t>
      </w:r>
      <w:r>
        <w:rPr>
          <w:rFonts w:ascii="Consolas" w:hAnsi="Consolas"/>
          <w:sz w:val="18"/>
        </w:rPr>
        <w:br/>
        <w:t xml:space="preserve">    ]);</w:t>
      </w:r>
      <w:r>
        <w:rPr>
          <w:rFonts w:ascii="Consolas" w:hAnsi="Consolas"/>
          <w:sz w:val="18"/>
        </w:rPr>
        <w:br/>
        <w:t xml:space="preserve">    session_destroy();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function restoreRemember(mysqli $db): bool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$parts = explode('.', (string)($_COOKIE['remember_login'] ?? ''), 2);</w:t>
      </w:r>
      <w:r>
        <w:rPr>
          <w:rFonts w:ascii="Consolas" w:hAnsi="Consolas"/>
          <w:sz w:val="18"/>
        </w:rPr>
        <w:br/>
        <w:t xml:space="preserve">    if (count($parts) !== 2 || !ctype_xdigit($parts[0]) || !ctype_xdigit($parts[1])) {</w:t>
      </w:r>
      <w:r>
        <w:rPr>
          <w:rFonts w:ascii="Consolas" w:hAnsi="Consolas"/>
          <w:sz w:val="18"/>
        </w:rPr>
        <w:br/>
        <w:t xml:space="preserve">        return false;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$stmt = $db-&gt;prepare('SELECT id, username, role, remember_hash FROM users WHERE remember_selector = ? AND remember_expires &gt; NOW()');</w:t>
      </w:r>
      <w:r>
        <w:rPr>
          <w:rFonts w:ascii="Consolas" w:hAnsi="Consolas"/>
          <w:sz w:val="18"/>
        </w:rPr>
        <w:br/>
        <w:t xml:space="preserve">    $stmt-&gt;bind_param('s', $parts[0]);</w:t>
      </w:r>
      <w:r>
        <w:rPr>
          <w:rFonts w:ascii="Consolas" w:hAnsi="Consolas"/>
          <w:sz w:val="18"/>
        </w:rPr>
        <w:br/>
        <w:t xml:space="preserve">    $stmt-&gt;execute();</w:t>
      </w:r>
      <w:r>
        <w:rPr>
          <w:rFonts w:ascii="Consolas" w:hAnsi="Consolas"/>
          <w:sz w:val="18"/>
        </w:rPr>
        <w:br/>
        <w:t xml:space="preserve">    $user = $stmt-&gt;get_result()-&gt;fetch_assoc();</w:t>
      </w:r>
      <w:r>
        <w:rPr>
          <w:rFonts w:ascii="Consolas" w:hAnsi="Consolas"/>
          <w:sz w:val="18"/>
        </w:rPr>
        <w:br/>
        <w:t xml:space="preserve">    if (!$user || !hash_equals($user['remember_hash'], hash('sha256', $parts[1]))) {</w:t>
      </w:r>
      <w:r>
        <w:rPr>
          <w:rFonts w:ascii="Consolas" w:hAnsi="Consolas"/>
          <w:sz w:val="18"/>
        </w:rPr>
        <w:br/>
        <w:t xml:space="preserve">        return false;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session_regenerate_id(true);</w:t>
      </w:r>
      <w:r>
        <w:rPr>
          <w:rFonts w:ascii="Consolas" w:hAnsi="Consolas"/>
          <w:sz w:val="18"/>
        </w:rPr>
        <w:br/>
        <w:t xml:space="preserve">    $_SESSION['uid'] = (int)$user['id'];</w:t>
      </w:r>
      <w:r>
        <w:rPr>
          <w:rFonts w:ascii="Consolas" w:hAnsi="Consolas"/>
          <w:sz w:val="18"/>
        </w:rPr>
        <w:br/>
        <w:t xml:space="preserve">    $_SESSION['username'] = $user['username'];</w:t>
      </w:r>
      <w:r>
        <w:rPr>
          <w:rFonts w:ascii="Consolas" w:hAnsi="Consolas"/>
          <w:sz w:val="18"/>
        </w:rPr>
        <w:br/>
        <w:t xml:space="preserve">    $_SESSION['role'] = $user['role'];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$_SESSION['last_activity'] = time();</w:t>
      </w:r>
      <w:r>
        <w:rPr>
          <w:rFonts w:ascii="Consolas" w:hAnsi="Consolas"/>
          <w:sz w:val="18"/>
        </w:rPr>
        <w:br/>
        <w:t xml:space="preserve">    $update = $db-&gt;prepare('UPDATE users SET last_login = NOW() WHERE id = ?');</w:t>
      </w:r>
      <w:r>
        <w:rPr>
          <w:rFonts w:ascii="Consolas" w:hAnsi="Consolas"/>
          <w:sz w:val="18"/>
        </w:rPr>
        <w:br/>
        <w:t xml:space="preserve">    $update-&gt;bind_param('i', $user['id']);</w:t>
      </w:r>
      <w:r>
        <w:rPr>
          <w:rFonts w:ascii="Consolas" w:hAnsi="Consolas"/>
          <w:sz w:val="18"/>
        </w:rPr>
        <w:br/>
        <w:t xml:space="preserve">    $update-&gt;execute();</w:t>
      </w:r>
      <w:r>
        <w:rPr>
          <w:rFonts w:ascii="Consolas" w:hAnsi="Consolas"/>
          <w:sz w:val="18"/>
        </w:rPr>
        <w:br/>
        <w:t xml:space="preserve">    $_SESSION['last_login'] = date('Y-m-d H:i:s');</w:t>
      </w:r>
      <w:r>
        <w:rPr>
          <w:rFonts w:ascii="Consolas" w:hAnsi="Consolas"/>
          <w:sz w:val="18"/>
        </w:rPr>
        <w:br/>
        <w:t xml:space="preserve">    issueRememberToken($db, (int)$user['id']);</w:t>
      </w:r>
      <w:r>
        <w:rPr>
          <w:rFonts w:ascii="Consolas" w:hAnsi="Consolas"/>
          <w:sz w:val="18"/>
        </w:rPr>
        <w:br/>
        <w:t xml:space="preserve">    return true;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function redirectByRole(): void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header('Location: ' . (($_SESSION['role'] ?? '') === 'admin' ? 'admin.php' : 'student.php'));</w:t>
      </w:r>
      <w:r>
        <w:rPr>
          <w:rFonts w:ascii="Consolas" w:hAnsi="Consolas"/>
          <w:sz w:val="18"/>
        </w:rPr>
        <w:br/>
        <w:t xml:space="preserve">    exit;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function requireRole(string $role): void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global $db;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(!isset($_SESSION['uid']) &amp;&amp; !restoreRemember($db)) {</w:t>
      </w:r>
      <w:r>
        <w:rPr>
          <w:rFonts w:ascii="Consolas" w:hAnsi="Consolas"/>
          <w:sz w:val="18"/>
        </w:rPr>
        <w:br/>
        <w:t xml:space="preserve">        header('Location: login.php');</w:t>
      </w:r>
      <w:r>
        <w:rPr>
          <w:rFonts w:ascii="Consolas" w:hAnsi="Consolas"/>
          <w:sz w:val="18"/>
        </w:rPr>
        <w:br/>
        <w:t xml:space="preserve">        exit;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(time() - (int)($_SESSION['last_activity'] ?? 0) &gt; 900) {</w:t>
      </w:r>
      <w:r>
        <w:rPr>
          <w:rFonts w:ascii="Consolas" w:hAnsi="Consolas"/>
          <w:sz w:val="18"/>
        </w:rPr>
        <w:br/>
        <w:t xml:space="preserve">        logoutUser($db);</w:t>
      </w:r>
      <w:r>
        <w:rPr>
          <w:rFonts w:ascii="Consolas" w:hAnsi="Consolas"/>
          <w:sz w:val="18"/>
        </w:rPr>
        <w:br/>
        <w:t xml:space="preserve">        header('Location: login.php?timeout=1');</w:t>
      </w:r>
      <w:r>
        <w:rPr>
          <w:rFonts w:ascii="Consolas" w:hAnsi="Consolas"/>
          <w:sz w:val="18"/>
        </w:rPr>
        <w:br/>
        <w:t xml:space="preserve">        exit;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($_SESSION['role'] !== $role) {</w:t>
      </w:r>
      <w:r>
        <w:rPr>
          <w:rFonts w:ascii="Consolas" w:hAnsi="Consolas"/>
          <w:sz w:val="18"/>
        </w:rPr>
        <w:br/>
        <w:t xml:space="preserve">        redirectByRole();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$_SESSION['last_activity'] = time();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function h(string $value): string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return htmlspecialchars($value, ENT_QUOTES | ENT_SUBSTITUTE, 'UTF-8');</w:t>
      </w:r>
      <w:r>
        <w:rPr>
          <w:rFonts w:ascii="Consolas" w:hAnsi="Consolas"/>
          <w:sz w:val="18"/>
        </w:rPr>
        <w:br/>
        <w:t>}</w:t>
      </w:r>
    </w:p>
    <w:p w14:paraId="62DFDECF" w14:textId="77777777" w:rsidR="006D7D88" w:rsidRDefault="006D7D88"/>
    <w:p w14:paraId="417384F7" w14:textId="77777777" w:rsidR="006D7D88" w:rsidRDefault="00000000">
      <w:r>
        <w:rPr>
          <w:b/>
        </w:rPr>
        <w:t>File: db.php</w:t>
      </w:r>
      <w:r>
        <w:rPr>
          <w:b/>
        </w:rPr>
        <w:br/>
        <w:t>Code:</w:t>
      </w:r>
    </w:p>
    <w:p w14:paraId="07C0C270" w14:textId="77777777" w:rsidR="006D7D88" w:rsidRDefault="00000000">
      <w:r>
        <w:rPr>
          <w:rFonts w:ascii="Consolas" w:hAnsi="Consolas"/>
          <w:sz w:val="18"/>
        </w:rPr>
        <w:t>&lt;?php</w:t>
      </w:r>
      <w:r>
        <w:rPr>
          <w:rFonts w:ascii="Consolas" w:hAnsi="Consolas"/>
          <w:sz w:val="18"/>
        </w:rPr>
        <w:br/>
        <w:t>declare(strict_types=1);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mysqli_report(MYSQLI_REPORT_ERROR | MYSQLI_REPORT_STRICT);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$db = new mysqli('127.0.0.1', 'root', '', 'practical10');</w:t>
      </w:r>
      <w:r>
        <w:rPr>
          <w:rFonts w:ascii="Consolas" w:hAnsi="Consolas"/>
          <w:sz w:val="18"/>
        </w:rPr>
        <w:br/>
        <w:t>$db-&gt;set_charset('utf8mb4');</w:t>
      </w:r>
    </w:p>
    <w:p w14:paraId="08EFF9D7" w14:textId="77777777" w:rsidR="006D7D88" w:rsidRDefault="006D7D88"/>
    <w:p w14:paraId="79505497" w14:textId="77777777" w:rsidR="006D7D88" w:rsidRDefault="00000000">
      <w:r>
        <w:rPr>
          <w:b/>
        </w:rPr>
        <w:t>File: index.php</w:t>
      </w:r>
      <w:r>
        <w:rPr>
          <w:b/>
        </w:rPr>
        <w:br/>
        <w:t>Code:</w:t>
      </w:r>
    </w:p>
    <w:p w14:paraId="19CA1A7F" w14:textId="77777777" w:rsidR="006D7D88" w:rsidRDefault="00000000">
      <w:r>
        <w:rPr>
          <w:rFonts w:ascii="Consolas" w:hAnsi="Consolas"/>
          <w:sz w:val="18"/>
        </w:rPr>
        <w:t>&lt;?php</w:t>
      </w:r>
      <w:r>
        <w:rPr>
          <w:rFonts w:ascii="Consolas" w:hAnsi="Consolas"/>
          <w:sz w:val="18"/>
        </w:rPr>
        <w:br/>
        <w:t>header('Location: login.php');</w:t>
      </w:r>
      <w:r>
        <w:rPr>
          <w:rFonts w:ascii="Consolas" w:hAnsi="Consolas"/>
          <w:sz w:val="18"/>
        </w:rPr>
        <w:br/>
        <w:t>exit;</w:t>
      </w:r>
      <w:r>
        <w:rPr>
          <w:rFonts w:ascii="Consolas" w:hAnsi="Consolas"/>
          <w:sz w:val="18"/>
        </w:rPr>
        <w:br/>
      </w:r>
    </w:p>
    <w:p w14:paraId="79673481" w14:textId="77777777" w:rsidR="006D7D88" w:rsidRDefault="006D7D88"/>
    <w:p w14:paraId="075625D0" w14:textId="77777777" w:rsidR="006D7D88" w:rsidRDefault="00000000">
      <w:r>
        <w:rPr>
          <w:b/>
        </w:rPr>
        <w:t>File: login.php</w:t>
      </w:r>
      <w:r>
        <w:rPr>
          <w:b/>
        </w:rPr>
        <w:br/>
        <w:t>Code:</w:t>
      </w:r>
    </w:p>
    <w:p w14:paraId="0EF5543D" w14:textId="77777777" w:rsidR="006D7D88" w:rsidRDefault="00000000">
      <w:r>
        <w:rPr>
          <w:rFonts w:ascii="Consolas" w:hAnsi="Consolas"/>
          <w:sz w:val="18"/>
        </w:rPr>
        <w:t>&lt;?php</w:t>
      </w:r>
      <w:r>
        <w:rPr>
          <w:rFonts w:ascii="Consolas" w:hAnsi="Consolas"/>
          <w:sz w:val="18"/>
        </w:rPr>
        <w:br/>
        <w:t>require __DIR__ . '/auth.php';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(isset($_SESSION['uid'])) {</w:t>
      </w:r>
      <w:r>
        <w:rPr>
          <w:rFonts w:ascii="Consolas" w:hAnsi="Consolas"/>
          <w:sz w:val="18"/>
        </w:rPr>
        <w:br/>
        <w:t xml:space="preserve">    redirectByRole();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$message = isset($_GET['timeout']) ? 'Session expired. Please sign in again.' : '';</w:t>
      </w:r>
      <w:r>
        <w:rPr>
          <w:rFonts w:ascii="Consolas" w:hAnsi="Consolas"/>
          <w:sz w:val="18"/>
        </w:rPr>
        <w:br/>
        <w:t>$username = '';</w:t>
      </w:r>
      <w:r>
        <w:rPr>
          <w:rFonts w:ascii="Consolas" w:hAnsi="Consolas"/>
          <w:sz w:val="18"/>
        </w:rPr>
        <w:br/>
        <w:t>if ($_SERVER['REQUEST_METHOD'] === 'POST') {</w:t>
      </w:r>
      <w:r>
        <w:rPr>
          <w:rFonts w:ascii="Consolas" w:hAnsi="Consolas"/>
          <w:sz w:val="18"/>
        </w:rPr>
        <w:br/>
        <w:t xml:space="preserve">    $username = trim((string)($_POST['username'] ?? ''));</w:t>
      </w:r>
      <w:r>
        <w:rPr>
          <w:rFonts w:ascii="Consolas" w:hAnsi="Consolas"/>
          <w:sz w:val="18"/>
        </w:rPr>
        <w:br/>
        <w:t xml:space="preserve">    $password = (string)($_POST['password'] ?? '');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(!validCsrf()) {</w:t>
      </w:r>
      <w:r>
        <w:rPr>
          <w:rFonts w:ascii="Consolas" w:hAnsi="Consolas"/>
          <w:sz w:val="18"/>
        </w:rPr>
        <w:br/>
        <w:t xml:space="preserve">        $message = 'Invalid request. Refresh and try again.';</w:t>
      </w:r>
      <w:r>
        <w:rPr>
          <w:rFonts w:ascii="Consolas" w:hAnsi="Consolas"/>
          <w:sz w:val="18"/>
        </w:rPr>
        <w:br/>
        <w:t xml:space="preserve">    } else {</w:t>
      </w:r>
      <w:r>
        <w:rPr>
          <w:rFonts w:ascii="Consolas" w:hAnsi="Consolas"/>
          <w:sz w:val="18"/>
        </w:rPr>
        <w:br/>
        <w:t xml:space="preserve">        $stmt = $db-&gt;prepare('SELECT id, username, password_hash, role FROM users WHERE username = ?');</w:t>
      </w:r>
      <w:r>
        <w:rPr>
          <w:rFonts w:ascii="Consolas" w:hAnsi="Consolas"/>
          <w:sz w:val="18"/>
        </w:rPr>
        <w:br/>
        <w:t xml:space="preserve">        $stmt-&gt;bind_param('s', $username);</w:t>
      </w:r>
      <w:r>
        <w:rPr>
          <w:rFonts w:ascii="Consolas" w:hAnsi="Consolas"/>
          <w:sz w:val="18"/>
        </w:rPr>
        <w:br/>
        <w:t xml:space="preserve">        $stmt-&gt;execute();</w:t>
      </w:r>
      <w:r>
        <w:rPr>
          <w:rFonts w:ascii="Consolas" w:hAnsi="Consolas"/>
          <w:sz w:val="18"/>
        </w:rPr>
        <w:br/>
        <w:t xml:space="preserve">        $user = $stmt-&gt;get_result()-&gt;fetch_assoc();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if (!$user || !password_verify($password, $user['password_hash'])) {</w:t>
      </w:r>
      <w:r>
        <w:rPr>
          <w:rFonts w:ascii="Consolas" w:hAnsi="Consolas"/>
          <w:sz w:val="18"/>
        </w:rPr>
        <w:br/>
        <w:t xml:space="preserve">            $message = 'Invalid username or password.';</w:t>
      </w:r>
      <w:r>
        <w:rPr>
          <w:rFonts w:ascii="Consolas" w:hAnsi="Consolas"/>
          <w:sz w:val="18"/>
        </w:rPr>
        <w:br/>
        <w:t xml:space="preserve">        } else {</w:t>
      </w:r>
      <w:r>
        <w:rPr>
          <w:rFonts w:ascii="Consolas" w:hAnsi="Consolas"/>
          <w:sz w:val="18"/>
        </w:rPr>
        <w:br/>
        <w:t xml:space="preserve">            session_regenerate_id(true);</w:t>
      </w:r>
      <w:r>
        <w:rPr>
          <w:rFonts w:ascii="Consolas" w:hAnsi="Consolas"/>
          <w:sz w:val="18"/>
        </w:rPr>
        <w:br/>
        <w:t xml:space="preserve">            $_SESSION['uid'] = (int)$user['id'];</w:t>
      </w:r>
      <w:r>
        <w:rPr>
          <w:rFonts w:ascii="Consolas" w:hAnsi="Consolas"/>
          <w:sz w:val="18"/>
        </w:rPr>
        <w:br/>
        <w:t xml:space="preserve">            $_SESSION['username'] = $user['username'];</w:t>
      </w:r>
      <w:r>
        <w:rPr>
          <w:rFonts w:ascii="Consolas" w:hAnsi="Consolas"/>
          <w:sz w:val="18"/>
        </w:rPr>
        <w:br/>
        <w:t xml:space="preserve">            $_SESSION['role'] = $user['role'];</w:t>
      </w:r>
      <w:r>
        <w:rPr>
          <w:rFonts w:ascii="Consolas" w:hAnsi="Consolas"/>
          <w:sz w:val="18"/>
        </w:rPr>
        <w:br/>
        <w:t xml:space="preserve">            $_SESSION['last_activity'] = time();</w:t>
      </w:r>
      <w:r>
        <w:rPr>
          <w:rFonts w:ascii="Consolas" w:hAnsi="Consolas"/>
          <w:sz w:val="18"/>
        </w:rPr>
        <w:br/>
        <w:t xml:space="preserve">            $_SESSION['csrf'] = bin2hex(random_bytes(32));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$update = $db-&gt;prepare('UPDATE users SET last_login = NOW() WHERE id = ?');</w:t>
      </w:r>
      <w:r>
        <w:rPr>
          <w:rFonts w:ascii="Consolas" w:hAnsi="Consolas"/>
          <w:sz w:val="18"/>
        </w:rPr>
        <w:br/>
        <w:t xml:space="preserve">            $update-&gt;bind_param('i', $_SESSION['uid']);</w:t>
      </w:r>
      <w:r>
        <w:rPr>
          <w:rFonts w:ascii="Consolas" w:hAnsi="Consolas"/>
          <w:sz w:val="18"/>
        </w:rPr>
        <w:br/>
        <w:t xml:space="preserve">            $update-&gt;execute();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$_SESSION['last_login'] = date('Y-m-d H:i:s');</w:t>
      </w:r>
      <w:r>
        <w:rPr>
          <w:rFonts w:ascii="Consolas" w:hAnsi="Consolas"/>
          <w:sz w:val="18"/>
        </w:rPr>
        <w:br/>
        <w:t xml:space="preserve">            if (isset($_POST['remember'])) {</w:t>
      </w:r>
      <w:r>
        <w:rPr>
          <w:rFonts w:ascii="Consolas" w:hAnsi="Consolas"/>
          <w:sz w:val="18"/>
        </w:rPr>
        <w:br/>
        <w:t xml:space="preserve">                issueRememberToken($db, $_SESSION['uid']);</w:t>
      </w:r>
      <w:r>
        <w:rPr>
          <w:rFonts w:ascii="Consolas" w:hAnsi="Consolas"/>
          <w:sz w:val="18"/>
        </w:rPr>
        <w:br/>
        <w:t xml:space="preserve">            } else {</w:t>
      </w:r>
      <w:r>
        <w:rPr>
          <w:rFonts w:ascii="Consolas" w:hAnsi="Consolas"/>
          <w:sz w:val="18"/>
        </w:rPr>
        <w:br/>
        <w:t xml:space="preserve">                forgetRemember($db, $_SESSION['uid']);</w:t>
      </w:r>
      <w:r>
        <w:rPr>
          <w:rFonts w:ascii="Consolas" w:hAnsi="Consolas"/>
          <w:sz w:val="18"/>
        </w:rPr>
        <w:br/>
        <w:t xml:space="preserve">            }</w:t>
      </w:r>
      <w:r>
        <w:rPr>
          <w:rFonts w:ascii="Consolas" w:hAnsi="Consolas"/>
          <w:sz w:val="18"/>
        </w:rPr>
        <w:br/>
        <w:t xml:space="preserve">            redirectByRole();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?&gt;</w:t>
      </w:r>
      <w:r>
        <w:rPr>
          <w:rFonts w:ascii="Consolas" w:hAnsi="Consolas"/>
          <w:sz w:val="18"/>
        </w:rPr>
        <w:br/>
        <w:t>&lt;!doctype html&gt;</w:t>
      </w:r>
      <w:r>
        <w:rPr>
          <w:rFonts w:ascii="Consolas" w:hAnsi="Consolas"/>
          <w:sz w:val="18"/>
        </w:rPr>
        <w:br/>
        <w:t>&lt;html lang="en"&gt;</w:t>
      </w:r>
      <w:r>
        <w:rPr>
          <w:rFonts w:ascii="Consolas" w:hAnsi="Consolas"/>
          <w:sz w:val="18"/>
        </w:rPr>
        <w:br/>
        <w:t>&lt;head&gt;</w:t>
      </w:r>
      <w:r>
        <w:rPr>
          <w:rFonts w:ascii="Consolas" w:hAnsi="Consolas"/>
          <w:sz w:val="18"/>
        </w:rPr>
        <w:br/>
        <w:t xml:space="preserve">    &lt;meta charset="utf-8"&gt;</w:t>
      </w:r>
      <w:r>
        <w:rPr>
          <w:rFonts w:ascii="Consolas" w:hAnsi="Consolas"/>
          <w:sz w:val="18"/>
        </w:rPr>
        <w:br/>
        <w:t xml:space="preserve">    &lt;meta name="viewport" content="width=device-width, initial-scale=1"&gt;</w:t>
      </w:r>
      <w:r>
        <w:rPr>
          <w:rFonts w:ascii="Consolas" w:hAnsi="Consolas"/>
          <w:sz w:val="18"/>
        </w:rPr>
        <w:br/>
        <w:t xml:space="preserve">    &lt;title&gt;Practical 10 | Sign in&lt;/title&gt;</w:t>
      </w:r>
      <w:r>
        <w:rPr>
          <w:rFonts w:ascii="Consolas" w:hAnsi="Consolas"/>
          <w:sz w:val="18"/>
        </w:rPr>
        <w:br/>
        <w:t xml:space="preserve">    &lt;link rel="stylesheet" href="style.css"&gt;</w:t>
      </w:r>
      <w:r>
        <w:rPr>
          <w:rFonts w:ascii="Consolas" w:hAnsi="Consolas"/>
          <w:sz w:val="18"/>
        </w:rPr>
        <w:br/>
        <w:t>&lt;/head&gt;</w:t>
      </w:r>
      <w:r>
        <w:rPr>
          <w:rFonts w:ascii="Consolas" w:hAnsi="Consolas"/>
          <w:sz w:val="18"/>
        </w:rPr>
        <w:br/>
        <w:t>&lt;body&gt;</w:t>
      </w:r>
      <w:r>
        <w:rPr>
          <w:rFonts w:ascii="Consolas" w:hAnsi="Consolas"/>
          <w:sz w:val="18"/>
        </w:rPr>
        <w:br/>
        <w:t>&lt;main&gt;</w:t>
      </w:r>
      <w:r>
        <w:rPr>
          <w:rFonts w:ascii="Consolas" w:hAnsi="Consolas"/>
          <w:sz w:val="18"/>
        </w:rPr>
        <w:br/>
        <w:t xml:space="preserve">    &lt;h1&gt;Sign in&lt;/h1&gt;</w:t>
      </w:r>
      <w:r>
        <w:rPr>
          <w:rFonts w:ascii="Consolas" w:hAnsi="Consolas"/>
          <w:sz w:val="18"/>
        </w:rPr>
        <w:br/>
        <w:t xml:space="preserve">    &lt;?php if ($message !== ''): ?&gt;&lt;p class="message" id="login-message"&gt;&lt;?= h($message) ?&gt;&lt;/p&gt;&lt;?php endif; ?&gt;</w:t>
      </w:r>
      <w:r>
        <w:rPr>
          <w:rFonts w:ascii="Consolas" w:hAnsi="Consolas"/>
          <w:sz w:val="18"/>
        </w:rPr>
        <w:br/>
        <w:t xml:space="preserve">    &lt;?php if (isset($_GET['logout'])): ?&gt;&lt;p class="message"&gt;You have signed out.&lt;/p&gt;&lt;?php endif; ?&gt;</w:t>
      </w:r>
      <w:r>
        <w:rPr>
          <w:rFonts w:ascii="Consolas" w:hAnsi="Consolas"/>
          <w:sz w:val="18"/>
        </w:rPr>
        <w:br/>
        <w:t xml:space="preserve">    &lt;form method="post"&gt;</w:t>
      </w:r>
      <w:r>
        <w:rPr>
          <w:rFonts w:ascii="Consolas" w:hAnsi="Consolas"/>
          <w:sz w:val="18"/>
        </w:rPr>
        <w:br/>
        <w:t xml:space="preserve">        &lt;input type="hidden" name="csrf" value="&lt;?= h(csrfToken()) ?&gt;"&gt;</w:t>
      </w:r>
      <w:r>
        <w:rPr>
          <w:rFonts w:ascii="Consolas" w:hAnsi="Consolas"/>
          <w:sz w:val="18"/>
        </w:rPr>
        <w:br/>
        <w:t xml:space="preserve">        &lt;label&gt;Username&lt;input name="username" value="&lt;?= h($username) ?&gt;" required autocomplete="username"&gt;&lt;/label&gt;</w:t>
      </w:r>
      <w:r>
        <w:rPr>
          <w:rFonts w:ascii="Consolas" w:hAnsi="Consolas"/>
          <w:sz w:val="18"/>
        </w:rPr>
        <w:br/>
        <w:t xml:space="preserve">        &lt;label&gt;Password&lt;input type="password" name="password" required autocomplete="current-password"&gt;&lt;/label&gt;</w:t>
      </w:r>
      <w:r>
        <w:rPr>
          <w:rFonts w:ascii="Consolas" w:hAnsi="Consolas"/>
          <w:sz w:val="18"/>
        </w:rPr>
        <w:br/>
        <w:t xml:space="preserve">        &lt;label class="check"&gt;&lt;input type="checkbox" name="remember" value="1"&gt; Remember me&lt;/label&gt;</w:t>
      </w:r>
      <w:r>
        <w:rPr>
          <w:rFonts w:ascii="Consolas" w:hAnsi="Consolas"/>
          <w:sz w:val="18"/>
        </w:rPr>
        <w:br/>
        <w:t xml:space="preserve">        &lt;button&gt;Sign in&lt;/button&gt;</w:t>
      </w:r>
      <w:r>
        <w:rPr>
          <w:rFonts w:ascii="Consolas" w:hAnsi="Consolas"/>
          <w:sz w:val="18"/>
        </w:rPr>
        <w:br/>
        <w:t xml:space="preserve">    &lt;/form&gt;</w:t>
      </w:r>
      <w:r>
        <w:rPr>
          <w:rFonts w:ascii="Consolas" w:hAnsi="Consolas"/>
          <w:sz w:val="18"/>
        </w:rPr>
        <w:br/>
        <w:t>&lt;/main&gt;</w:t>
      </w:r>
      <w:r>
        <w:rPr>
          <w:rFonts w:ascii="Consolas" w:hAnsi="Consolas"/>
          <w:sz w:val="18"/>
        </w:rPr>
        <w:br/>
        <w:t>&lt;script&gt;</w:t>
      </w:r>
      <w:r>
        <w:rPr>
          <w:rFonts w:ascii="Consolas" w:hAnsi="Consolas"/>
          <w:sz w:val="18"/>
        </w:rPr>
        <w:br/>
        <w:t>document.querySelectorAll('input[name="username"], input[name="password"]').forEach((input) =&gt; {</w:t>
      </w:r>
      <w:r>
        <w:rPr>
          <w:rFonts w:ascii="Consolas" w:hAnsi="Consolas"/>
          <w:sz w:val="18"/>
        </w:rPr>
        <w:br/>
        <w:t xml:space="preserve">    input.addEventListener('input', () =&gt; document.getElementById('login-message')?.remove());</w:t>
      </w:r>
      <w:r>
        <w:rPr>
          <w:rFonts w:ascii="Consolas" w:hAnsi="Consolas"/>
          <w:sz w:val="18"/>
        </w:rPr>
        <w:br/>
        <w:t>});</w:t>
      </w:r>
      <w:r>
        <w:rPr>
          <w:rFonts w:ascii="Consolas" w:hAnsi="Consolas"/>
          <w:sz w:val="18"/>
        </w:rPr>
        <w:br/>
        <w:t>&lt;/script&gt;</w:t>
      </w:r>
      <w:r>
        <w:rPr>
          <w:rFonts w:ascii="Consolas" w:hAnsi="Consolas"/>
          <w:sz w:val="18"/>
        </w:rPr>
        <w:br/>
        <w:t>&lt;/body&gt;</w:t>
      </w:r>
      <w:r>
        <w:rPr>
          <w:rFonts w:ascii="Consolas" w:hAnsi="Consolas"/>
          <w:sz w:val="18"/>
        </w:rPr>
        <w:br/>
        <w:t>&lt;/html&gt;</w:t>
      </w:r>
    </w:p>
    <w:p w14:paraId="74AD5A0F" w14:textId="77777777" w:rsidR="006D7D88" w:rsidRDefault="006D7D88"/>
    <w:p w14:paraId="3964F09A" w14:textId="77777777" w:rsidR="006D7D88" w:rsidRDefault="00000000">
      <w:r>
        <w:rPr>
          <w:b/>
        </w:rPr>
        <w:t>File: logout.php</w:t>
      </w:r>
      <w:r>
        <w:rPr>
          <w:b/>
        </w:rPr>
        <w:br/>
        <w:t>Code:</w:t>
      </w:r>
    </w:p>
    <w:p w14:paraId="706F2739" w14:textId="77777777" w:rsidR="006D7D88" w:rsidRDefault="00000000">
      <w:r>
        <w:rPr>
          <w:rFonts w:ascii="Consolas" w:hAnsi="Consolas"/>
          <w:sz w:val="18"/>
        </w:rPr>
        <w:lastRenderedPageBreak/>
        <w:t>&lt;?php</w:t>
      </w:r>
      <w:r>
        <w:rPr>
          <w:rFonts w:ascii="Consolas" w:hAnsi="Consolas"/>
          <w:sz w:val="18"/>
        </w:rPr>
        <w:br/>
        <w:t>require __DIR__ . '/auth.php';</w:t>
      </w:r>
      <w:r>
        <w:rPr>
          <w:rFonts w:ascii="Consolas" w:hAnsi="Consolas"/>
          <w:sz w:val="18"/>
        </w:rPr>
        <w:br/>
        <w:t>if ($_SERVER['REQUEST_METHOD'] !== 'POST' || !validCsrf()) {</w:t>
      </w:r>
      <w:r>
        <w:rPr>
          <w:rFonts w:ascii="Consolas" w:hAnsi="Consolas"/>
          <w:sz w:val="18"/>
        </w:rPr>
        <w:br/>
        <w:t xml:space="preserve">    http_response_code(400);</w:t>
      </w:r>
      <w:r>
        <w:rPr>
          <w:rFonts w:ascii="Consolas" w:hAnsi="Consolas"/>
          <w:sz w:val="18"/>
        </w:rPr>
        <w:br/>
        <w:t xml:space="preserve">    exit('Invalid request.');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logoutUser($db);</w:t>
      </w:r>
      <w:r>
        <w:rPr>
          <w:rFonts w:ascii="Consolas" w:hAnsi="Consolas"/>
          <w:sz w:val="18"/>
        </w:rPr>
        <w:br/>
        <w:t>header('Location: login.php?logout=1');</w:t>
      </w:r>
      <w:r>
        <w:rPr>
          <w:rFonts w:ascii="Consolas" w:hAnsi="Consolas"/>
          <w:sz w:val="18"/>
        </w:rPr>
        <w:br/>
        <w:t>exit;</w:t>
      </w:r>
    </w:p>
    <w:p w14:paraId="7340A965" w14:textId="77777777" w:rsidR="006D7D88" w:rsidRDefault="006D7D88"/>
    <w:p w14:paraId="12AF72EB" w14:textId="77777777" w:rsidR="006D7D88" w:rsidRDefault="00000000">
      <w:r>
        <w:rPr>
          <w:b/>
        </w:rPr>
        <w:t>File: schema.sql</w:t>
      </w:r>
      <w:r>
        <w:rPr>
          <w:b/>
        </w:rPr>
        <w:br/>
        <w:t>Code:</w:t>
      </w:r>
    </w:p>
    <w:p w14:paraId="6FD85226" w14:textId="77777777" w:rsidR="006D7D88" w:rsidRDefault="00000000">
      <w:r>
        <w:rPr>
          <w:rFonts w:ascii="Consolas" w:hAnsi="Consolas"/>
          <w:sz w:val="18"/>
        </w:rPr>
        <w:t>CREATE DATABASE IF NOT EXISTS practical10 CHARACTER SET utf8mb4 COLLATE utf8mb4_unicode_ci;</w:t>
      </w:r>
      <w:r>
        <w:rPr>
          <w:rFonts w:ascii="Consolas" w:hAnsi="Consolas"/>
          <w:sz w:val="18"/>
        </w:rPr>
        <w:br/>
        <w:t>USE practical10;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CREATE TABLE IF NOT EXISTS users (</w:t>
      </w:r>
      <w:r>
        <w:rPr>
          <w:rFonts w:ascii="Consolas" w:hAnsi="Consolas"/>
          <w:sz w:val="18"/>
        </w:rPr>
        <w:br/>
        <w:t xml:space="preserve">    id INT AUTO_INCREMENT PRIMARY KEY,</w:t>
      </w:r>
      <w:r>
        <w:rPr>
          <w:rFonts w:ascii="Consolas" w:hAnsi="Consolas"/>
          <w:sz w:val="18"/>
        </w:rPr>
        <w:br/>
        <w:t xml:space="preserve">    username VARCHAR(50) NOT NULL UNIQUE,</w:t>
      </w:r>
      <w:r>
        <w:rPr>
          <w:rFonts w:ascii="Consolas" w:hAnsi="Consolas"/>
          <w:sz w:val="18"/>
        </w:rPr>
        <w:br/>
        <w:t xml:space="preserve">    password_hash VARCHAR(255) NOT NULL,</w:t>
      </w:r>
      <w:r>
        <w:rPr>
          <w:rFonts w:ascii="Consolas" w:hAnsi="Consolas"/>
          <w:sz w:val="18"/>
        </w:rPr>
        <w:br/>
        <w:t xml:space="preserve">    role ENUM('admin', 'student') NOT NULL,</w:t>
      </w:r>
      <w:r>
        <w:rPr>
          <w:rFonts w:ascii="Consolas" w:hAnsi="Consolas"/>
          <w:sz w:val="18"/>
        </w:rPr>
        <w:br/>
        <w:t xml:space="preserve">    last_login DATETIME NULL,</w:t>
      </w:r>
      <w:r>
        <w:rPr>
          <w:rFonts w:ascii="Consolas" w:hAnsi="Consolas"/>
          <w:sz w:val="18"/>
        </w:rPr>
        <w:br/>
        <w:t xml:space="preserve">    remember_selector CHAR(32) NULL UNIQUE,</w:t>
      </w:r>
      <w:r>
        <w:rPr>
          <w:rFonts w:ascii="Consolas" w:hAnsi="Consolas"/>
          <w:sz w:val="18"/>
        </w:rPr>
        <w:br/>
        <w:t xml:space="preserve">    remember_hash CHAR(64) NULL,</w:t>
      </w:r>
      <w:r>
        <w:rPr>
          <w:rFonts w:ascii="Consolas" w:hAnsi="Consolas"/>
          <w:sz w:val="18"/>
        </w:rPr>
        <w:br/>
        <w:t xml:space="preserve">    remember_expires DATETIME NULL</w:t>
      </w:r>
      <w:r>
        <w:rPr>
          <w:rFonts w:ascii="Consolas" w:hAnsi="Consolas"/>
          <w:sz w:val="18"/>
        </w:rPr>
        <w:br/>
        <w:t>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INSERT INTO users (username, password_hash, role) VALUES</w:t>
      </w:r>
      <w:r>
        <w:rPr>
          <w:rFonts w:ascii="Consolas" w:hAnsi="Consolas"/>
          <w:sz w:val="18"/>
        </w:rPr>
        <w:br/>
        <w:t>('admin', '$2y$10$W/qM1DnZDtOGcw6WwvICIeY/CJtabHs7OhT7OlhTW79T7gAnZ5xly', 'admin'),</w:t>
      </w:r>
      <w:r>
        <w:rPr>
          <w:rFonts w:ascii="Consolas" w:hAnsi="Consolas"/>
          <w:sz w:val="18"/>
        </w:rPr>
        <w:br/>
        <w:t>('student', '$2y$10$cLu6afL/JAARKJO4oUpt4..H8ONZ5IagMXAJRsGKC8/JDU7GpLkuK', 'student')</w:t>
      </w:r>
      <w:r>
        <w:rPr>
          <w:rFonts w:ascii="Consolas" w:hAnsi="Consolas"/>
          <w:sz w:val="18"/>
        </w:rPr>
        <w:br/>
        <w:t>ON DUPLICATE KEY UPDATE password_hash = VALUES(password_hash), role = VALUES(role);</w:t>
      </w:r>
    </w:p>
    <w:p w14:paraId="58D45F29" w14:textId="77777777" w:rsidR="006D7D88" w:rsidRDefault="006D7D88"/>
    <w:p w14:paraId="66537C56" w14:textId="77777777" w:rsidR="006D7D88" w:rsidRDefault="00000000">
      <w:r>
        <w:rPr>
          <w:b/>
        </w:rPr>
        <w:t>File: student.php</w:t>
      </w:r>
      <w:r>
        <w:rPr>
          <w:b/>
        </w:rPr>
        <w:br/>
        <w:t>Code:</w:t>
      </w:r>
    </w:p>
    <w:p w14:paraId="2BD5E448" w14:textId="77777777" w:rsidR="006D7D88" w:rsidRDefault="00000000">
      <w:r>
        <w:rPr>
          <w:rFonts w:ascii="Consolas" w:hAnsi="Consolas"/>
          <w:sz w:val="18"/>
        </w:rPr>
        <w:t>&lt;?php</w:t>
      </w:r>
      <w:r>
        <w:rPr>
          <w:rFonts w:ascii="Consolas" w:hAnsi="Consolas"/>
          <w:sz w:val="18"/>
        </w:rPr>
        <w:br/>
        <w:t>require __DIR__ . '/auth.php';</w:t>
      </w:r>
      <w:r>
        <w:rPr>
          <w:rFonts w:ascii="Consolas" w:hAnsi="Consolas"/>
          <w:sz w:val="18"/>
        </w:rPr>
        <w:br/>
        <w:t>requireRole('student');</w:t>
      </w:r>
      <w:r>
        <w:rPr>
          <w:rFonts w:ascii="Consolas" w:hAnsi="Consolas"/>
          <w:sz w:val="18"/>
        </w:rPr>
        <w:br/>
        <w:t>?&gt;</w:t>
      </w:r>
      <w:r>
        <w:rPr>
          <w:rFonts w:ascii="Consolas" w:hAnsi="Consolas"/>
          <w:sz w:val="18"/>
        </w:rPr>
        <w:br/>
        <w:t>&lt;!doctype html&gt;</w:t>
      </w:r>
      <w:r>
        <w:rPr>
          <w:rFonts w:ascii="Consolas" w:hAnsi="Consolas"/>
          <w:sz w:val="18"/>
        </w:rPr>
        <w:br/>
        <w:t>&lt;html lang="en"&gt;&lt;head&gt;&lt;meta charset="utf-8"&gt;&lt;meta name="viewport" content="width=device-width, initial-scale=1"&gt;&lt;title&gt;Student dashboard&lt;/title&gt;&lt;link rel="stylesheet" href="style.css"&gt;&lt;/head&gt;</w:t>
      </w:r>
      <w:r>
        <w:rPr>
          <w:rFonts w:ascii="Consolas" w:hAnsi="Consolas"/>
          <w:sz w:val="18"/>
        </w:rPr>
        <w:br/>
        <w:t>&lt;body&gt;&lt;main&gt;&lt;h1&gt;Student Dashboard&lt;/h1&gt;&lt;p&gt;Welcome, &lt;?= h($_SESSION['username']) ?&gt;.&lt;/p&gt;&lt;form method="post" action="logout.php"&gt;&lt;input type="hidden" name="csrf" value="&lt;?= h(csrfToken()) ?&gt;"&gt;&lt;button&gt;Sign out&lt;/button&gt;&lt;/form&gt;&lt;/main&gt;&lt;/body&gt;&lt;/html&gt;</w:t>
      </w:r>
    </w:p>
    <w:p w14:paraId="47A36D5B" w14:textId="77777777" w:rsidR="006D7D88" w:rsidRDefault="006D7D88"/>
    <w:p w14:paraId="63A715AC" w14:textId="77777777" w:rsidR="006D7D88" w:rsidRDefault="00000000">
      <w:r>
        <w:rPr>
          <w:b/>
        </w:rPr>
        <w:lastRenderedPageBreak/>
        <w:t>File: style.css</w:t>
      </w:r>
      <w:r>
        <w:rPr>
          <w:b/>
        </w:rPr>
        <w:br/>
        <w:t>Code:</w:t>
      </w:r>
    </w:p>
    <w:p w14:paraId="1BF74A9E" w14:textId="77777777" w:rsidR="006D7D88" w:rsidRDefault="0000000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* { box-sizing: border-box; }</w:t>
      </w:r>
      <w:r>
        <w:rPr>
          <w:rFonts w:ascii="Consolas" w:hAnsi="Consolas"/>
          <w:sz w:val="18"/>
        </w:rPr>
        <w:br/>
        <w:t>body { min-height: 100vh; margin: 0; display: grid; place-items: center; padding: 20px; background: #e8f0ed; color: #18333a; font: 16px Arial, sans-serif; }</w:t>
      </w:r>
      <w:r>
        <w:rPr>
          <w:rFonts w:ascii="Consolas" w:hAnsi="Consolas"/>
          <w:sz w:val="18"/>
        </w:rPr>
        <w:br/>
        <w:t>main { width: min(100%, 420px); padding: 32px; background: #fff; border-top: 5px solid #17685e; box-shadow: 0 10px 30px #18333a18; }</w:t>
      </w:r>
      <w:r>
        <w:rPr>
          <w:rFonts w:ascii="Consolas" w:hAnsi="Consolas"/>
          <w:sz w:val="18"/>
        </w:rPr>
        <w:br/>
        <w:t>h1 { margin-top: 0; font-family: Georgia, serif; }</w:t>
      </w:r>
      <w:r>
        <w:rPr>
          <w:rFonts w:ascii="Consolas" w:hAnsi="Consolas"/>
          <w:sz w:val="18"/>
        </w:rPr>
        <w:br/>
        <w:t>form, label { display: grid; gap: 12px; }</w:t>
      </w:r>
      <w:r>
        <w:rPr>
          <w:rFonts w:ascii="Consolas" w:hAnsi="Consolas"/>
          <w:sz w:val="18"/>
        </w:rPr>
        <w:br/>
        <w:t>label { gap: 6px; font-weight: 700; }</w:t>
      </w:r>
      <w:r>
        <w:rPr>
          <w:rFonts w:ascii="Consolas" w:hAnsi="Consolas"/>
          <w:sz w:val="18"/>
        </w:rPr>
        <w:br/>
        <w:t>input:not([type=checkbox]) { width: 100%; padding: 11px; border: 1px solid #bdccca; font: inherit; }</w:t>
      </w:r>
      <w:r>
        <w:rPr>
          <w:rFonts w:ascii="Consolas" w:hAnsi="Consolas"/>
          <w:sz w:val="18"/>
        </w:rPr>
        <w:br/>
        <w:t>.check { display: flex; align-items: center; font-weight: 400; }</w:t>
      </w:r>
      <w:r>
        <w:rPr>
          <w:rFonts w:ascii="Consolas" w:hAnsi="Consolas"/>
          <w:sz w:val="18"/>
        </w:rPr>
        <w:br/>
        <w:t>button { padding: 12px; border: 0; background: #17685e; color: white; font-weight: 700; cursor: pointer; }</w:t>
      </w:r>
      <w:r>
        <w:rPr>
          <w:rFonts w:ascii="Consolas" w:hAnsi="Consolas"/>
          <w:sz w:val="18"/>
        </w:rPr>
        <w:br/>
        <w:t>.message { padding: 10px; background: #fff1ed; color: #96352c; }</w:t>
      </w:r>
    </w:p>
    <w:p w14:paraId="507E2B64" w14:textId="1F226C89" w:rsidR="002C4BCD" w:rsidRDefault="002C4BCD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Output:</w:t>
      </w:r>
    </w:p>
    <w:p w14:paraId="5898B06C" w14:textId="4DF781B3" w:rsidR="002C4BCD" w:rsidRDefault="002C4BCD">
      <w:r>
        <w:rPr>
          <w:noProof/>
        </w:rPr>
        <w:drawing>
          <wp:inline distT="0" distB="0" distL="0" distR="0" wp14:anchorId="201F9DFD" wp14:editId="38358648">
            <wp:extent cx="5486400" cy="4150360"/>
            <wp:effectExtent l="0" t="0" r="0" b="2540"/>
            <wp:docPr id="10885549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5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64EC9" w14:textId="77777777" w:rsidR="006D7D88" w:rsidRDefault="006D7D88"/>
    <w:p w14:paraId="1C39687D" w14:textId="77777777" w:rsidR="006D7D88" w:rsidRDefault="00000000">
      <w:r>
        <w:rPr>
          <w:b/>
          <w:sz w:val="28"/>
        </w:rPr>
        <w:t>Practical 11:</w:t>
      </w:r>
    </w:p>
    <w:p w14:paraId="616A3370" w14:textId="77777777" w:rsidR="006D7D88" w:rsidRDefault="00000000">
      <w:r>
        <w:rPr>
          <w:b/>
        </w:rPr>
        <w:lastRenderedPageBreak/>
        <w:t>File: db.php</w:t>
      </w:r>
      <w:r>
        <w:rPr>
          <w:b/>
        </w:rPr>
        <w:br/>
        <w:t>Code:</w:t>
      </w:r>
    </w:p>
    <w:p w14:paraId="42443A16" w14:textId="77777777" w:rsidR="006D7D88" w:rsidRDefault="00000000">
      <w:r>
        <w:rPr>
          <w:rFonts w:ascii="Consolas" w:hAnsi="Consolas"/>
          <w:sz w:val="18"/>
        </w:rPr>
        <w:t>&lt;?php</w:t>
      </w:r>
      <w:r>
        <w:rPr>
          <w:rFonts w:ascii="Consolas" w:hAnsi="Consolas"/>
          <w:sz w:val="18"/>
        </w:rPr>
        <w:br/>
        <w:t>// Database connection using MySQLi</w:t>
      </w:r>
      <w:r>
        <w:rPr>
          <w:rFonts w:ascii="Consolas" w:hAnsi="Consolas"/>
          <w:sz w:val="18"/>
        </w:rPr>
        <w:br/>
        <w:t>$host = "127.0.0.1";</w:t>
      </w:r>
      <w:r>
        <w:rPr>
          <w:rFonts w:ascii="Consolas" w:hAnsi="Consolas"/>
          <w:sz w:val="18"/>
        </w:rPr>
        <w:br/>
        <w:t>$user = "root";</w:t>
      </w:r>
      <w:r>
        <w:rPr>
          <w:rFonts w:ascii="Consolas" w:hAnsi="Consolas"/>
          <w:sz w:val="18"/>
        </w:rPr>
        <w:br/>
        <w:t>$pass = "";</w:t>
      </w:r>
      <w:r>
        <w:rPr>
          <w:rFonts w:ascii="Consolas" w:hAnsi="Consolas"/>
          <w:sz w:val="18"/>
        </w:rPr>
        <w:br/>
        <w:t>$dbname = "practical11";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$conn = new mysqli($host, $user, $pass, $dbname);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($conn-&gt;connect_error) {</w:t>
      </w:r>
      <w:r>
        <w:rPr>
          <w:rFonts w:ascii="Consolas" w:hAnsi="Consolas"/>
          <w:sz w:val="18"/>
        </w:rPr>
        <w:br/>
        <w:t xml:space="preserve">    die("Connection failed: " . $conn-&gt;connect_error);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$conn-&gt;set_charset("utf8mb4");</w:t>
      </w:r>
      <w:r>
        <w:rPr>
          <w:rFonts w:ascii="Consolas" w:hAnsi="Consolas"/>
          <w:sz w:val="18"/>
        </w:rPr>
        <w:br/>
        <w:t>?&gt;</w:t>
      </w:r>
      <w:r>
        <w:rPr>
          <w:rFonts w:ascii="Consolas" w:hAnsi="Consolas"/>
          <w:sz w:val="18"/>
        </w:rPr>
        <w:br/>
      </w:r>
    </w:p>
    <w:p w14:paraId="4E753522" w14:textId="77777777" w:rsidR="006D7D88" w:rsidRDefault="006D7D88"/>
    <w:p w14:paraId="01843CB6" w14:textId="77777777" w:rsidR="006D7D88" w:rsidRDefault="00000000">
      <w:r>
        <w:rPr>
          <w:b/>
        </w:rPr>
        <w:t>File: index.php</w:t>
      </w:r>
      <w:r>
        <w:rPr>
          <w:b/>
        </w:rPr>
        <w:br/>
        <w:t>Code:</w:t>
      </w:r>
    </w:p>
    <w:p w14:paraId="4919C00C" w14:textId="77777777" w:rsidR="006D7D88" w:rsidRDefault="00000000">
      <w:r>
        <w:rPr>
          <w:rFonts w:ascii="Consolas" w:hAnsi="Consolas"/>
          <w:sz w:val="18"/>
        </w:rPr>
        <w:t>&lt;?php</w:t>
      </w:r>
      <w:r>
        <w:rPr>
          <w:rFonts w:ascii="Consolas" w:hAnsi="Consolas"/>
          <w:sz w:val="18"/>
        </w:rPr>
        <w:br/>
        <w:t>require_once __DIR__ . '/db.php';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$message = '';</w:t>
      </w:r>
      <w:r>
        <w:rPr>
          <w:rFonts w:ascii="Consolas" w:hAnsi="Consolas"/>
          <w:sz w:val="18"/>
        </w:rPr>
        <w:br/>
        <w:t>$message_type = '';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 ==========================================</w:t>
      </w:r>
      <w:r>
        <w:rPr>
          <w:rFonts w:ascii="Consolas" w:hAnsi="Consolas"/>
          <w:sz w:val="18"/>
        </w:rPr>
        <w:br/>
        <w:t>// 1. INTERMEDIATE EXTENSION: Export to CSV</w:t>
      </w:r>
      <w:r>
        <w:rPr>
          <w:rFonts w:ascii="Consolas" w:hAnsi="Consolas"/>
          <w:sz w:val="18"/>
        </w:rPr>
        <w:br/>
        <w:t>// ==========================================</w:t>
      </w:r>
      <w:r>
        <w:rPr>
          <w:rFonts w:ascii="Consolas" w:hAnsi="Consolas"/>
          <w:sz w:val="18"/>
        </w:rPr>
        <w:br/>
        <w:t>if (isset($_GET['export']) &amp;&amp; $_GET['export'] === 'csv') {</w:t>
      </w:r>
      <w:r>
        <w:rPr>
          <w:rFonts w:ascii="Consolas" w:hAnsi="Consolas"/>
          <w:sz w:val="18"/>
        </w:rPr>
        <w:br/>
        <w:t xml:space="preserve">    $search = trim($_GET['search'] ?? '');</w:t>
      </w:r>
      <w:r>
        <w:rPr>
          <w:rFonts w:ascii="Consolas" w:hAnsi="Consolas"/>
          <w:sz w:val="18"/>
        </w:rPr>
        <w:br/>
        <w:t xml:space="preserve">    $course = trim($_GET['course'] ?? '');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$sql = "SELECT id, student_code, first_name, last_name, email, phone, course, status, created_at FROM students WHERE 1=1";</w:t>
      </w:r>
      <w:r>
        <w:rPr>
          <w:rFonts w:ascii="Consolas" w:hAnsi="Consolas"/>
          <w:sz w:val="18"/>
        </w:rPr>
        <w:br/>
        <w:t xml:space="preserve">    $types = "";</w:t>
      </w:r>
      <w:r>
        <w:rPr>
          <w:rFonts w:ascii="Consolas" w:hAnsi="Consolas"/>
          <w:sz w:val="18"/>
        </w:rPr>
        <w:br/>
        <w:t xml:space="preserve">    $params = [];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($search !== '') {</w:t>
      </w:r>
      <w:r>
        <w:rPr>
          <w:rFonts w:ascii="Consolas" w:hAnsi="Consolas"/>
          <w:sz w:val="18"/>
        </w:rPr>
        <w:br/>
        <w:t xml:space="preserve">        $sql .= " AND (first_name LIKE ? OR last_name LIKE ? OR email LIKE ? OR course LIKE ?)";</w:t>
      </w:r>
      <w:r>
        <w:rPr>
          <w:rFonts w:ascii="Consolas" w:hAnsi="Consolas"/>
          <w:sz w:val="18"/>
        </w:rPr>
        <w:br/>
        <w:t xml:space="preserve">        $searchTerm = "%$search%";</w:t>
      </w:r>
      <w:r>
        <w:rPr>
          <w:rFonts w:ascii="Consolas" w:hAnsi="Consolas"/>
          <w:sz w:val="18"/>
        </w:rPr>
        <w:br/>
        <w:t xml:space="preserve">        $types .= "ssss";</w:t>
      </w:r>
      <w:r>
        <w:rPr>
          <w:rFonts w:ascii="Consolas" w:hAnsi="Consolas"/>
          <w:sz w:val="18"/>
        </w:rPr>
        <w:br/>
        <w:t xml:space="preserve">        $params[] = $searchTerm;</w:t>
      </w:r>
      <w:r>
        <w:rPr>
          <w:rFonts w:ascii="Consolas" w:hAnsi="Consolas"/>
          <w:sz w:val="18"/>
        </w:rPr>
        <w:br/>
        <w:t xml:space="preserve">        $params[] = $searchTerm;</w:t>
      </w:r>
      <w:r>
        <w:rPr>
          <w:rFonts w:ascii="Consolas" w:hAnsi="Consolas"/>
          <w:sz w:val="18"/>
        </w:rPr>
        <w:br/>
        <w:t xml:space="preserve">        $params[] = $searchTerm;</w:t>
      </w:r>
      <w:r>
        <w:rPr>
          <w:rFonts w:ascii="Consolas" w:hAnsi="Consolas"/>
          <w:sz w:val="18"/>
        </w:rPr>
        <w:br/>
        <w:t xml:space="preserve">        $params[] = $searchTerm;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($course !== '') {</w:t>
      </w:r>
      <w:r>
        <w:rPr>
          <w:rFonts w:ascii="Consolas" w:hAnsi="Consolas"/>
          <w:sz w:val="18"/>
        </w:rPr>
        <w:br/>
        <w:t xml:space="preserve">        $sql .= " AND course = ?";</w:t>
      </w:r>
      <w:r>
        <w:rPr>
          <w:rFonts w:ascii="Consolas" w:hAnsi="Consolas"/>
          <w:sz w:val="18"/>
        </w:rPr>
        <w:br/>
        <w:t xml:space="preserve">        $types .= "s";</w:t>
      </w:r>
      <w:r>
        <w:rPr>
          <w:rFonts w:ascii="Consolas" w:hAnsi="Consolas"/>
          <w:sz w:val="18"/>
        </w:rPr>
        <w:br/>
        <w:t xml:space="preserve">        $params[] = $course;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$stmt = $conn-&gt;prepare($sql);</w:t>
      </w:r>
      <w:r>
        <w:rPr>
          <w:rFonts w:ascii="Consolas" w:hAnsi="Consolas"/>
          <w:sz w:val="18"/>
        </w:rPr>
        <w:br/>
        <w:t xml:space="preserve">    if (!empty($params)) {</w:t>
      </w:r>
      <w:r>
        <w:rPr>
          <w:rFonts w:ascii="Consolas" w:hAnsi="Consolas"/>
          <w:sz w:val="18"/>
        </w:rPr>
        <w:br/>
        <w:t xml:space="preserve">        $stmt-&gt;bind_param($types, ...$params);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  $stmt-&gt;execute();</w:t>
      </w:r>
      <w:r>
        <w:rPr>
          <w:rFonts w:ascii="Consolas" w:hAnsi="Consolas"/>
          <w:sz w:val="18"/>
        </w:rPr>
        <w:br/>
        <w:t xml:space="preserve">    $result = $stmt-&gt;get_result();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header('Content-Type: text/csv');</w:t>
      </w:r>
      <w:r>
        <w:rPr>
          <w:rFonts w:ascii="Consolas" w:hAnsi="Consolas"/>
          <w:sz w:val="18"/>
        </w:rPr>
        <w:br/>
        <w:t xml:space="preserve">    header('Content-Disposition: attachment; filename="students_list.csv"');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$output = fopen('php://output', 'w');</w:t>
      </w:r>
      <w:r>
        <w:rPr>
          <w:rFonts w:ascii="Consolas" w:hAnsi="Consolas"/>
          <w:sz w:val="18"/>
        </w:rPr>
        <w:br/>
        <w:t xml:space="preserve">    fputcsv($output, ['ID', 'Student Code', 'First Name', 'Last Name', 'Email', 'Phone', 'Course', 'Status', 'Date Added']);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while ($row = $result-&gt;fetch_assoc()) {</w:t>
      </w:r>
      <w:r>
        <w:rPr>
          <w:rFonts w:ascii="Consolas" w:hAnsi="Consolas"/>
          <w:sz w:val="18"/>
        </w:rPr>
        <w:br/>
        <w:t xml:space="preserve">        fputcsv($output, $row);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  fclose($output);</w:t>
      </w:r>
      <w:r>
        <w:rPr>
          <w:rFonts w:ascii="Consolas" w:hAnsi="Consolas"/>
          <w:sz w:val="18"/>
        </w:rPr>
        <w:br/>
        <w:t xml:space="preserve">    exit;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 ==========================================</w:t>
      </w:r>
      <w:r>
        <w:rPr>
          <w:rFonts w:ascii="Consolas" w:hAnsi="Consolas"/>
          <w:sz w:val="18"/>
        </w:rPr>
        <w:br/>
        <w:t>// 2. DELETE (Permanent Delete)</w:t>
      </w:r>
      <w:r>
        <w:rPr>
          <w:rFonts w:ascii="Consolas" w:hAnsi="Consolas"/>
          <w:sz w:val="18"/>
        </w:rPr>
        <w:br/>
        <w:t>// ==========================================</w:t>
      </w:r>
      <w:r>
        <w:rPr>
          <w:rFonts w:ascii="Consolas" w:hAnsi="Consolas"/>
          <w:sz w:val="18"/>
        </w:rPr>
        <w:br/>
        <w:t>if (isset($_GET['delete'])) {</w:t>
      </w:r>
      <w:r>
        <w:rPr>
          <w:rFonts w:ascii="Consolas" w:hAnsi="Consolas"/>
          <w:sz w:val="18"/>
        </w:rPr>
        <w:br/>
        <w:t xml:space="preserve">    $id = (int)$_GET['delete'];</w:t>
      </w:r>
      <w:r>
        <w:rPr>
          <w:rFonts w:ascii="Consolas" w:hAnsi="Consolas"/>
          <w:sz w:val="18"/>
        </w:rPr>
        <w:br/>
        <w:t xml:space="preserve">    $stmt = $conn-&gt;prepare("DELETE FROM students WHERE id = ?");</w:t>
      </w:r>
      <w:r>
        <w:rPr>
          <w:rFonts w:ascii="Consolas" w:hAnsi="Consolas"/>
          <w:sz w:val="18"/>
        </w:rPr>
        <w:br/>
        <w:t xml:space="preserve">    $stmt-&gt;bind_param("i", $id);</w:t>
      </w:r>
      <w:r>
        <w:rPr>
          <w:rFonts w:ascii="Consolas" w:hAnsi="Consolas"/>
          <w:sz w:val="18"/>
        </w:rPr>
        <w:br/>
        <w:t xml:space="preserve">    if ($stmt-&gt;execute()) {</w:t>
      </w:r>
      <w:r>
        <w:rPr>
          <w:rFonts w:ascii="Consolas" w:hAnsi="Consolas"/>
          <w:sz w:val="18"/>
        </w:rPr>
        <w:br/>
        <w:t xml:space="preserve">        $message = "Student record deleted successfully.";</w:t>
      </w:r>
      <w:r>
        <w:rPr>
          <w:rFonts w:ascii="Consolas" w:hAnsi="Consolas"/>
          <w:sz w:val="18"/>
        </w:rPr>
        <w:br/>
        <w:t xml:space="preserve">        $message_type = "success";</w:t>
      </w:r>
      <w:r>
        <w:rPr>
          <w:rFonts w:ascii="Consolas" w:hAnsi="Consolas"/>
          <w:sz w:val="18"/>
        </w:rPr>
        <w:br/>
        <w:t xml:space="preserve">    } else {</w:t>
      </w:r>
      <w:r>
        <w:rPr>
          <w:rFonts w:ascii="Consolas" w:hAnsi="Consolas"/>
          <w:sz w:val="18"/>
        </w:rPr>
        <w:br/>
        <w:t xml:space="preserve">        $message = "Error deleting student: " . $conn-&gt;error;</w:t>
      </w:r>
      <w:r>
        <w:rPr>
          <w:rFonts w:ascii="Consolas" w:hAnsi="Consolas"/>
          <w:sz w:val="18"/>
        </w:rPr>
        <w:br/>
        <w:t xml:space="preserve">        $message_type = "danger";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  $stmt-&gt;close();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 ==========================================</w:t>
      </w:r>
      <w:r>
        <w:rPr>
          <w:rFonts w:ascii="Consolas" w:hAnsi="Consolas"/>
          <w:sz w:val="18"/>
        </w:rPr>
        <w:br/>
        <w:t>// 3. ADVANCED EXTENSION: Soft Delete &amp; Restore</w:t>
      </w:r>
      <w:r>
        <w:rPr>
          <w:rFonts w:ascii="Consolas" w:hAnsi="Consolas"/>
          <w:sz w:val="18"/>
        </w:rPr>
        <w:br/>
        <w:t>// ==========================================</w:t>
      </w:r>
      <w:r>
        <w:rPr>
          <w:rFonts w:ascii="Consolas" w:hAnsi="Consolas"/>
          <w:sz w:val="18"/>
        </w:rPr>
        <w:br/>
        <w:t>if (isset($_GET['soft_delete'])) {</w:t>
      </w:r>
      <w:r>
        <w:rPr>
          <w:rFonts w:ascii="Consolas" w:hAnsi="Consolas"/>
          <w:sz w:val="18"/>
        </w:rPr>
        <w:br/>
        <w:t xml:space="preserve">    $id = (int)$_GET['soft_delete'];</w:t>
      </w:r>
      <w:r>
        <w:rPr>
          <w:rFonts w:ascii="Consolas" w:hAnsi="Consolas"/>
          <w:sz w:val="18"/>
        </w:rPr>
        <w:br/>
        <w:t xml:space="preserve">    $stmt = $conn-&gt;prepare("UPDATE students SET status = 'Deleted' WHERE id = ?");</w:t>
      </w:r>
      <w:r>
        <w:rPr>
          <w:rFonts w:ascii="Consolas" w:hAnsi="Consolas"/>
          <w:sz w:val="18"/>
        </w:rPr>
        <w:br/>
        <w:t xml:space="preserve">    $stmt-&gt;bind_param("i", $id);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if ($stmt-&gt;execute()) {</w:t>
      </w:r>
      <w:r>
        <w:rPr>
          <w:rFonts w:ascii="Consolas" w:hAnsi="Consolas"/>
          <w:sz w:val="18"/>
        </w:rPr>
        <w:br/>
        <w:t xml:space="preserve">        $message = "Student marked as Deleted (Soft Delete).";</w:t>
      </w:r>
      <w:r>
        <w:rPr>
          <w:rFonts w:ascii="Consolas" w:hAnsi="Consolas"/>
          <w:sz w:val="18"/>
        </w:rPr>
        <w:br/>
        <w:t xml:space="preserve">        $message_type = "success";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  $stmt-&gt;close();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(isset($_GET['restore'])) {</w:t>
      </w:r>
      <w:r>
        <w:rPr>
          <w:rFonts w:ascii="Consolas" w:hAnsi="Consolas"/>
          <w:sz w:val="18"/>
        </w:rPr>
        <w:br/>
        <w:t xml:space="preserve">    $id = (int)$_GET['restore'];</w:t>
      </w:r>
      <w:r>
        <w:rPr>
          <w:rFonts w:ascii="Consolas" w:hAnsi="Consolas"/>
          <w:sz w:val="18"/>
        </w:rPr>
        <w:br/>
        <w:t xml:space="preserve">    $stmt = $conn-&gt;prepare("UPDATE students SET status = 'Active' WHERE id = ?");</w:t>
      </w:r>
      <w:r>
        <w:rPr>
          <w:rFonts w:ascii="Consolas" w:hAnsi="Consolas"/>
          <w:sz w:val="18"/>
        </w:rPr>
        <w:br/>
        <w:t xml:space="preserve">    $stmt-&gt;bind_param("i", $id);</w:t>
      </w:r>
      <w:r>
        <w:rPr>
          <w:rFonts w:ascii="Consolas" w:hAnsi="Consolas"/>
          <w:sz w:val="18"/>
        </w:rPr>
        <w:br/>
        <w:t xml:space="preserve">    if ($stmt-&gt;execute()) {</w:t>
      </w:r>
      <w:r>
        <w:rPr>
          <w:rFonts w:ascii="Consolas" w:hAnsi="Consolas"/>
          <w:sz w:val="18"/>
        </w:rPr>
        <w:br/>
        <w:t xml:space="preserve">        $message = "Student restored to Active status.";</w:t>
      </w:r>
      <w:r>
        <w:rPr>
          <w:rFonts w:ascii="Consolas" w:hAnsi="Consolas"/>
          <w:sz w:val="18"/>
        </w:rPr>
        <w:br/>
        <w:t xml:space="preserve">        $message_type = "success";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  $stmt-&gt;close();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 ==========================================</w:t>
      </w:r>
      <w:r>
        <w:rPr>
          <w:rFonts w:ascii="Consolas" w:hAnsi="Consolas"/>
          <w:sz w:val="18"/>
        </w:rPr>
        <w:br/>
        <w:t>// 4. INSERT (Add Student)</w:t>
      </w:r>
      <w:r>
        <w:rPr>
          <w:rFonts w:ascii="Consolas" w:hAnsi="Consolas"/>
          <w:sz w:val="18"/>
        </w:rPr>
        <w:br/>
        <w:t>// ==========================================</w:t>
      </w:r>
      <w:r>
        <w:rPr>
          <w:rFonts w:ascii="Consolas" w:hAnsi="Consolas"/>
          <w:sz w:val="18"/>
        </w:rPr>
        <w:br/>
        <w:t>if ($_SERVER['REQUEST_METHOD'] === 'POST' &amp;&amp; isset($_POST['add_student'])) {</w:t>
      </w:r>
      <w:r>
        <w:rPr>
          <w:rFonts w:ascii="Consolas" w:hAnsi="Consolas"/>
          <w:sz w:val="18"/>
        </w:rPr>
        <w:br/>
        <w:t xml:space="preserve">    $code       = trim($_POST['student_code']);</w:t>
      </w:r>
      <w:r>
        <w:rPr>
          <w:rFonts w:ascii="Consolas" w:hAnsi="Consolas"/>
          <w:sz w:val="18"/>
        </w:rPr>
        <w:br/>
        <w:t xml:space="preserve">    $first_name = trim($_POST['first_name']);</w:t>
      </w:r>
      <w:r>
        <w:rPr>
          <w:rFonts w:ascii="Consolas" w:hAnsi="Consolas"/>
          <w:sz w:val="18"/>
        </w:rPr>
        <w:br/>
        <w:t xml:space="preserve">    $last_name  = trim($_POST['last_name']);</w:t>
      </w:r>
      <w:r>
        <w:rPr>
          <w:rFonts w:ascii="Consolas" w:hAnsi="Consolas"/>
          <w:sz w:val="18"/>
        </w:rPr>
        <w:br/>
        <w:t xml:space="preserve">    $email      = trim($_POST['email']);</w:t>
      </w:r>
      <w:r>
        <w:rPr>
          <w:rFonts w:ascii="Consolas" w:hAnsi="Consolas"/>
          <w:sz w:val="18"/>
        </w:rPr>
        <w:br/>
        <w:t xml:space="preserve">    $phone      = trim($_POST['phone']);</w:t>
      </w:r>
      <w:r>
        <w:rPr>
          <w:rFonts w:ascii="Consolas" w:hAnsi="Consolas"/>
          <w:sz w:val="18"/>
        </w:rPr>
        <w:br/>
        <w:t xml:space="preserve">    $course     = trim($_POST['course']);</w:t>
      </w:r>
      <w:r>
        <w:rPr>
          <w:rFonts w:ascii="Consolas" w:hAnsi="Consolas"/>
          <w:sz w:val="18"/>
        </w:rPr>
        <w:br/>
        <w:t xml:space="preserve">    $status     = trim($_POST['status'] ?? 'Active');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($code !== '' &amp;&amp; $first_name !== '' &amp;&amp; $last_name !== '' &amp;&amp; $email !== '' &amp;&amp; $course !== '') {</w:t>
      </w:r>
      <w:r>
        <w:rPr>
          <w:rFonts w:ascii="Consolas" w:hAnsi="Consolas"/>
          <w:sz w:val="18"/>
        </w:rPr>
        <w:br/>
        <w:t xml:space="preserve">        $stmt = $conn-&gt;prepare("INSERT INTO students (student_code, first_name, last_name, email, phone, course, status) VALUES (?, ?, ?, ?, ?, ?, ?)");</w:t>
      </w:r>
      <w:r>
        <w:rPr>
          <w:rFonts w:ascii="Consolas" w:hAnsi="Consolas"/>
          <w:sz w:val="18"/>
        </w:rPr>
        <w:br/>
        <w:t xml:space="preserve">        $stmt-&gt;bind_param("sssssss", $code, $first_name, $last_name, $email, $phone, $course, $status);</w:t>
      </w:r>
      <w:r>
        <w:rPr>
          <w:rFonts w:ascii="Consolas" w:hAnsi="Consolas"/>
          <w:sz w:val="18"/>
        </w:rPr>
        <w:br/>
        <w:t xml:space="preserve">        if ($stmt-&gt;execute()) {</w:t>
      </w:r>
      <w:r>
        <w:rPr>
          <w:rFonts w:ascii="Consolas" w:hAnsi="Consolas"/>
          <w:sz w:val="18"/>
        </w:rPr>
        <w:br/>
        <w:t xml:space="preserve">            $message = "Student '$first_name $last_name' added successfully!";</w:t>
      </w:r>
      <w:r>
        <w:rPr>
          <w:rFonts w:ascii="Consolas" w:hAnsi="Consolas"/>
          <w:sz w:val="18"/>
        </w:rPr>
        <w:br/>
        <w:t xml:space="preserve">            $message_type = "success";</w:t>
      </w:r>
      <w:r>
        <w:rPr>
          <w:rFonts w:ascii="Consolas" w:hAnsi="Consolas"/>
          <w:sz w:val="18"/>
        </w:rPr>
        <w:br/>
        <w:t xml:space="preserve">        } else {</w:t>
      </w:r>
      <w:r>
        <w:rPr>
          <w:rFonts w:ascii="Consolas" w:hAnsi="Consolas"/>
          <w:sz w:val="18"/>
        </w:rPr>
        <w:br/>
        <w:t xml:space="preserve">            $message = "Failed to add student: " . $conn-&gt;error;</w:t>
      </w:r>
      <w:r>
        <w:rPr>
          <w:rFonts w:ascii="Consolas" w:hAnsi="Consolas"/>
          <w:sz w:val="18"/>
        </w:rPr>
        <w:br/>
        <w:t xml:space="preserve">            $message_type = "danger";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$stmt-&gt;close();</w:t>
      </w:r>
      <w:r>
        <w:rPr>
          <w:rFonts w:ascii="Consolas" w:hAnsi="Consolas"/>
          <w:sz w:val="18"/>
        </w:rPr>
        <w:br/>
        <w:t xml:space="preserve">    } else {</w:t>
      </w:r>
      <w:r>
        <w:rPr>
          <w:rFonts w:ascii="Consolas" w:hAnsi="Consolas"/>
          <w:sz w:val="18"/>
        </w:rPr>
        <w:br/>
        <w:t xml:space="preserve">        $message = "Please fill in all required fields.";</w:t>
      </w:r>
      <w:r>
        <w:rPr>
          <w:rFonts w:ascii="Consolas" w:hAnsi="Consolas"/>
          <w:sz w:val="18"/>
        </w:rPr>
        <w:br/>
        <w:t xml:space="preserve">        $message_type = "danger";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 ==========================================</w:t>
      </w:r>
      <w:r>
        <w:rPr>
          <w:rFonts w:ascii="Consolas" w:hAnsi="Consolas"/>
          <w:sz w:val="18"/>
        </w:rPr>
        <w:br/>
        <w:t>// 5. UPDATE (Edit Student)</w:t>
      </w:r>
      <w:r>
        <w:rPr>
          <w:rFonts w:ascii="Consolas" w:hAnsi="Consolas"/>
          <w:sz w:val="18"/>
        </w:rPr>
        <w:br/>
        <w:t>// ==========================================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if ($_SERVER['REQUEST_METHOD'] === 'POST' &amp;&amp; isset($_POST['update_student'])) {</w:t>
      </w:r>
      <w:r>
        <w:rPr>
          <w:rFonts w:ascii="Consolas" w:hAnsi="Consolas"/>
          <w:sz w:val="18"/>
        </w:rPr>
        <w:br/>
        <w:t xml:space="preserve">    $id         = (int)$_POST['id'];</w:t>
      </w:r>
      <w:r>
        <w:rPr>
          <w:rFonts w:ascii="Consolas" w:hAnsi="Consolas"/>
          <w:sz w:val="18"/>
        </w:rPr>
        <w:br/>
        <w:t xml:space="preserve">    $code       = trim($_POST['student_code']);</w:t>
      </w:r>
      <w:r>
        <w:rPr>
          <w:rFonts w:ascii="Consolas" w:hAnsi="Consolas"/>
          <w:sz w:val="18"/>
        </w:rPr>
        <w:br/>
        <w:t xml:space="preserve">    $first_name = trim($_POST['first_name']);</w:t>
      </w:r>
      <w:r>
        <w:rPr>
          <w:rFonts w:ascii="Consolas" w:hAnsi="Consolas"/>
          <w:sz w:val="18"/>
        </w:rPr>
        <w:br/>
        <w:t xml:space="preserve">    $last_name  = trim($_POST['last_name']);</w:t>
      </w:r>
      <w:r>
        <w:rPr>
          <w:rFonts w:ascii="Consolas" w:hAnsi="Consolas"/>
          <w:sz w:val="18"/>
        </w:rPr>
        <w:br/>
        <w:t xml:space="preserve">    $email      = trim($_POST['email']);</w:t>
      </w:r>
      <w:r>
        <w:rPr>
          <w:rFonts w:ascii="Consolas" w:hAnsi="Consolas"/>
          <w:sz w:val="18"/>
        </w:rPr>
        <w:br/>
        <w:t xml:space="preserve">    $phone      = trim($_POST['phone']);</w:t>
      </w:r>
      <w:r>
        <w:rPr>
          <w:rFonts w:ascii="Consolas" w:hAnsi="Consolas"/>
          <w:sz w:val="18"/>
        </w:rPr>
        <w:br/>
        <w:t xml:space="preserve">    $course     = trim($_POST['course']);</w:t>
      </w:r>
      <w:r>
        <w:rPr>
          <w:rFonts w:ascii="Consolas" w:hAnsi="Consolas"/>
          <w:sz w:val="18"/>
        </w:rPr>
        <w:br/>
        <w:t xml:space="preserve">    $status     = trim($_POST['status']);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$stmt = $conn-&gt;prepare("UPDATE students SET student_code = ?, first_name = ?, last_name = ?, email = ?, phone = ?, course = ?, status = ? WHERE id = ?");</w:t>
      </w:r>
      <w:r>
        <w:rPr>
          <w:rFonts w:ascii="Consolas" w:hAnsi="Consolas"/>
          <w:sz w:val="18"/>
        </w:rPr>
        <w:br/>
        <w:t xml:space="preserve">    $stmt-&gt;bind_param("sssssssi", $code, $first_name, $last_name, $email, $phone, $course, $status, $id);</w:t>
      </w:r>
      <w:r>
        <w:rPr>
          <w:rFonts w:ascii="Consolas" w:hAnsi="Consolas"/>
          <w:sz w:val="18"/>
        </w:rPr>
        <w:br/>
        <w:t xml:space="preserve">    if ($stmt-&gt;execute()) {</w:t>
      </w:r>
      <w:r>
        <w:rPr>
          <w:rFonts w:ascii="Consolas" w:hAnsi="Consolas"/>
          <w:sz w:val="18"/>
        </w:rPr>
        <w:br/>
        <w:t xml:space="preserve">        $message = "Student details updated successfully!";</w:t>
      </w:r>
      <w:r>
        <w:rPr>
          <w:rFonts w:ascii="Consolas" w:hAnsi="Consolas"/>
          <w:sz w:val="18"/>
        </w:rPr>
        <w:br/>
        <w:t xml:space="preserve">        $message_type = "success";</w:t>
      </w:r>
      <w:r>
        <w:rPr>
          <w:rFonts w:ascii="Consolas" w:hAnsi="Consolas"/>
          <w:sz w:val="18"/>
        </w:rPr>
        <w:br/>
        <w:t xml:space="preserve">    } else {</w:t>
      </w:r>
      <w:r>
        <w:rPr>
          <w:rFonts w:ascii="Consolas" w:hAnsi="Consolas"/>
          <w:sz w:val="18"/>
        </w:rPr>
        <w:br/>
        <w:t xml:space="preserve">        $message = "Failed to update student: " . $conn-&gt;error;</w:t>
      </w:r>
      <w:r>
        <w:rPr>
          <w:rFonts w:ascii="Consolas" w:hAnsi="Consolas"/>
          <w:sz w:val="18"/>
        </w:rPr>
        <w:br/>
        <w:t xml:space="preserve">        $message_type = "danger";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  $stmt-&gt;close();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 ==========================================</w:t>
      </w:r>
      <w:r>
        <w:rPr>
          <w:rFonts w:ascii="Consolas" w:hAnsi="Consolas"/>
          <w:sz w:val="18"/>
        </w:rPr>
        <w:br/>
        <w:t>// 6. FETCH STUDENT FOR EDITING (if requested)</w:t>
      </w:r>
      <w:r>
        <w:rPr>
          <w:rFonts w:ascii="Consolas" w:hAnsi="Consolas"/>
          <w:sz w:val="18"/>
        </w:rPr>
        <w:br/>
        <w:t>// ==========================================</w:t>
      </w:r>
      <w:r>
        <w:rPr>
          <w:rFonts w:ascii="Consolas" w:hAnsi="Consolas"/>
          <w:sz w:val="18"/>
        </w:rPr>
        <w:br/>
        <w:t>$edit_student = null;</w:t>
      </w:r>
      <w:r>
        <w:rPr>
          <w:rFonts w:ascii="Consolas" w:hAnsi="Consolas"/>
          <w:sz w:val="18"/>
        </w:rPr>
        <w:br/>
        <w:t>if (isset($_GET['edit'])) {</w:t>
      </w:r>
      <w:r>
        <w:rPr>
          <w:rFonts w:ascii="Consolas" w:hAnsi="Consolas"/>
          <w:sz w:val="18"/>
        </w:rPr>
        <w:br/>
        <w:t xml:space="preserve">    $edit_id = (int)$_GET['edit'];</w:t>
      </w:r>
      <w:r>
        <w:rPr>
          <w:rFonts w:ascii="Consolas" w:hAnsi="Consolas"/>
          <w:sz w:val="18"/>
        </w:rPr>
        <w:br/>
        <w:t xml:space="preserve">    $stmt = $conn-&gt;prepare("SELECT * FROM students WHERE id = ?");</w:t>
      </w:r>
      <w:r>
        <w:rPr>
          <w:rFonts w:ascii="Consolas" w:hAnsi="Consolas"/>
          <w:sz w:val="18"/>
        </w:rPr>
        <w:br/>
        <w:t xml:space="preserve">    $stmt-&gt;bind_param("i", $edit_id);</w:t>
      </w:r>
      <w:r>
        <w:rPr>
          <w:rFonts w:ascii="Consolas" w:hAnsi="Consolas"/>
          <w:sz w:val="18"/>
        </w:rPr>
        <w:br/>
        <w:t xml:space="preserve">    $stmt-&gt;execute();</w:t>
      </w:r>
      <w:r>
        <w:rPr>
          <w:rFonts w:ascii="Consolas" w:hAnsi="Consolas"/>
          <w:sz w:val="18"/>
        </w:rPr>
        <w:br/>
        <w:t xml:space="preserve">    $edit_student = $stmt-&gt;get_result()-&gt;fetch_assoc();</w:t>
      </w:r>
      <w:r>
        <w:rPr>
          <w:rFonts w:ascii="Consolas" w:hAnsi="Consolas"/>
          <w:sz w:val="18"/>
        </w:rPr>
        <w:br/>
        <w:t xml:space="preserve">    $stmt-&gt;close();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 ==========================================</w:t>
      </w:r>
      <w:r>
        <w:rPr>
          <w:rFonts w:ascii="Consolas" w:hAnsi="Consolas"/>
          <w:sz w:val="18"/>
        </w:rPr>
        <w:br/>
        <w:t>// 7. SEARCH &amp; FILTER (SELECT Students)</w:t>
      </w:r>
      <w:r>
        <w:rPr>
          <w:rFonts w:ascii="Consolas" w:hAnsi="Consolas"/>
          <w:sz w:val="18"/>
        </w:rPr>
        <w:br/>
        <w:t>// ==========================================</w:t>
      </w:r>
      <w:r>
        <w:rPr>
          <w:rFonts w:ascii="Consolas" w:hAnsi="Consolas"/>
          <w:sz w:val="18"/>
        </w:rPr>
        <w:br/>
        <w:t>$search = trim($_GET['search'] ?? '');</w:t>
      </w:r>
      <w:r>
        <w:rPr>
          <w:rFonts w:ascii="Consolas" w:hAnsi="Consolas"/>
          <w:sz w:val="18"/>
        </w:rPr>
        <w:br/>
        <w:t>$course = trim($_GET['course'] ?? '');</w:t>
      </w:r>
      <w:r>
        <w:rPr>
          <w:rFonts w:ascii="Consolas" w:hAnsi="Consolas"/>
          <w:sz w:val="18"/>
        </w:rPr>
        <w:br/>
        <w:t>$status_filter = trim($_GET['status'] ?? 'All');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$sql = "SELECT * FROM students WHERE 1=1";</w:t>
      </w:r>
      <w:r>
        <w:rPr>
          <w:rFonts w:ascii="Consolas" w:hAnsi="Consolas"/>
          <w:sz w:val="18"/>
        </w:rPr>
        <w:br/>
        <w:t>$types = "";</w:t>
      </w:r>
      <w:r>
        <w:rPr>
          <w:rFonts w:ascii="Consolas" w:hAnsi="Consolas"/>
          <w:sz w:val="18"/>
        </w:rPr>
        <w:br/>
        <w:t>$params = [];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($search !== '') {</w:t>
      </w:r>
      <w:r>
        <w:rPr>
          <w:rFonts w:ascii="Consolas" w:hAnsi="Consolas"/>
          <w:sz w:val="18"/>
        </w:rPr>
        <w:br/>
        <w:t xml:space="preserve">    $sql .= " AND (first_name LIKE ? OR last_name LIKE ? OR email LIKE ? OR course LIKE ?)";</w:t>
      </w:r>
      <w:r>
        <w:rPr>
          <w:rFonts w:ascii="Consolas" w:hAnsi="Consolas"/>
          <w:sz w:val="18"/>
        </w:rPr>
        <w:br/>
        <w:t xml:space="preserve">    $searchTerm = "%$search%";</w:t>
      </w:r>
      <w:r>
        <w:rPr>
          <w:rFonts w:ascii="Consolas" w:hAnsi="Consolas"/>
          <w:sz w:val="18"/>
        </w:rPr>
        <w:br/>
        <w:t xml:space="preserve">    $types .= "ssss";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$params[] = $searchTerm;</w:t>
      </w:r>
      <w:r>
        <w:rPr>
          <w:rFonts w:ascii="Consolas" w:hAnsi="Consolas"/>
          <w:sz w:val="18"/>
        </w:rPr>
        <w:br/>
        <w:t xml:space="preserve">    $params[] = $searchTerm;</w:t>
      </w:r>
      <w:r>
        <w:rPr>
          <w:rFonts w:ascii="Consolas" w:hAnsi="Consolas"/>
          <w:sz w:val="18"/>
        </w:rPr>
        <w:br/>
        <w:t xml:space="preserve">    $params[] = $searchTerm;</w:t>
      </w:r>
      <w:r>
        <w:rPr>
          <w:rFonts w:ascii="Consolas" w:hAnsi="Consolas"/>
          <w:sz w:val="18"/>
        </w:rPr>
        <w:br/>
        <w:t xml:space="preserve">    $params[] = $searchTerm;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($course !== '') {</w:t>
      </w:r>
      <w:r>
        <w:rPr>
          <w:rFonts w:ascii="Consolas" w:hAnsi="Consolas"/>
          <w:sz w:val="18"/>
        </w:rPr>
        <w:br/>
        <w:t xml:space="preserve">    $sql .= " AND course = ?";</w:t>
      </w:r>
      <w:r>
        <w:rPr>
          <w:rFonts w:ascii="Consolas" w:hAnsi="Consolas"/>
          <w:sz w:val="18"/>
        </w:rPr>
        <w:br/>
        <w:t xml:space="preserve">    $types .= "s";</w:t>
      </w:r>
      <w:r>
        <w:rPr>
          <w:rFonts w:ascii="Consolas" w:hAnsi="Consolas"/>
          <w:sz w:val="18"/>
        </w:rPr>
        <w:br/>
        <w:t xml:space="preserve">    $params[] = $course;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($status_filter !== '' &amp;&amp; $status_filter !== 'All') {</w:t>
      </w:r>
      <w:r>
        <w:rPr>
          <w:rFonts w:ascii="Consolas" w:hAnsi="Consolas"/>
          <w:sz w:val="18"/>
        </w:rPr>
        <w:br/>
        <w:t xml:space="preserve">    $sql .= " AND status = ?";</w:t>
      </w:r>
      <w:r>
        <w:rPr>
          <w:rFonts w:ascii="Consolas" w:hAnsi="Consolas"/>
          <w:sz w:val="18"/>
        </w:rPr>
        <w:br/>
        <w:t xml:space="preserve">    $types .= "s";</w:t>
      </w:r>
      <w:r>
        <w:rPr>
          <w:rFonts w:ascii="Consolas" w:hAnsi="Consolas"/>
          <w:sz w:val="18"/>
        </w:rPr>
        <w:br/>
        <w:t xml:space="preserve">    $params[] = $status_filter;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$sql .= " ORDER BY id DESC";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$stmt = $conn-&gt;prepare($sql);</w:t>
      </w:r>
      <w:r>
        <w:rPr>
          <w:rFonts w:ascii="Consolas" w:hAnsi="Consolas"/>
          <w:sz w:val="18"/>
        </w:rPr>
        <w:br/>
        <w:t>if (!empty($params)) {</w:t>
      </w:r>
      <w:r>
        <w:rPr>
          <w:rFonts w:ascii="Consolas" w:hAnsi="Consolas"/>
          <w:sz w:val="18"/>
        </w:rPr>
        <w:br/>
        <w:t xml:space="preserve">    $stmt-&gt;bind_param($types, ...$params);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$stmt-&gt;execute();</w:t>
      </w:r>
      <w:r>
        <w:rPr>
          <w:rFonts w:ascii="Consolas" w:hAnsi="Consolas"/>
          <w:sz w:val="18"/>
        </w:rPr>
        <w:br/>
        <w:t>$students = $stmt-&gt;get_result();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 Get list of courses for dropdown</w:t>
      </w:r>
      <w:r>
        <w:rPr>
          <w:rFonts w:ascii="Consolas" w:hAnsi="Consolas"/>
          <w:sz w:val="18"/>
        </w:rPr>
        <w:br/>
        <w:t>$courses_result = $conn-&gt;query("SELECT DISTINCT course FROM students ORDER BY course ASC");</w:t>
      </w:r>
      <w:r>
        <w:rPr>
          <w:rFonts w:ascii="Consolas" w:hAnsi="Consolas"/>
          <w:sz w:val="18"/>
        </w:rPr>
        <w:br/>
        <w:t>?&gt;</w:t>
      </w:r>
      <w:r>
        <w:rPr>
          <w:rFonts w:ascii="Consolas" w:hAnsi="Consolas"/>
          <w:sz w:val="18"/>
        </w:rPr>
        <w:br/>
        <w:t>&lt;!DOCTYPE html&gt;</w:t>
      </w:r>
      <w:r>
        <w:rPr>
          <w:rFonts w:ascii="Consolas" w:hAnsi="Consolas"/>
          <w:sz w:val="18"/>
        </w:rPr>
        <w:br/>
        <w:t>&lt;html lang="en"&gt;</w:t>
      </w:r>
      <w:r>
        <w:rPr>
          <w:rFonts w:ascii="Consolas" w:hAnsi="Consolas"/>
          <w:sz w:val="18"/>
        </w:rPr>
        <w:br/>
        <w:t>&lt;head&gt;</w:t>
      </w:r>
      <w:r>
        <w:rPr>
          <w:rFonts w:ascii="Consolas" w:hAnsi="Consolas"/>
          <w:sz w:val="18"/>
        </w:rPr>
        <w:br/>
        <w:t xml:space="preserve">    &lt;meta charset="UTF-8"&gt;</w:t>
      </w:r>
      <w:r>
        <w:rPr>
          <w:rFonts w:ascii="Consolas" w:hAnsi="Consolas"/>
          <w:sz w:val="18"/>
        </w:rPr>
        <w:br/>
        <w:t xml:space="preserve">    &lt;meta name="viewport" content="width=device-width, initial-scale=1.0"&gt;</w:t>
      </w:r>
      <w:r>
        <w:rPr>
          <w:rFonts w:ascii="Consolas" w:hAnsi="Consolas"/>
          <w:sz w:val="18"/>
        </w:rPr>
        <w:br/>
        <w:t xml:space="preserve">    &lt;title&gt;Practical 11: Student Management CRUD&lt;/title&gt;</w:t>
      </w:r>
      <w:r>
        <w:rPr>
          <w:rFonts w:ascii="Consolas" w:hAnsi="Consolas"/>
          <w:sz w:val="18"/>
        </w:rPr>
        <w:br/>
        <w:t xml:space="preserve">    &lt;link rel="stylesheet" href="style.css"&gt;</w:t>
      </w:r>
      <w:r>
        <w:rPr>
          <w:rFonts w:ascii="Consolas" w:hAnsi="Consolas"/>
          <w:sz w:val="18"/>
        </w:rPr>
        <w:br/>
        <w:t>&lt;/head&gt;</w:t>
      </w:r>
      <w:r>
        <w:rPr>
          <w:rFonts w:ascii="Consolas" w:hAnsi="Consolas"/>
          <w:sz w:val="18"/>
        </w:rPr>
        <w:br/>
        <w:t>&lt;body&gt;</w:t>
      </w:r>
      <w:r>
        <w:rPr>
          <w:rFonts w:ascii="Consolas" w:hAnsi="Consolas"/>
          <w:sz w:val="18"/>
        </w:rPr>
        <w:br/>
        <w:t xml:space="preserve">    &lt;div class="container"&gt;</w:t>
      </w:r>
      <w:r>
        <w:rPr>
          <w:rFonts w:ascii="Consolas" w:hAnsi="Consolas"/>
          <w:sz w:val="18"/>
        </w:rPr>
        <w:br/>
        <w:t xml:space="preserve">        &lt;h1&gt;Student Management System&lt;/h1&gt;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&lt;!-- Feedback Message --&gt;</w:t>
      </w:r>
      <w:r>
        <w:rPr>
          <w:rFonts w:ascii="Consolas" w:hAnsi="Consolas"/>
          <w:sz w:val="18"/>
        </w:rPr>
        <w:br/>
        <w:t xml:space="preserve">        &lt;?php if ($message !== ''): ?&gt;</w:t>
      </w:r>
      <w:r>
        <w:rPr>
          <w:rFonts w:ascii="Consolas" w:hAnsi="Consolas"/>
          <w:sz w:val="18"/>
        </w:rPr>
        <w:br/>
        <w:t xml:space="preserve">            &lt;div class="alert alert-&lt;?= $message_type ?&gt;"&gt;</w:t>
      </w:r>
      <w:r>
        <w:rPr>
          <w:rFonts w:ascii="Consolas" w:hAnsi="Consolas"/>
          <w:sz w:val="18"/>
        </w:rPr>
        <w:br/>
        <w:t xml:space="preserve">                &lt;?= htmlspecialchars($message) ?&gt;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  <w:t xml:space="preserve">        &lt;?php endif; ?&gt;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&lt;!-- Student Form: Add or Edit --&gt;</w:t>
      </w:r>
      <w:r>
        <w:rPr>
          <w:rFonts w:ascii="Consolas" w:hAnsi="Consolas"/>
          <w:sz w:val="18"/>
        </w:rPr>
        <w:br/>
        <w:t xml:space="preserve">        &lt;div class="card"&gt;</w:t>
      </w:r>
      <w:r>
        <w:rPr>
          <w:rFonts w:ascii="Consolas" w:hAnsi="Consolas"/>
          <w:sz w:val="18"/>
        </w:rPr>
        <w:br/>
        <w:t xml:space="preserve">            &lt;h2&gt;&lt;?= $edit_student ? 'Edit Student' : 'Add New Student' ?&gt;&lt;/h2&gt;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&lt;form method="POST" action="index.php"&gt;</w:t>
      </w:r>
      <w:r>
        <w:rPr>
          <w:rFonts w:ascii="Consolas" w:hAnsi="Consolas"/>
          <w:sz w:val="18"/>
        </w:rPr>
        <w:br/>
        <w:t xml:space="preserve">                &lt;?php if ($edit_student): ?&gt;</w:t>
      </w:r>
      <w:r>
        <w:rPr>
          <w:rFonts w:ascii="Consolas" w:hAnsi="Consolas"/>
          <w:sz w:val="18"/>
        </w:rPr>
        <w:br/>
        <w:t xml:space="preserve">                    &lt;input type="hidden" name="id" value="&lt;?= $edit_student['id'] ?&gt;"&gt;</w:t>
      </w:r>
      <w:r>
        <w:rPr>
          <w:rFonts w:ascii="Consolas" w:hAnsi="Consolas"/>
          <w:sz w:val="18"/>
        </w:rPr>
        <w:br/>
        <w:t xml:space="preserve">                &lt;?php endif; ?&gt;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&lt;div class="form-row"&gt;</w:t>
      </w:r>
      <w:r>
        <w:rPr>
          <w:rFonts w:ascii="Consolas" w:hAnsi="Consolas"/>
          <w:sz w:val="18"/>
        </w:rPr>
        <w:br/>
        <w:t xml:space="preserve">                    &lt;div class="form-group"&gt;</w:t>
      </w:r>
      <w:r>
        <w:rPr>
          <w:rFonts w:ascii="Consolas" w:hAnsi="Consolas"/>
          <w:sz w:val="18"/>
        </w:rPr>
        <w:br/>
        <w:t xml:space="preserve">                        &lt;label&gt;Student Code *&lt;/label&gt;</w:t>
      </w:r>
      <w:r>
        <w:rPr>
          <w:rFonts w:ascii="Consolas" w:hAnsi="Consolas"/>
          <w:sz w:val="18"/>
        </w:rPr>
        <w:br/>
        <w:t xml:space="preserve">                        &lt;input type="text" name="student_code" required value="&lt;?= htmlspecialchars($edit_student['student_code'] ?? '') ?&gt;" placeholder="e.g. STU001"&gt;</w:t>
      </w:r>
      <w:r>
        <w:rPr>
          <w:rFonts w:ascii="Consolas" w:hAnsi="Consolas"/>
          <w:sz w:val="18"/>
        </w:rPr>
        <w:br/>
        <w:t xml:space="preserve">                    &lt;/div&gt;</w:t>
      </w:r>
      <w:r>
        <w:rPr>
          <w:rFonts w:ascii="Consolas" w:hAnsi="Consolas"/>
          <w:sz w:val="18"/>
        </w:rPr>
        <w:br/>
        <w:t xml:space="preserve">                    &lt;div class="form-group"&gt;</w:t>
      </w:r>
      <w:r>
        <w:rPr>
          <w:rFonts w:ascii="Consolas" w:hAnsi="Consolas"/>
          <w:sz w:val="18"/>
        </w:rPr>
        <w:br/>
        <w:t xml:space="preserve">                        &lt;label&gt;First Name *&lt;/label&gt;</w:t>
      </w:r>
      <w:r>
        <w:rPr>
          <w:rFonts w:ascii="Consolas" w:hAnsi="Consolas"/>
          <w:sz w:val="18"/>
        </w:rPr>
        <w:br/>
        <w:t xml:space="preserve">                        &lt;input type="text" name="first_name" required value="&lt;?= htmlspecialchars($edit_student['first_name'] ?? '') ?&gt;" placeholder="First Name"&gt;</w:t>
      </w:r>
      <w:r>
        <w:rPr>
          <w:rFonts w:ascii="Consolas" w:hAnsi="Consolas"/>
          <w:sz w:val="18"/>
        </w:rPr>
        <w:br/>
        <w:t xml:space="preserve">                    &lt;/div&gt;</w:t>
      </w:r>
      <w:r>
        <w:rPr>
          <w:rFonts w:ascii="Consolas" w:hAnsi="Consolas"/>
          <w:sz w:val="18"/>
        </w:rPr>
        <w:br/>
        <w:t xml:space="preserve">                    &lt;div class="form-group"&gt;</w:t>
      </w:r>
      <w:r>
        <w:rPr>
          <w:rFonts w:ascii="Consolas" w:hAnsi="Consolas"/>
          <w:sz w:val="18"/>
        </w:rPr>
        <w:br/>
        <w:t xml:space="preserve">                        &lt;label&gt;Last Name *&lt;/label&gt;</w:t>
      </w:r>
      <w:r>
        <w:rPr>
          <w:rFonts w:ascii="Consolas" w:hAnsi="Consolas"/>
          <w:sz w:val="18"/>
        </w:rPr>
        <w:br/>
        <w:t xml:space="preserve">                        &lt;input type="text" name="last_name" required value="&lt;?= htmlspecialchars($edit_student['last_name'] ?? '') ?&gt;" placeholder="Last Name"&gt;</w:t>
      </w:r>
      <w:r>
        <w:rPr>
          <w:rFonts w:ascii="Consolas" w:hAnsi="Consolas"/>
          <w:sz w:val="18"/>
        </w:rPr>
        <w:br/>
        <w:t xml:space="preserve">                    &lt;/div&gt;</w:t>
      </w:r>
      <w:r>
        <w:rPr>
          <w:rFonts w:ascii="Consolas" w:hAnsi="Consolas"/>
          <w:sz w:val="18"/>
        </w:rPr>
        <w:br/>
        <w:t xml:space="preserve">        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&lt;div class="form-row"&gt;</w:t>
      </w:r>
      <w:r>
        <w:rPr>
          <w:rFonts w:ascii="Consolas" w:hAnsi="Consolas"/>
          <w:sz w:val="18"/>
        </w:rPr>
        <w:br/>
        <w:t xml:space="preserve">                    &lt;div class="form-group"&gt;</w:t>
      </w:r>
      <w:r>
        <w:rPr>
          <w:rFonts w:ascii="Consolas" w:hAnsi="Consolas"/>
          <w:sz w:val="18"/>
        </w:rPr>
        <w:br/>
        <w:t xml:space="preserve">                        &lt;label&gt;Email *&lt;/label&gt;</w:t>
      </w:r>
      <w:r>
        <w:rPr>
          <w:rFonts w:ascii="Consolas" w:hAnsi="Consolas"/>
          <w:sz w:val="18"/>
        </w:rPr>
        <w:br/>
        <w:t xml:space="preserve">                        &lt;input type="email" name="email" required value="&lt;?= htmlspecialchars($edit_student['email'] ?? '') ?&gt;" placeholder="email@example.com"&gt;</w:t>
      </w:r>
      <w:r>
        <w:rPr>
          <w:rFonts w:ascii="Consolas" w:hAnsi="Consolas"/>
          <w:sz w:val="18"/>
        </w:rPr>
        <w:br/>
        <w:t xml:space="preserve">                    &lt;/div&gt;</w:t>
      </w:r>
      <w:r>
        <w:rPr>
          <w:rFonts w:ascii="Consolas" w:hAnsi="Consolas"/>
          <w:sz w:val="18"/>
        </w:rPr>
        <w:br/>
        <w:t xml:space="preserve">                    &lt;div class="form-group"&gt;</w:t>
      </w:r>
      <w:r>
        <w:rPr>
          <w:rFonts w:ascii="Consolas" w:hAnsi="Consolas"/>
          <w:sz w:val="18"/>
        </w:rPr>
        <w:br/>
        <w:t xml:space="preserve">                        &lt;label&gt;Phone *&lt;/label&gt;</w:t>
      </w:r>
      <w:r>
        <w:rPr>
          <w:rFonts w:ascii="Consolas" w:hAnsi="Consolas"/>
          <w:sz w:val="18"/>
        </w:rPr>
        <w:br/>
        <w:t xml:space="preserve">                        &lt;input type="text" name="phone" required value="&lt;?= htmlspecialchars($edit_student['phone'] ?? '') ?&gt;" placeholder="Phone number"&gt;</w:t>
      </w:r>
      <w:r>
        <w:rPr>
          <w:rFonts w:ascii="Consolas" w:hAnsi="Consolas"/>
          <w:sz w:val="18"/>
        </w:rPr>
        <w:br/>
        <w:t xml:space="preserve">                    &lt;/div&gt;</w:t>
      </w:r>
      <w:r>
        <w:rPr>
          <w:rFonts w:ascii="Consolas" w:hAnsi="Consolas"/>
          <w:sz w:val="18"/>
        </w:rPr>
        <w:br/>
        <w:t xml:space="preserve">                    &lt;div class="form-group"&gt;</w:t>
      </w:r>
      <w:r>
        <w:rPr>
          <w:rFonts w:ascii="Consolas" w:hAnsi="Consolas"/>
          <w:sz w:val="18"/>
        </w:rPr>
        <w:br/>
        <w:t xml:space="preserve">                        &lt;label&gt;Course *&lt;/label&gt;</w:t>
      </w:r>
      <w:r>
        <w:rPr>
          <w:rFonts w:ascii="Consolas" w:hAnsi="Consolas"/>
          <w:sz w:val="18"/>
        </w:rPr>
        <w:br/>
        <w:t xml:space="preserve">                        &lt;input type="text" name="course" required value="&lt;?= htmlspecialchars($edit_student['course'] ?? '') ?&gt;" placeholder="e.g. Computer Science"&gt;</w:t>
      </w:r>
      <w:r>
        <w:rPr>
          <w:rFonts w:ascii="Consolas" w:hAnsi="Consolas"/>
          <w:sz w:val="18"/>
        </w:rPr>
        <w:br/>
        <w:t xml:space="preserve">                    &lt;/div&gt;</w:t>
      </w:r>
      <w:r>
        <w:rPr>
          <w:rFonts w:ascii="Consolas" w:hAnsi="Consolas"/>
          <w:sz w:val="18"/>
        </w:rPr>
        <w:br/>
        <w:t xml:space="preserve">                    &lt;div class="form-group"&gt;</w:t>
      </w:r>
      <w:r>
        <w:rPr>
          <w:rFonts w:ascii="Consolas" w:hAnsi="Consolas"/>
          <w:sz w:val="18"/>
        </w:rPr>
        <w:br/>
        <w:t xml:space="preserve">                        &lt;label&gt;Status&lt;/label&gt;</w:t>
      </w:r>
      <w:r>
        <w:rPr>
          <w:rFonts w:ascii="Consolas" w:hAnsi="Consolas"/>
          <w:sz w:val="18"/>
        </w:rPr>
        <w:br/>
        <w:t xml:space="preserve">                        &lt;select name="status"&gt;</w:t>
      </w:r>
      <w:r>
        <w:rPr>
          <w:rFonts w:ascii="Consolas" w:hAnsi="Consolas"/>
          <w:sz w:val="18"/>
        </w:rPr>
        <w:br/>
        <w:t xml:space="preserve">                            &lt;option value="Active" &lt;?= (($edit_student['status'] ?? '') === 'Active') ? 'selected' : '' ?&gt;&gt;Active&lt;/option&gt;</w:t>
      </w:r>
      <w:r>
        <w:rPr>
          <w:rFonts w:ascii="Consolas" w:hAnsi="Consolas"/>
          <w:sz w:val="18"/>
        </w:rPr>
        <w:br/>
        <w:t xml:space="preserve">                            &lt;option value="Inactive" &lt;?= (($edit_student['status'] ?? '') === 'Inactive') ? 'selected' : '' ?&gt;&gt;Inactive&lt;/option&gt;</w:t>
      </w:r>
      <w:r>
        <w:rPr>
          <w:rFonts w:ascii="Consolas" w:hAnsi="Consolas"/>
          <w:sz w:val="18"/>
        </w:rPr>
        <w:br/>
        <w:t xml:space="preserve">                            &lt;option value="Deleted" &lt;?= (($edit_student['status'] ?? '') === 'Deleted') ? 'selected' : '' ?&gt;&gt;Deleted&lt;/option&gt;</w:t>
      </w:r>
      <w:r>
        <w:rPr>
          <w:rFonts w:ascii="Consolas" w:hAnsi="Consolas"/>
          <w:sz w:val="18"/>
        </w:rPr>
        <w:br/>
        <w:t xml:space="preserve">                        &lt;/select&gt;</w:t>
      </w:r>
      <w:r>
        <w:rPr>
          <w:rFonts w:ascii="Consolas" w:hAnsi="Consolas"/>
          <w:sz w:val="18"/>
        </w:rPr>
        <w:br/>
        <w:t xml:space="preserve">                    &lt;/div&gt;</w:t>
      </w:r>
      <w:r>
        <w:rPr>
          <w:rFonts w:ascii="Consolas" w:hAnsi="Consolas"/>
          <w:sz w:val="18"/>
        </w:rPr>
        <w:br/>
        <w:t xml:space="preserve">        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&lt;div&gt;</w:t>
      </w:r>
      <w:r>
        <w:rPr>
          <w:rFonts w:ascii="Consolas" w:hAnsi="Consolas"/>
          <w:sz w:val="18"/>
        </w:rPr>
        <w:br/>
        <w:t xml:space="preserve">                    &lt;?php if ($edit_student): ?&gt;</w:t>
      </w:r>
      <w:r>
        <w:rPr>
          <w:rFonts w:ascii="Consolas" w:hAnsi="Consolas"/>
          <w:sz w:val="18"/>
        </w:rPr>
        <w:br/>
        <w:t xml:space="preserve">                        &lt;button type="submit" name="update_student" class="btn btn-primary"&gt;Update Student&lt;/button&gt;</w:t>
      </w:r>
      <w:r>
        <w:rPr>
          <w:rFonts w:ascii="Consolas" w:hAnsi="Consolas"/>
          <w:sz w:val="18"/>
        </w:rPr>
        <w:br/>
        <w:t xml:space="preserve">                        &lt;a href="index.php" class="btn btn-secondary"&gt;Cancel&lt;/a&gt;</w:t>
      </w:r>
      <w:r>
        <w:rPr>
          <w:rFonts w:ascii="Consolas" w:hAnsi="Consolas"/>
          <w:sz w:val="18"/>
        </w:rPr>
        <w:br/>
        <w:t xml:space="preserve">                    &lt;?php else: ?&gt;</w:t>
      </w:r>
      <w:r>
        <w:rPr>
          <w:rFonts w:ascii="Consolas" w:hAnsi="Consolas"/>
          <w:sz w:val="18"/>
        </w:rPr>
        <w:br/>
        <w:t xml:space="preserve">                        &lt;button type="submit" name="add_student" class="btn btn-success"&gt;+ Add Student&lt;/button&gt;</w:t>
      </w:r>
      <w:r>
        <w:rPr>
          <w:rFonts w:ascii="Consolas" w:hAnsi="Consolas"/>
          <w:sz w:val="18"/>
        </w:rPr>
        <w:br/>
        <w:t xml:space="preserve">                    &lt;?php endif; ?&gt;</w:t>
      </w:r>
      <w:r>
        <w:rPr>
          <w:rFonts w:ascii="Consolas" w:hAnsi="Consolas"/>
          <w:sz w:val="18"/>
        </w:rPr>
        <w:br/>
        <w:t xml:space="preserve">                &lt;/div&gt;</w:t>
      </w:r>
      <w:r>
        <w:rPr>
          <w:rFonts w:ascii="Consolas" w:hAnsi="Consolas"/>
          <w:sz w:val="18"/>
        </w:rPr>
        <w:br/>
        <w:t xml:space="preserve">            &lt;/form&gt;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&lt;!-- Search &amp; Filter Card --&gt;</w:t>
      </w:r>
      <w:r>
        <w:rPr>
          <w:rFonts w:ascii="Consolas" w:hAnsi="Consolas"/>
          <w:sz w:val="18"/>
        </w:rPr>
        <w:br/>
        <w:t xml:space="preserve">        &lt;div class="card"&gt;</w:t>
      </w:r>
      <w:r>
        <w:rPr>
          <w:rFonts w:ascii="Consolas" w:hAnsi="Consolas"/>
          <w:sz w:val="18"/>
        </w:rPr>
        <w:br/>
        <w:t xml:space="preserve">            &lt;h2&gt;Search and Filter&lt;/h2&gt;</w:t>
      </w:r>
      <w:r>
        <w:rPr>
          <w:rFonts w:ascii="Consolas" w:hAnsi="Consolas"/>
          <w:sz w:val="18"/>
        </w:rPr>
        <w:br/>
        <w:t xml:space="preserve">            &lt;form method="GET" action="index.php" class="filter-bar"&gt;</w:t>
      </w:r>
      <w:r>
        <w:rPr>
          <w:rFonts w:ascii="Consolas" w:hAnsi="Consolas"/>
          <w:sz w:val="18"/>
        </w:rPr>
        <w:br/>
        <w:t xml:space="preserve">                &lt;input type="text" name="search" placeholder="Search by name, email, or course..." value="&lt;?= htmlspecialchars($search) ?&gt;"&gt;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&lt;select name="course"&gt;</w:t>
      </w:r>
      <w:r>
        <w:rPr>
          <w:rFonts w:ascii="Consolas" w:hAnsi="Consolas"/>
          <w:sz w:val="18"/>
        </w:rPr>
        <w:br/>
        <w:t xml:space="preserve">                    &lt;option value=""&gt;All Courses&lt;/option&gt;</w:t>
      </w:r>
      <w:r>
        <w:rPr>
          <w:rFonts w:ascii="Consolas" w:hAnsi="Consolas"/>
          <w:sz w:val="18"/>
        </w:rPr>
        <w:br/>
        <w:t xml:space="preserve">                    &lt;?php while ($c = $courses_result-&gt;fetch_assoc()): ?&gt;</w:t>
      </w:r>
      <w:r>
        <w:rPr>
          <w:rFonts w:ascii="Consolas" w:hAnsi="Consolas"/>
          <w:sz w:val="18"/>
        </w:rPr>
        <w:br/>
        <w:t xml:space="preserve">                        &lt;option value="&lt;?= htmlspecialchars($c['course']) ?&gt;" &lt;?= ($course === $c['course']) ? 'selected' : '' ?&gt;&gt;</w:t>
      </w:r>
      <w:r>
        <w:rPr>
          <w:rFonts w:ascii="Consolas" w:hAnsi="Consolas"/>
          <w:sz w:val="18"/>
        </w:rPr>
        <w:br/>
        <w:t xml:space="preserve">                            &lt;?= htmlspecialchars($c['course']) ?&gt;</w:t>
      </w:r>
      <w:r>
        <w:rPr>
          <w:rFonts w:ascii="Consolas" w:hAnsi="Consolas"/>
          <w:sz w:val="18"/>
        </w:rPr>
        <w:br/>
        <w:t xml:space="preserve">                        &lt;/option&gt;</w:t>
      </w:r>
      <w:r>
        <w:rPr>
          <w:rFonts w:ascii="Consolas" w:hAnsi="Consolas"/>
          <w:sz w:val="18"/>
        </w:rPr>
        <w:br/>
        <w:t xml:space="preserve">                    &lt;?php endwhile; ?&gt;</w:t>
      </w:r>
      <w:r>
        <w:rPr>
          <w:rFonts w:ascii="Consolas" w:hAnsi="Consolas"/>
          <w:sz w:val="18"/>
        </w:rPr>
        <w:br/>
        <w:t xml:space="preserve">                &lt;/select&gt;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&lt;select name="status"&gt;</w:t>
      </w:r>
      <w:r>
        <w:rPr>
          <w:rFonts w:ascii="Consolas" w:hAnsi="Consolas"/>
          <w:sz w:val="18"/>
        </w:rPr>
        <w:br/>
        <w:t xml:space="preserve">                    &lt;option value="All" &lt;?= ($status_filter === 'All') ? 'selected' : '' ?&gt;&gt;All Statuses&lt;/option&gt;</w:t>
      </w:r>
      <w:r>
        <w:rPr>
          <w:rFonts w:ascii="Consolas" w:hAnsi="Consolas"/>
          <w:sz w:val="18"/>
        </w:rPr>
        <w:br/>
        <w:t xml:space="preserve">                    &lt;option value="Active" &lt;?= ($status_filter === 'Active') ? 'selected' : '' ?&gt;&gt;Active Only&lt;/option&gt;</w:t>
      </w:r>
      <w:r>
        <w:rPr>
          <w:rFonts w:ascii="Consolas" w:hAnsi="Consolas"/>
          <w:sz w:val="18"/>
        </w:rPr>
        <w:br/>
        <w:t xml:space="preserve">                    &lt;option value="Inactive" &lt;?= ($status_filter === 'Inactive') ? 'selected' : '' ?&gt;&gt;Inactive Only&lt;/option&gt;</w:t>
      </w:r>
      <w:r>
        <w:rPr>
          <w:rFonts w:ascii="Consolas" w:hAnsi="Consolas"/>
          <w:sz w:val="18"/>
        </w:rPr>
        <w:br/>
        <w:t xml:space="preserve">                    &lt;option value="Deleted" &lt;?= ($status_filter === 'Deleted') ? 'selected' : '' ?&gt;&gt;Deleted Only&lt;/option&gt;</w:t>
      </w:r>
      <w:r>
        <w:rPr>
          <w:rFonts w:ascii="Consolas" w:hAnsi="Consolas"/>
          <w:sz w:val="18"/>
        </w:rPr>
        <w:br/>
        <w:t xml:space="preserve">                &lt;/select&gt;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&lt;button type="submit" class="btn btn-primary btn-sm"&gt;Search / Filter&lt;/button&gt;</w:t>
      </w:r>
      <w:r>
        <w:rPr>
          <w:rFonts w:ascii="Consolas" w:hAnsi="Consolas"/>
          <w:sz w:val="18"/>
        </w:rPr>
        <w:br/>
        <w:t xml:space="preserve">                &lt;a href="index.php" class="btn btn-secondary btn-sm"&gt;Reset&lt;/a&gt;</w:t>
      </w:r>
      <w:r>
        <w:rPr>
          <w:rFonts w:ascii="Consolas" w:hAnsi="Consolas"/>
          <w:sz w:val="18"/>
        </w:rPr>
        <w:br/>
        <w:t xml:space="preserve">                &lt;a href="index.php?export=csv&lt;?= ($search ? '&amp;search=' . urlencode($search) : '') ?&gt;&lt;?= ($course ? '&amp;course=' . urlencode($course) : '') ?&gt;" class="btn btn-warning btn-sm" style="margin-left: auto;"&gt;Export to CSV&lt;/a&gt;</w:t>
      </w:r>
      <w:r>
        <w:rPr>
          <w:rFonts w:ascii="Consolas" w:hAnsi="Consolas"/>
          <w:sz w:val="18"/>
        </w:rPr>
        <w:br/>
        <w:t xml:space="preserve">            &lt;/form&gt;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&lt;!-- Students Records Table --&gt;</w:t>
      </w:r>
      <w:r>
        <w:rPr>
          <w:rFonts w:ascii="Consolas" w:hAnsi="Consolas"/>
          <w:sz w:val="18"/>
        </w:rPr>
        <w:br/>
        <w:t xml:space="preserve">        &lt;div class="card"&gt;</w:t>
      </w:r>
      <w:r>
        <w:rPr>
          <w:rFonts w:ascii="Consolas" w:hAnsi="Consolas"/>
          <w:sz w:val="18"/>
        </w:rPr>
        <w:br/>
        <w:t xml:space="preserve">            &lt;h2&gt;Student Records (&lt;?= $students-&gt;num_rows ?&gt; Found)&lt;/h2&gt;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&lt;div class="table-responsive"&gt;</w:t>
      </w:r>
      <w:r>
        <w:rPr>
          <w:rFonts w:ascii="Consolas" w:hAnsi="Consolas"/>
          <w:sz w:val="18"/>
        </w:rPr>
        <w:br/>
        <w:t xml:space="preserve">                &lt;table&gt;</w:t>
      </w:r>
      <w:r>
        <w:rPr>
          <w:rFonts w:ascii="Consolas" w:hAnsi="Consolas"/>
          <w:sz w:val="18"/>
        </w:rPr>
        <w:br/>
        <w:t xml:space="preserve">                    &lt;thead&gt;</w:t>
      </w:r>
      <w:r>
        <w:rPr>
          <w:rFonts w:ascii="Consolas" w:hAnsi="Consolas"/>
          <w:sz w:val="18"/>
        </w:rPr>
        <w:br/>
        <w:t xml:space="preserve">                        &lt;tr&gt;</w:t>
      </w:r>
      <w:r>
        <w:rPr>
          <w:rFonts w:ascii="Consolas" w:hAnsi="Consolas"/>
          <w:sz w:val="18"/>
        </w:rPr>
        <w:br/>
        <w:t xml:space="preserve">                            &lt;th&gt;ID&lt;/th&gt;</w:t>
      </w:r>
      <w:r>
        <w:rPr>
          <w:rFonts w:ascii="Consolas" w:hAnsi="Consolas"/>
          <w:sz w:val="18"/>
        </w:rPr>
        <w:br/>
        <w:t xml:space="preserve">                            &lt;th&gt;Code&lt;/th&gt;</w:t>
      </w:r>
      <w:r>
        <w:rPr>
          <w:rFonts w:ascii="Consolas" w:hAnsi="Consolas"/>
          <w:sz w:val="18"/>
        </w:rPr>
        <w:br/>
        <w:t xml:space="preserve">                            &lt;th&gt;Name&lt;/th&gt;</w:t>
      </w:r>
      <w:r>
        <w:rPr>
          <w:rFonts w:ascii="Consolas" w:hAnsi="Consolas"/>
          <w:sz w:val="18"/>
        </w:rPr>
        <w:br/>
        <w:t xml:space="preserve">                            &lt;th&gt;Email&lt;/th&gt;</w:t>
      </w:r>
      <w:r>
        <w:rPr>
          <w:rFonts w:ascii="Consolas" w:hAnsi="Consolas"/>
          <w:sz w:val="18"/>
        </w:rPr>
        <w:br/>
        <w:t xml:space="preserve">                            &lt;th&gt;Phone&lt;/th&gt;</w:t>
      </w:r>
      <w:r>
        <w:rPr>
          <w:rFonts w:ascii="Consolas" w:hAnsi="Consolas"/>
          <w:sz w:val="18"/>
        </w:rPr>
        <w:br/>
        <w:t xml:space="preserve">                            &lt;th&gt;Course&lt;/th&gt;</w:t>
      </w:r>
      <w:r>
        <w:rPr>
          <w:rFonts w:ascii="Consolas" w:hAnsi="Consolas"/>
          <w:sz w:val="18"/>
        </w:rPr>
        <w:br/>
        <w:t xml:space="preserve">                            &lt;th&gt;Status&lt;/th&gt;</w:t>
      </w:r>
      <w:r>
        <w:rPr>
          <w:rFonts w:ascii="Consolas" w:hAnsi="Consolas"/>
          <w:sz w:val="18"/>
        </w:rPr>
        <w:br/>
        <w:t xml:space="preserve">                            &lt;th&gt;Actions&lt;/th&gt;</w:t>
      </w:r>
      <w:r>
        <w:rPr>
          <w:rFonts w:ascii="Consolas" w:hAnsi="Consolas"/>
          <w:sz w:val="18"/>
        </w:rPr>
        <w:br/>
        <w:t xml:space="preserve">                        &lt;/tr&gt;</w:t>
      </w:r>
      <w:r>
        <w:rPr>
          <w:rFonts w:ascii="Consolas" w:hAnsi="Consolas"/>
          <w:sz w:val="18"/>
        </w:rPr>
        <w:br/>
        <w:t xml:space="preserve">                    &lt;/thead&gt;</w:t>
      </w:r>
      <w:r>
        <w:rPr>
          <w:rFonts w:ascii="Consolas" w:hAnsi="Consolas"/>
          <w:sz w:val="18"/>
        </w:rPr>
        <w:br/>
        <w:t xml:space="preserve">                    &lt;tbody&gt;</w:t>
      </w:r>
      <w:r>
        <w:rPr>
          <w:rFonts w:ascii="Consolas" w:hAnsi="Consolas"/>
          <w:sz w:val="18"/>
        </w:rPr>
        <w:br/>
        <w:t xml:space="preserve">                        &lt;?php if ($students-&gt;num_rows === 0): ?&gt;</w:t>
      </w:r>
      <w:r>
        <w:rPr>
          <w:rFonts w:ascii="Consolas" w:hAnsi="Consolas"/>
          <w:sz w:val="18"/>
        </w:rPr>
        <w:br/>
        <w:t xml:space="preserve">                            &lt;tr&gt;</w:t>
      </w:r>
      <w:r>
        <w:rPr>
          <w:rFonts w:ascii="Consolas" w:hAnsi="Consolas"/>
          <w:sz w:val="18"/>
        </w:rPr>
        <w:br/>
        <w:t xml:space="preserve">                                &lt;td colspan="8" style="text-align: center; color: #6b7280; padding: 20px;"&gt;</w:t>
      </w:r>
      <w:r>
        <w:rPr>
          <w:rFonts w:ascii="Consolas" w:hAnsi="Consolas"/>
          <w:sz w:val="18"/>
        </w:rPr>
        <w:br/>
        <w:t xml:space="preserve">                                    No student records found.</w:t>
      </w:r>
      <w:r>
        <w:rPr>
          <w:rFonts w:ascii="Consolas" w:hAnsi="Consolas"/>
          <w:sz w:val="18"/>
        </w:rPr>
        <w:br/>
        <w:t xml:space="preserve">                                &lt;/td&gt;</w:t>
      </w:r>
      <w:r>
        <w:rPr>
          <w:rFonts w:ascii="Consolas" w:hAnsi="Consolas"/>
          <w:sz w:val="18"/>
        </w:rPr>
        <w:br/>
        <w:t xml:space="preserve">                            &lt;/tr&gt;</w:t>
      </w:r>
      <w:r>
        <w:rPr>
          <w:rFonts w:ascii="Consolas" w:hAnsi="Consolas"/>
          <w:sz w:val="18"/>
        </w:rPr>
        <w:br/>
        <w:t xml:space="preserve">                        &lt;?php else: ?&gt;</w:t>
      </w:r>
      <w:r>
        <w:rPr>
          <w:rFonts w:ascii="Consolas" w:hAnsi="Consolas"/>
          <w:sz w:val="18"/>
        </w:rPr>
        <w:br/>
        <w:t xml:space="preserve">                            &lt;?php while ($row = $students-&gt;fetch_assoc()): ?&gt;</w:t>
      </w:r>
      <w:r>
        <w:rPr>
          <w:rFonts w:ascii="Consolas" w:hAnsi="Consolas"/>
          <w:sz w:val="18"/>
        </w:rPr>
        <w:br/>
        <w:t xml:space="preserve">                                &lt;tr&gt;</w:t>
      </w:r>
      <w:r>
        <w:rPr>
          <w:rFonts w:ascii="Consolas" w:hAnsi="Consolas"/>
          <w:sz w:val="18"/>
        </w:rPr>
        <w:br/>
        <w:t xml:space="preserve">                                    &lt;td&gt;&lt;?= $row['id'] ?&gt;&lt;/td&gt;</w:t>
      </w:r>
      <w:r>
        <w:rPr>
          <w:rFonts w:ascii="Consolas" w:hAnsi="Consolas"/>
          <w:sz w:val="18"/>
        </w:rPr>
        <w:br/>
        <w:t xml:space="preserve">                                    &lt;td&gt;&lt;strong&gt;&lt;?= htmlspecialchars($row['student_code']) ?&gt;&lt;/strong&gt;&lt;/td&gt;</w:t>
      </w:r>
      <w:r>
        <w:rPr>
          <w:rFonts w:ascii="Consolas" w:hAnsi="Consolas"/>
          <w:sz w:val="18"/>
        </w:rPr>
        <w:br/>
        <w:t xml:space="preserve">                                    &lt;td&gt;&lt;?= htmlspecialchars($row['first_name'] . ' ' . $row['last_name']) ?&gt;&lt;/td&gt;</w:t>
      </w:r>
      <w:r>
        <w:rPr>
          <w:rFonts w:ascii="Consolas" w:hAnsi="Consolas"/>
          <w:sz w:val="18"/>
        </w:rPr>
        <w:br/>
        <w:t xml:space="preserve">                                    &lt;td&gt;&lt;?= htmlspecialchars($row['email']) ?&gt;&lt;/td&gt;</w:t>
      </w:r>
      <w:r>
        <w:rPr>
          <w:rFonts w:ascii="Consolas" w:hAnsi="Consolas"/>
          <w:sz w:val="18"/>
        </w:rPr>
        <w:br/>
        <w:t xml:space="preserve">                                    &lt;td&gt;&lt;?= htmlspecialchars($row['phone']) ?&gt;&lt;/td&gt;</w:t>
      </w:r>
      <w:r>
        <w:rPr>
          <w:rFonts w:ascii="Consolas" w:hAnsi="Consolas"/>
          <w:sz w:val="18"/>
        </w:rPr>
        <w:br/>
        <w:t xml:space="preserve">                                    &lt;td&gt;&lt;?= htmlspecialchars($row['course']) ?&gt;&lt;/td&gt;</w:t>
      </w:r>
      <w:r>
        <w:rPr>
          <w:rFonts w:ascii="Consolas" w:hAnsi="Consolas"/>
          <w:sz w:val="18"/>
        </w:rPr>
        <w:br/>
        <w:t xml:space="preserve">                                    &lt;td&gt;</w:t>
      </w:r>
      <w:r>
        <w:rPr>
          <w:rFonts w:ascii="Consolas" w:hAnsi="Consolas"/>
          <w:sz w:val="18"/>
        </w:rPr>
        <w:br/>
        <w:t xml:space="preserve">                                        &lt;span class="badge badge-&lt;?= strtolower($row['status']) ?&gt;"&gt;</w:t>
      </w:r>
      <w:r>
        <w:rPr>
          <w:rFonts w:ascii="Consolas" w:hAnsi="Consolas"/>
          <w:sz w:val="18"/>
        </w:rPr>
        <w:br/>
        <w:t xml:space="preserve">                                            &lt;?= htmlspecialchars($row['status']) ?&gt;</w:t>
      </w:r>
      <w:r>
        <w:rPr>
          <w:rFonts w:ascii="Consolas" w:hAnsi="Consolas"/>
          <w:sz w:val="18"/>
        </w:rPr>
        <w:br/>
        <w:t xml:space="preserve">                                        &lt;/span&gt;</w:t>
      </w:r>
      <w:r>
        <w:rPr>
          <w:rFonts w:ascii="Consolas" w:hAnsi="Consolas"/>
          <w:sz w:val="18"/>
        </w:rPr>
        <w:br/>
        <w:t xml:space="preserve">                                    &lt;/td&gt;</w:t>
      </w:r>
      <w:r>
        <w:rPr>
          <w:rFonts w:ascii="Consolas" w:hAnsi="Consolas"/>
          <w:sz w:val="18"/>
        </w:rPr>
        <w:br/>
        <w:t xml:space="preserve">                                    &lt;td class="actions-cell"&gt;</w:t>
      </w:r>
      <w:r>
        <w:rPr>
          <w:rFonts w:ascii="Consolas" w:hAnsi="Consolas"/>
          <w:sz w:val="18"/>
        </w:rPr>
        <w:br/>
        <w:t xml:space="preserve">                                        &lt;!-- Edit --&gt;</w:t>
      </w:r>
      <w:r>
        <w:rPr>
          <w:rFonts w:ascii="Consolas" w:hAnsi="Consolas"/>
          <w:sz w:val="18"/>
        </w:rPr>
        <w:br/>
        <w:t xml:space="preserve">                                        &lt;a href="index.php?edit=&lt;?= $row['id'] ?&gt;" class="btn btn-primary btn-sm"&gt;Edit&lt;/a&gt;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                        &lt;!-- Soft Delete / Restore --&gt;</w:t>
      </w:r>
      <w:r>
        <w:rPr>
          <w:rFonts w:ascii="Consolas" w:hAnsi="Consolas"/>
          <w:sz w:val="18"/>
        </w:rPr>
        <w:br/>
        <w:t xml:space="preserve">                                        &lt;?php if ($row['status'] !== 'Deleted'): ?&gt;</w:t>
      </w:r>
      <w:r>
        <w:rPr>
          <w:rFonts w:ascii="Consolas" w:hAnsi="Consolas"/>
          <w:sz w:val="18"/>
        </w:rPr>
        <w:br/>
        <w:t xml:space="preserve">                                            &lt;a href="index.php?soft_delete=&lt;?= $row['id'] ?&gt;" class="btn btn-warning btn-sm" onclick="return confirm('Mark this student as deleted (Soft Delete)?');"&gt;Soft Delete&lt;/a&gt;</w:t>
      </w:r>
      <w:r>
        <w:rPr>
          <w:rFonts w:ascii="Consolas" w:hAnsi="Consolas"/>
          <w:sz w:val="18"/>
        </w:rPr>
        <w:br/>
        <w:t xml:space="preserve">                                        &lt;?php else: ?&gt;</w:t>
      </w:r>
      <w:r>
        <w:rPr>
          <w:rFonts w:ascii="Consolas" w:hAnsi="Consolas"/>
          <w:sz w:val="18"/>
        </w:rPr>
        <w:br/>
        <w:t xml:space="preserve">                                            &lt;a href="index.php?restore=&lt;?= $row['id'] ?&gt;" class="btn btn-success btn-sm"&gt;Restore&lt;/a&gt;</w:t>
      </w:r>
      <w:r>
        <w:rPr>
          <w:rFonts w:ascii="Consolas" w:hAnsi="Consolas"/>
          <w:sz w:val="18"/>
        </w:rPr>
        <w:br/>
        <w:t xml:space="preserve">                                        &lt;?php endif; ?&gt;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 xml:space="preserve">                                        &lt;!-- Permanent Delete --&gt;</w:t>
      </w:r>
      <w:r>
        <w:rPr>
          <w:rFonts w:ascii="Consolas" w:hAnsi="Consolas"/>
          <w:sz w:val="18"/>
        </w:rPr>
        <w:br/>
        <w:t xml:space="preserve">                                        &lt;a href="index.php?delete=&lt;?= $row['id'] ?&gt;" class="btn btn-danger btn-sm" onclick="return confirm('Are you sure you want to permanently delete this student record?');"&gt;Delete&lt;/a&gt;</w:t>
      </w:r>
      <w:r>
        <w:rPr>
          <w:rFonts w:ascii="Consolas" w:hAnsi="Consolas"/>
          <w:sz w:val="18"/>
        </w:rPr>
        <w:br/>
        <w:t xml:space="preserve">                                    &lt;/td&gt;</w:t>
      </w:r>
      <w:r>
        <w:rPr>
          <w:rFonts w:ascii="Consolas" w:hAnsi="Consolas"/>
          <w:sz w:val="18"/>
        </w:rPr>
        <w:br/>
        <w:t xml:space="preserve">                                &lt;/tr&gt;</w:t>
      </w:r>
      <w:r>
        <w:rPr>
          <w:rFonts w:ascii="Consolas" w:hAnsi="Consolas"/>
          <w:sz w:val="18"/>
        </w:rPr>
        <w:br/>
        <w:t xml:space="preserve">                            &lt;?php endwhile; ?&gt;</w:t>
      </w:r>
      <w:r>
        <w:rPr>
          <w:rFonts w:ascii="Consolas" w:hAnsi="Consolas"/>
          <w:sz w:val="18"/>
        </w:rPr>
        <w:br/>
        <w:t xml:space="preserve">                        &lt;?php endif; ?&gt;</w:t>
      </w:r>
      <w:r>
        <w:rPr>
          <w:rFonts w:ascii="Consolas" w:hAnsi="Consolas"/>
          <w:sz w:val="18"/>
        </w:rPr>
        <w:br/>
        <w:t xml:space="preserve">                    &lt;/tbody&gt;</w:t>
      </w:r>
      <w:r>
        <w:rPr>
          <w:rFonts w:ascii="Consolas" w:hAnsi="Consolas"/>
          <w:sz w:val="18"/>
        </w:rPr>
        <w:br/>
        <w:t xml:space="preserve">                &lt;/table&gt;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&lt;/div&gt;</w:t>
      </w:r>
      <w:r>
        <w:rPr>
          <w:rFonts w:ascii="Consolas" w:hAnsi="Consolas"/>
          <w:sz w:val="18"/>
        </w:rPr>
        <w:br/>
        <w:t>&lt;/body&gt;</w:t>
      </w:r>
      <w:r>
        <w:rPr>
          <w:rFonts w:ascii="Consolas" w:hAnsi="Consolas"/>
          <w:sz w:val="18"/>
        </w:rPr>
        <w:br/>
        <w:t>&lt;/html&gt;</w:t>
      </w:r>
      <w:r>
        <w:rPr>
          <w:rFonts w:ascii="Consolas" w:hAnsi="Consolas"/>
          <w:sz w:val="18"/>
        </w:rPr>
        <w:br/>
      </w:r>
    </w:p>
    <w:p w14:paraId="7BE97375" w14:textId="77777777" w:rsidR="006D7D88" w:rsidRDefault="006D7D88"/>
    <w:p w14:paraId="45FF58C6" w14:textId="77777777" w:rsidR="006D7D88" w:rsidRDefault="00000000">
      <w:r>
        <w:rPr>
          <w:b/>
        </w:rPr>
        <w:t>File: schema.sql</w:t>
      </w:r>
      <w:r>
        <w:rPr>
          <w:b/>
        </w:rPr>
        <w:br/>
        <w:t>Code:</w:t>
      </w:r>
    </w:p>
    <w:p w14:paraId="6FFD74C6" w14:textId="77777777" w:rsidR="006D7D88" w:rsidRDefault="00000000">
      <w:r>
        <w:rPr>
          <w:rFonts w:ascii="Consolas" w:hAnsi="Consolas"/>
          <w:sz w:val="18"/>
        </w:rPr>
        <w:t>-- Practical 11: Student Management CRUD with Search and Filter</w:t>
      </w:r>
      <w:r>
        <w:rPr>
          <w:rFonts w:ascii="Consolas" w:hAnsi="Consolas"/>
          <w:sz w:val="18"/>
        </w:rPr>
        <w:br/>
        <w:t>-- Database Schema and Seed Data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CREATE DATABASE IF NOT EXISTS practical11 CHARACTER SET utf8mb4 COLLATE utf8mb4_unicode_ci;</w:t>
      </w:r>
      <w:r>
        <w:rPr>
          <w:rFonts w:ascii="Consolas" w:hAnsi="Consolas"/>
          <w:sz w:val="18"/>
        </w:rPr>
        <w:br/>
        <w:t>USE practical11;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DROP TABLE IF EXISTS students;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CREATE TABLE IF NOT EXISTS students (</w:t>
      </w:r>
      <w:r>
        <w:rPr>
          <w:rFonts w:ascii="Consolas" w:hAnsi="Consolas"/>
          <w:sz w:val="18"/>
        </w:rPr>
        <w:br/>
        <w:t xml:space="preserve">    id INT AUTO_INCREMENT PRIMARY KEY,</w:t>
      </w:r>
      <w:r>
        <w:rPr>
          <w:rFonts w:ascii="Consolas" w:hAnsi="Consolas"/>
          <w:sz w:val="18"/>
        </w:rPr>
        <w:br/>
        <w:t xml:space="preserve">    student_code VARCHAR(20) NOT NULL UNIQUE,</w:t>
      </w:r>
      <w:r>
        <w:rPr>
          <w:rFonts w:ascii="Consolas" w:hAnsi="Consolas"/>
          <w:sz w:val="18"/>
        </w:rPr>
        <w:br/>
        <w:t xml:space="preserve">    first_name VARCHAR(50) NOT NULL,</w:t>
      </w:r>
      <w:r>
        <w:rPr>
          <w:rFonts w:ascii="Consolas" w:hAnsi="Consolas"/>
          <w:sz w:val="18"/>
        </w:rPr>
        <w:br/>
        <w:t xml:space="preserve">    last_name VARCHAR(50) NOT NULL,</w:t>
      </w:r>
      <w:r>
        <w:rPr>
          <w:rFonts w:ascii="Consolas" w:hAnsi="Consolas"/>
          <w:sz w:val="18"/>
        </w:rPr>
        <w:br/>
        <w:t xml:space="preserve">    email VARCHAR(100) NOT NULL UNIQUE,</w:t>
      </w:r>
      <w:r>
        <w:rPr>
          <w:rFonts w:ascii="Consolas" w:hAnsi="Consolas"/>
          <w:sz w:val="18"/>
        </w:rPr>
        <w:br/>
        <w:t xml:space="preserve">    phone VARCHAR(20) NOT NULL,</w:t>
      </w:r>
      <w:r>
        <w:rPr>
          <w:rFonts w:ascii="Consolas" w:hAnsi="Consolas"/>
          <w:sz w:val="18"/>
        </w:rPr>
        <w:br/>
        <w:t xml:space="preserve">    gender ENUM('Male', 'Female', 'Other') NOT NULL DEFAULT 'Male',</w:t>
      </w:r>
      <w:r>
        <w:rPr>
          <w:rFonts w:ascii="Consolas" w:hAnsi="Consolas"/>
          <w:sz w:val="18"/>
        </w:rPr>
        <w:br/>
        <w:t xml:space="preserve">    course VARCHAR(60) NOT NULL,</w:t>
      </w:r>
      <w:r>
        <w:rPr>
          <w:rFonts w:ascii="Consolas" w:hAnsi="Consolas"/>
          <w:sz w:val="18"/>
        </w:rPr>
        <w:br/>
        <w:t xml:space="preserve">    department VARCHAR(60) NOT NULL,</w:t>
      </w:r>
      <w:r>
        <w:rPr>
          <w:rFonts w:ascii="Consolas" w:hAnsi="Consolas"/>
          <w:sz w:val="18"/>
        </w:rPr>
        <w:br/>
        <w:t xml:space="preserve">    year_of_study TINYINT UNSIGNED NOT NULL DEFAULT 1,</w:t>
      </w:r>
      <w:r>
        <w:rPr>
          <w:rFonts w:ascii="Consolas" w:hAnsi="Consolas"/>
          <w:sz w:val="18"/>
        </w:rPr>
        <w:br/>
        <w:t xml:space="preserve">    gpa DECIMAL(3,2) NOT NULL DEFAULT 3.00,</w:t>
      </w:r>
      <w:r>
        <w:rPr>
          <w:rFonts w:ascii="Consolas" w:hAnsi="Consolas"/>
          <w:sz w:val="18"/>
        </w:rPr>
        <w:br/>
        <w:t xml:space="preserve">    status ENUM('Active', 'Inactive', 'Deleted') NOT NULL DEFAULT 'Active',</w:t>
      </w:r>
      <w:r>
        <w:rPr>
          <w:rFonts w:ascii="Consolas" w:hAnsi="Consolas"/>
          <w:sz w:val="18"/>
        </w:rPr>
        <w:br/>
        <w:t xml:space="preserve">    created_at TIMESTAMP DEFAULT CURRENT_TIMESTAMP,</w:t>
      </w:r>
      <w:r>
        <w:rPr>
          <w:rFonts w:ascii="Consolas" w:hAnsi="Consolas"/>
          <w:sz w:val="18"/>
        </w:rPr>
        <w:br/>
        <w:t xml:space="preserve">    updated_at TIMESTAMP DEFAULT CURRENT_TIMESTAMP ON UPDATE CURRENT_TIMESTAMP,</w:t>
      </w:r>
      <w:r>
        <w:rPr>
          <w:rFonts w:ascii="Consolas" w:hAnsi="Consolas"/>
          <w:sz w:val="18"/>
        </w:rPr>
        <w:br/>
        <w:t xml:space="preserve">    INDEX idx_status (status),</w:t>
      </w:r>
      <w:r>
        <w:rPr>
          <w:rFonts w:ascii="Consolas" w:hAnsi="Consolas"/>
          <w:sz w:val="18"/>
        </w:rPr>
        <w:br/>
        <w:t xml:space="preserve">    INDEX idx_course (course),</w:t>
      </w:r>
      <w:r>
        <w:rPr>
          <w:rFonts w:ascii="Consolas" w:hAnsi="Consolas"/>
          <w:sz w:val="18"/>
        </w:rPr>
        <w:br/>
        <w:t xml:space="preserve">    INDEX idx_email (email),</w:t>
      </w:r>
      <w:r>
        <w:rPr>
          <w:rFonts w:ascii="Consolas" w:hAnsi="Consolas"/>
          <w:sz w:val="18"/>
        </w:rPr>
        <w:br/>
        <w:t xml:space="preserve">    INDEX idx_name (first_name, last_name)</w:t>
      </w:r>
      <w:r>
        <w:rPr>
          <w:rFonts w:ascii="Consolas" w:hAnsi="Consolas"/>
          <w:sz w:val="18"/>
        </w:rPr>
        <w:br/>
        <w:t>) ENGINE=InnoDB DEFAULT CHARSET=utf8mb4 COLLATE=utf8mb4_unicode_ci;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-- Seed Data (25 Realistic Student Records)</w:t>
      </w:r>
      <w:r>
        <w:rPr>
          <w:rFonts w:ascii="Consolas" w:hAnsi="Consolas"/>
          <w:sz w:val="18"/>
        </w:rPr>
        <w:br/>
        <w:t>INSERT INTO students (student_code, first_name, last_name, email, phone, gender, course, department, year_of_study, gpa, status) VALUES</w:t>
      </w:r>
      <w:r>
        <w:rPr>
          <w:rFonts w:ascii="Consolas" w:hAnsi="Consolas"/>
          <w:sz w:val="18"/>
        </w:rPr>
        <w:br/>
        <w:t>('STU2026001', 'Aarav', 'Patel', 'aarav.patel@studenthub.edu', '+91 9876543210', 'Male', 'Computer Science', 'Computer Engineering', 3, 3.85, 'Active'),</w:t>
      </w:r>
      <w:r>
        <w:rPr>
          <w:rFonts w:ascii="Consolas" w:hAnsi="Consolas"/>
          <w:sz w:val="18"/>
        </w:rPr>
        <w:br/>
        <w:t>('STU2026002', 'Meera', 'Sharma', 'meera.sharma@studenthub.edu', '+91 9876543211', 'Female', 'Data Science', 'Computer Engineering', 2, 3.92, 'Active'),</w:t>
      </w:r>
      <w:r>
        <w:rPr>
          <w:rFonts w:ascii="Consolas" w:hAnsi="Consolas"/>
          <w:sz w:val="18"/>
        </w:rPr>
        <w:br/>
        <w:t>('STU2026003', 'Rohit', 'Verma', 'rohit.verma@studenthub.edu', '+91 9876543212', 'Male', 'Cyber Security', 'Information Technology', 4, 3.65, 'Active'),</w:t>
      </w:r>
      <w:r>
        <w:rPr>
          <w:rFonts w:ascii="Consolas" w:hAnsi="Consolas"/>
          <w:sz w:val="18"/>
        </w:rPr>
        <w:br/>
        <w:t>('STU2026004', 'Sana', 'Iqbal', 'sana.iqbal@studenthub.edu', '+91 9876543213', 'Female', 'Artificial Intelligence', 'Computer Engineering', 3, 3.98, 'Active'),</w:t>
      </w:r>
      <w:r>
        <w:rPr>
          <w:rFonts w:ascii="Consolas" w:hAnsi="Consolas"/>
          <w:sz w:val="18"/>
        </w:rPr>
        <w:br/>
        <w:t>('STU2026005', 'Karan', 'Singh', 'karan.singh@studenthub.edu', '+91 9876543214', 'Male', 'Information Technology', 'Information Technology', 1, 3.40, 'Active'),</w:t>
      </w:r>
      <w:r>
        <w:rPr>
          <w:rFonts w:ascii="Consolas" w:hAnsi="Consolas"/>
          <w:sz w:val="18"/>
        </w:rPr>
        <w:br/>
        <w:t>('STU2026006', 'Diya', 'Joshi', 'diya.joshi@studenthub.edu', '+91 9876543215', 'Female', 'Computer Science', 'Computer Engineering', 2, 3.78, 'Active'),</w:t>
      </w:r>
      <w:r>
        <w:rPr>
          <w:rFonts w:ascii="Consolas" w:hAnsi="Consolas"/>
          <w:sz w:val="18"/>
        </w:rPr>
        <w:br/>
        <w:t>('STU2026007', 'Aditya', 'Deshmukh', 'aditya.deshmukh@studenthub.edu', '+91 9876543216', 'Male', 'Data Science', 'Computer Engineering', 3, 3.55, 'Inactive'),</w:t>
      </w:r>
      <w:r>
        <w:rPr>
          <w:rFonts w:ascii="Consolas" w:hAnsi="Consolas"/>
          <w:sz w:val="18"/>
        </w:rPr>
        <w:br/>
        <w:t>('STU2026008', 'Ananya', 'Rao', 'ananya.rao@studenthub.edu', '+91 9876543217', 'Female', 'Cloud Computing', 'Information Technology', 4, 3.88, 'Active'),</w:t>
      </w:r>
      <w:r>
        <w:rPr>
          <w:rFonts w:ascii="Consolas" w:hAnsi="Consolas"/>
          <w:sz w:val="18"/>
        </w:rPr>
        <w:br/>
        <w:t>('STU2026009', 'Varun', 'Nair', 'varun.nair@studenthub.edu', '+91 9876543218', 'Male', 'Cyber Security', 'Information Technology', 2, 3.25, 'Active'),</w:t>
      </w:r>
      <w:r>
        <w:rPr>
          <w:rFonts w:ascii="Consolas" w:hAnsi="Consolas"/>
          <w:sz w:val="18"/>
        </w:rPr>
        <w:br/>
        <w:t>('STU2026010', 'Ishita', 'Gupta', 'ishita.gupta@studenthub.edu', '+91 9876543219', 'Female', 'Artificial Intelligence', 'Computer Engineering', 1, 3.70, 'Active'),</w:t>
      </w:r>
      <w:r>
        <w:rPr>
          <w:rFonts w:ascii="Consolas" w:hAnsi="Consolas"/>
          <w:sz w:val="18"/>
        </w:rPr>
        <w:br/>
        <w:t>('STU2026011', 'Kabir', 'Mehta', 'kabir.mehta@studenthub.edu', '+91 9876543220', 'Male', 'Computer Science', 'Computer Engineering', 3, 3.60, 'Active'),</w:t>
      </w:r>
      <w:r>
        <w:rPr>
          <w:rFonts w:ascii="Consolas" w:hAnsi="Consolas"/>
          <w:sz w:val="18"/>
        </w:rPr>
        <w:br/>
        <w:t>('STU2026012', 'Rhea', 'Menon', 'rhea.menon@studenthub.edu', '+91 9876543221', 'Female', 'Information Technology', 'Information Technology', 2, 3.82, 'Active'),</w:t>
      </w:r>
      <w:r>
        <w:rPr>
          <w:rFonts w:ascii="Consolas" w:hAnsi="Consolas"/>
          <w:sz w:val="18"/>
        </w:rPr>
        <w:br/>
        <w:t>('STU2026013', 'Dev', 'Chopra', 'dev.chopra@studenthub.edu', '+91 9876543222', 'Male', 'Data Science', 'Computer Engineering', 4, 3.45, 'Active'),</w:t>
      </w:r>
      <w:r>
        <w:rPr>
          <w:rFonts w:ascii="Consolas" w:hAnsi="Consolas"/>
          <w:sz w:val="18"/>
        </w:rPr>
        <w:br/>
        <w:t>('STU2026014', 'Pooja', 'Hegde', 'pooja.hegde@studenthub.edu', '+91 9876543223', 'Female', 'Cloud Computing', 'Information Technology', 1, 3.90, 'Active'),</w:t>
      </w:r>
      <w:r>
        <w:rPr>
          <w:rFonts w:ascii="Consolas" w:hAnsi="Consolas"/>
          <w:sz w:val="18"/>
        </w:rPr>
        <w:br/>
        <w:t>('STU2026015', 'Siddharth', 'Bose', 'siddharth.bose@studenthub.edu', '+91 9876543224', 'Male', 'Computer Science', 'Computer Engineering', 2, 3.15, 'Inactive'),</w:t>
      </w:r>
      <w:r>
        <w:rPr>
          <w:rFonts w:ascii="Consolas" w:hAnsi="Consolas"/>
          <w:sz w:val="18"/>
        </w:rPr>
        <w:br/>
        <w:t>('STU2026016', 'Tanvi', 'Shah', 'tanvi.shah@studenthub.edu', '+91 9876543225', 'Female', 'Cyber Security', 'Information Technology', 3, 3.75, 'Active'),</w:t>
      </w:r>
      <w:r>
        <w:rPr>
          <w:rFonts w:ascii="Consolas" w:hAnsi="Consolas"/>
          <w:sz w:val="18"/>
        </w:rPr>
        <w:br/>
        <w:t>('STU2026017', 'Yash', 'Malhotra', 'yash.malhotra@studenthub.edu', '+91 9876543226', 'Male', 'Artificial Intelligence', 'Computer Engineering', 4, 3.95, 'Active'),</w:t>
      </w:r>
      <w:r>
        <w:rPr>
          <w:rFonts w:ascii="Consolas" w:hAnsi="Consolas"/>
          <w:sz w:val="18"/>
        </w:rPr>
        <w:br/>
        <w:t>('STU2026018', 'Kavya', 'Reddy', 'kavya.reddy@studenthub.edu', '+91 9876543227', 'Female', 'Information Technology', 'Information Technology', 3, 3.62, 'Active'),</w:t>
      </w:r>
      <w:r>
        <w:rPr>
          <w:rFonts w:ascii="Consolas" w:hAnsi="Consolas"/>
          <w:sz w:val="18"/>
        </w:rPr>
        <w:br/>
        <w:t>('STU2026019', 'Manish', 'Kulkarni', 'manish.kulkarni@studenthub.edu', '+91 9876543228', 'Male', 'Data Science', 'Computer Engineering', 1, 3.30, 'Active'),</w:t>
      </w:r>
      <w:r>
        <w:rPr>
          <w:rFonts w:ascii="Consolas" w:hAnsi="Consolas"/>
          <w:sz w:val="18"/>
        </w:rPr>
        <w:br/>
        <w:t>('STU2026020', 'Neha', 'Pandey', 'neha.pandey@studenthub.edu', '+91 9876543229', 'Female', 'Computer Science', 'Computer Engineering', 2, 3.89, 'Active'),</w:t>
      </w:r>
      <w:r>
        <w:rPr>
          <w:rFonts w:ascii="Consolas" w:hAnsi="Consolas"/>
          <w:sz w:val="18"/>
        </w:rPr>
        <w:br/>
        <w:t>('STU2026021', 'Arjun', 'Venkatesh', 'arjun.v@studenthub.edu', '+91 9876543230', 'Male', 'Cyber Security', 'Information Technology', 4, 3.52, 'Active'),</w:t>
      </w:r>
      <w:r>
        <w:rPr>
          <w:rFonts w:ascii="Consolas" w:hAnsi="Consolas"/>
          <w:sz w:val="18"/>
        </w:rPr>
        <w:br/>
        <w:t>('STU2026022', 'Simran', 'Kaur', 'simran.kaur@studenthub.edu', '+91 9876543231', 'Female', 'Artificial Intelligence', 'Computer Engineering', 2, 3.80, 'Active'),</w:t>
      </w:r>
      <w:r>
        <w:rPr>
          <w:rFonts w:ascii="Consolas" w:hAnsi="Consolas"/>
          <w:sz w:val="18"/>
        </w:rPr>
        <w:br/>
        <w:t>('STU2026023', 'Pranav', 'Bhat', 'pranav.bhat@studenthub.edu', '+91 9876543232', 'Male', 'Cloud Computing', 'Information Technology', 3, 3.48, 'Inactive'),</w:t>
      </w:r>
      <w:r>
        <w:rPr>
          <w:rFonts w:ascii="Consolas" w:hAnsi="Consolas"/>
          <w:sz w:val="18"/>
        </w:rPr>
        <w:br/>
        <w:t>('STU2026024', 'Shreya', 'Ghosh', 'shreya.ghosh@studenthub.edu', '+91 9876543233', 'Female', 'Data Science', 'Computer Engineering', 1, 3.94, 'Active'),</w:t>
      </w:r>
      <w:r>
        <w:rPr>
          <w:rFonts w:ascii="Consolas" w:hAnsi="Consolas"/>
          <w:sz w:val="18"/>
        </w:rPr>
        <w:br/>
        <w:t xml:space="preserve">('STU2026025', 'Nikhil', 'Saxena', 'nikhil.saxena@studenthub.edu', '+91 9876543234', </w:t>
      </w:r>
      <w:r>
        <w:rPr>
          <w:rFonts w:ascii="Consolas" w:hAnsi="Consolas"/>
          <w:sz w:val="18"/>
        </w:rPr>
        <w:lastRenderedPageBreak/>
        <w:t>'Male', 'Computer Science', 'Computer Engineering', 3, 3.20, 'Deleted');</w:t>
      </w:r>
      <w:r>
        <w:rPr>
          <w:rFonts w:ascii="Consolas" w:hAnsi="Consolas"/>
          <w:sz w:val="18"/>
        </w:rPr>
        <w:br/>
      </w:r>
    </w:p>
    <w:p w14:paraId="6975CFC1" w14:textId="77777777" w:rsidR="006D7D88" w:rsidRDefault="006D7D88"/>
    <w:p w14:paraId="67B01AD1" w14:textId="77777777" w:rsidR="006D7D88" w:rsidRDefault="00000000">
      <w:r>
        <w:rPr>
          <w:b/>
        </w:rPr>
        <w:t>File: style.css</w:t>
      </w:r>
      <w:r>
        <w:rPr>
          <w:b/>
        </w:rPr>
        <w:br/>
        <w:t>Code:</w:t>
      </w:r>
    </w:p>
    <w:p w14:paraId="6A01BFDB" w14:textId="77777777" w:rsidR="006D7D88" w:rsidRDefault="00000000">
      <w:r>
        <w:rPr>
          <w:rFonts w:ascii="Consolas" w:hAnsi="Consolas"/>
          <w:sz w:val="18"/>
        </w:rPr>
        <w:t>/* Simple &amp; Clean Styling for Practical 11 */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* {</w:t>
      </w:r>
      <w:r>
        <w:rPr>
          <w:rFonts w:ascii="Consolas" w:hAnsi="Consolas"/>
          <w:sz w:val="18"/>
        </w:rPr>
        <w:br/>
        <w:t xml:space="preserve">    box-sizing: border-box;</w:t>
      </w:r>
      <w:r>
        <w:rPr>
          <w:rFonts w:ascii="Consolas" w:hAnsi="Consolas"/>
          <w:sz w:val="18"/>
        </w:rPr>
        <w:br/>
        <w:t xml:space="preserve">    margin: 0;</w:t>
      </w:r>
      <w:r>
        <w:rPr>
          <w:rFonts w:ascii="Consolas" w:hAnsi="Consolas"/>
          <w:sz w:val="18"/>
        </w:rPr>
        <w:br/>
        <w:t xml:space="preserve">    padding: 0;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body {</w:t>
      </w:r>
      <w:r>
        <w:rPr>
          <w:rFonts w:ascii="Consolas" w:hAnsi="Consolas"/>
          <w:sz w:val="18"/>
        </w:rPr>
        <w:br/>
        <w:t xml:space="preserve">    font-family: 'Segoe UI', Tahoma, Geneva, Verdana, sans-serif;</w:t>
      </w:r>
      <w:r>
        <w:rPr>
          <w:rFonts w:ascii="Consolas" w:hAnsi="Consolas"/>
          <w:sz w:val="18"/>
        </w:rPr>
        <w:br/>
        <w:t xml:space="preserve">    background-color: #f3f4f6;</w:t>
      </w:r>
      <w:r>
        <w:rPr>
          <w:rFonts w:ascii="Consolas" w:hAnsi="Consolas"/>
          <w:sz w:val="18"/>
        </w:rPr>
        <w:br/>
        <w:t xml:space="preserve">    color: #1f2937;</w:t>
      </w:r>
      <w:r>
        <w:rPr>
          <w:rFonts w:ascii="Consolas" w:hAnsi="Consolas"/>
          <w:sz w:val="18"/>
        </w:rPr>
        <w:br/>
        <w:t xml:space="preserve">    padding: 30px 20px;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.container {</w:t>
      </w:r>
      <w:r>
        <w:rPr>
          <w:rFonts w:ascii="Consolas" w:hAnsi="Consolas"/>
          <w:sz w:val="18"/>
        </w:rPr>
        <w:br/>
        <w:t xml:space="preserve">    max-width: 1100px;</w:t>
      </w:r>
      <w:r>
        <w:rPr>
          <w:rFonts w:ascii="Consolas" w:hAnsi="Consolas"/>
          <w:sz w:val="18"/>
        </w:rPr>
        <w:br/>
        <w:t xml:space="preserve">    margin: 0 auto;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h1 {</w:t>
      </w:r>
      <w:r>
        <w:rPr>
          <w:rFonts w:ascii="Consolas" w:hAnsi="Consolas"/>
          <w:sz w:val="18"/>
        </w:rPr>
        <w:br/>
        <w:t xml:space="preserve">    font-size: 26px;</w:t>
      </w:r>
      <w:r>
        <w:rPr>
          <w:rFonts w:ascii="Consolas" w:hAnsi="Consolas"/>
          <w:sz w:val="18"/>
        </w:rPr>
        <w:br/>
        <w:t xml:space="preserve">    color: #1e3a8a;</w:t>
      </w:r>
      <w:r>
        <w:rPr>
          <w:rFonts w:ascii="Consolas" w:hAnsi="Consolas"/>
          <w:sz w:val="18"/>
        </w:rPr>
        <w:br/>
        <w:t xml:space="preserve">    margin-bottom: 20px;</w:t>
      </w:r>
      <w:r>
        <w:rPr>
          <w:rFonts w:ascii="Consolas" w:hAnsi="Consolas"/>
          <w:sz w:val="18"/>
        </w:rPr>
        <w:br/>
        <w:t xml:space="preserve">    text-align: center;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h2 {</w:t>
      </w:r>
      <w:r>
        <w:rPr>
          <w:rFonts w:ascii="Consolas" w:hAnsi="Consolas"/>
          <w:sz w:val="18"/>
        </w:rPr>
        <w:br/>
        <w:t xml:space="preserve">    font-size: 18px;</w:t>
      </w:r>
      <w:r>
        <w:rPr>
          <w:rFonts w:ascii="Consolas" w:hAnsi="Consolas"/>
          <w:sz w:val="18"/>
        </w:rPr>
        <w:br/>
        <w:t xml:space="preserve">    color: #374151;</w:t>
      </w:r>
      <w:r>
        <w:rPr>
          <w:rFonts w:ascii="Consolas" w:hAnsi="Consolas"/>
          <w:sz w:val="18"/>
        </w:rPr>
        <w:br/>
        <w:t xml:space="preserve">    margin-bottom: 15px;</w:t>
      </w:r>
      <w:r>
        <w:rPr>
          <w:rFonts w:ascii="Consolas" w:hAnsi="Consolas"/>
          <w:sz w:val="18"/>
        </w:rPr>
        <w:br/>
        <w:t xml:space="preserve">    border-bottom: 2px solid #e5e7eb;</w:t>
      </w:r>
      <w:r>
        <w:rPr>
          <w:rFonts w:ascii="Consolas" w:hAnsi="Consolas"/>
          <w:sz w:val="18"/>
        </w:rPr>
        <w:br/>
        <w:t xml:space="preserve">    padding-bottom: 8px;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/* Alert Messages */</w:t>
      </w:r>
      <w:r>
        <w:rPr>
          <w:rFonts w:ascii="Consolas" w:hAnsi="Consolas"/>
          <w:sz w:val="18"/>
        </w:rPr>
        <w:br/>
        <w:t>.alert {</w:t>
      </w:r>
      <w:r>
        <w:rPr>
          <w:rFonts w:ascii="Consolas" w:hAnsi="Consolas"/>
          <w:sz w:val="18"/>
        </w:rPr>
        <w:br/>
        <w:t xml:space="preserve">    padding: 12px 16px;</w:t>
      </w:r>
      <w:r>
        <w:rPr>
          <w:rFonts w:ascii="Consolas" w:hAnsi="Consolas"/>
          <w:sz w:val="18"/>
        </w:rPr>
        <w:br/>
        <w:t xml:space="preserve">    border-radius: 6px;</w:t>
      </w:r>
      <w:r>
        <w:rPr>
          <w:rFonts w:ascii="Consolas" w:hAnsi="Consolas"/>
          <w:sz w:val="18"/>
        </w:rPr>
        <w:br/>
        <w:t xml:space="preserve">    margin-bottom: 20px;</w:t>
      </w:r>
      <w:r>
        <w:rPr>
          <w:rFonts w:ascii="Consolas" w:hAnsi="Consolas"/>
          <w:sz w:val="18"/>
        </w:rPr>
        <w:br/>
        <w:t xml:space="preserve">    font-weight: 500;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.alert-success {</w:t>
      </w:r>
      <w:r>
        <w:rPr>
          <w:rFonts w:ascii="Consolas" w:hAnsi="Consolas"/>
          <w:sz w:val="18"/>
        </w:rPr>
        <w:br/>
        <w:t xml:space="preserve">    background-color: #d1fae5;</w:t>
      </w:r>
      <w:r>
        <w:rPr>
          <w:rFonts w:ascii="Consolas" w:hAnsi="Consolas"/>
          <w:sz w:val="18"/>
        </w:rPr>
        <w:br/>
        <w:t xml:space="preserve">    color: #065f46;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border: 1px solid #a7f3d0;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.alert-danger {</w:t>
      </w:r>
      <w:r>
        <w:rPr>
          <w:rFonts w:ascii="Consolas" w:hAnsi="Consolas"/>
          <w:sz w:val="18"/>
        </w:rPr>
        <w:br/>
        <w:t xml:space="preserve">    background-color: #fee2e2;</w:t>
      </w:r>
      <w:r>
        <w:rPr>
          <w:rFonts w:ascii="Consolas" w:hAnsi="Consolas"/>
          <w:sz w:val="18"/>
        </w:rPr>
        <w:br/>
        <w:t xml:space="preserve">    color: #991b1b;</w:t>
      </w:r>
      <w:r>
        <w:rPr>
          <w:rFonts w:ascii="Consolas" w:hAnsi="Consolas"/>
          <w:sz w:val="18"/>
        </w:rPr>
        <w:br/>
        <w:t xml:space="preserve">    border: 1px solid #fecaca;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/* Card Box */</w:t>
      </w:r>
      <w:r>
        <w:rPr>
          <w:rFonts w:ascii="Consolas" w:hAnsi="Consolas"/>
          <w:sz w:val="18"/>
        </w:rPr>
        <w:br/>
        <w:t>.card {</w:t>
      </w:r>
      <w:r>
        <w:rPr>
          <w:rFonts w:ascii="Consolas" w:hAnsi="Consolas"/>
          <w:sz w:val="18"/>
        </w:rPr>
        <w:br/>
        <w:t xml:space="preserve">    background: #ffffff;</w:t>
      </w:r>
      <w:r>
        <w:rPr>
          <w:rFonts w:ascii="Consolas" w:hAnsi="Consolas"/>
          <w:sz w:val="18"/>
        </w:rPr>
        <w:br/>
        <w:t xml:space="preserve">    border: 1px solid #e5e7eb;</w:t>
      </w:r>
      <w:r>
        <w:rPr>
          <w:rFonts w:ascii="Consolas" w:hAnsi="Consolas"/>
          <w:sz w:val="18"/>
        </w:rPr>
        <w:br/>
        <w:t xml:space="preserve">    border-radius: 8px;</w:t>
      </w:r>
      <w:r>
        <w:rPr>
          <w:rFonts w:ascii="Consolas" w:hAnsi="Consolas"/>
          <w:sz w:val="18"/>
        </w:rPr>
        <w:br/>
        <w:t xml:space="preserve">    padding: 20px;</w:t>
      </w:r>
      <w:r>
        <w:rPr>
          <w:rFonts w:ascii="Consolas" w:hAnsi="Consolas"/>
          <w:sz w:val="18"/>
        </w:rPr>
        <w:br/>
        <w:t xml:space="preserve">    margin-bottom: 25px;</w:t>
      </w:r>
      <w:r>
        <w:rPr>
          <w:rFonts w:ascii="Consolas" w:hAnsi="Consolas"/>
          <w:sz w:val="18"/>
        </w:rPr>
        <w:br/>
        <w:t xml:space="preserve">    box-shadow: 0 2px 6px rgba(0, 0, 0, 0.05);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/* Forms */</w:t>
      </w:r>
      <w:r>
        <w:rPr>
          <w:rFonts w:ascii="Consolas" w:hAnsi="Consolas"/>
          <w:sz w:val="18"/>
        </w:rPr>
        <w:br/>
        <w:t>.form-row {</w:t>
      </w:r>
      <w:r>
        <w:rPr>
          <w:rFonts w:ascii="Consolas" w:hAnsi="Consolas"/>
          <w:sz w:val="18"/>
        </w:rPr>
        <w:br/>
        <w:t xml:space="preserve">    display: flex;</w:t>
      </w:r>
      <w:r>
        <w:rPr>
          <w:rFonts w:ascii="Consolas" w:hAnsi="Consolas"/>
          <w:sz w:val="18"/>
        </w:rPr>
        <w:br/>
        <w:t xml:space="preserve">    flex-wrap: wrap;</w:t>
      </w:r>
      <w:r>
        <w:rPr>
          <w:rFonts w:ascii="Consolas" w:hAnsi="Consolas"/>
          <w:sz w:val="18"/>
        </w:rPr>
        <w:br/>
        <w:t xml:space="preserve">    gap: 15px;</w:t>
      </w:r>
      <w:r>
        <w:rPr>
          <w:rFonts w:ascii="Consolas" w:hAnsi="Consolas"/>
          <w:sz w:val="18"/>
        </w:rPr>
        <w:br/>
        <w:t xml:space="preserve">    margin-bottom: 12px;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.form-group {</w:t>
      </w:r>
      <w:r>
        <w:rPr>
          <w:rFonts w:ascii="Consolas" w:hAnsi="Consolas"/>
          <w:sz w:val="18"/>
        </w:rPr>
        <w:br/>
        <w:t xml:space="preserve">    flex: 1 1 200px;</w:t>
      </w:r>
      <w:r>
        <w:rPr>
          <w:rFonts w:ascii="Consolas" w:hAnsi="Consolas"/>
          <w:sz w:val="18"/>
        </w:rPr>
        <w:br/>
        <w:t xml:space="preserve">    display: flex;</w:t>
      </w:r>
      <w:r>
        <w:rPr>
          <w:rFonts w:ascii="Consolas" w:hAnsi="Consolas"/>
          <w:sz w:val="18"/>
        </w:rPr>
        <w:br/>
        <w:t xml:space="preserve">    flex-direction: column;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.form-group label {</w:t>
      </w:r>
      <w:r>
        <w:rPr>
          <w:rFonts w:ascii="Consolas" w:hAnsi="Consolas"/>
          <w:sz w:val="18"/>
        </w:rPr>
        <w:br/>
        <w:t xml:space="preserve">    font-size: 13px;</w:t>
      </w:r>
      <w:r>
        <w:rPr>
          <w:rFonts w:ascii="Consolas" w:hAnsi="Consolas"/>
          <w:sz w:val="18"/>
        </w:rPr>
        <w:br/>
        <w:t xml:space="preserve">    font-weight: 600;</w:t>
      </w:r>
      <w:r>
        <w:rPr>
          <w:rFonts w:ascii="Consolas" w:hAnsi="Consolas"/>
          <w:sz w:val="18"/>
        </w:rPr>
        <w:br/>
        <w:t xml:space="preserve">    margin-bottom: 5px;</w:t>
      </w:r>
      <w:r>
        <w:rPr>
          <w:rFonts w:ascii="Consolas" w:hAnsi="Consolas"/>
          <w:sz w:val="18"/>
        </w:rPr>
        <w:br/>
        <w:t xml:space="preserve">    color: #4b5563;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.form-group input,</w:t>
      </w:r>
      <w:r>
        <w:rPr>
          <w:rFonts w:ascii="Consolas" w:hAnsi="Consolas"/>
          <w:sz w:val="18"/>
        </w:rPr>
        <w:br/>
        <w:t>.form-group select {</w:t>
      </w:r>
      <w:r>
        <w:rPr>
          <w:rFonts w:ascii="Consolas" w:hAnsi="Consolas"/>
          <w:sz w:val="18"/>
        </w:rPr>
        <w:br/>
        <w:t xml:space="preserve">    padding: 9px 12px;</w:t>
      </w:r>
      <w:r>
        <w:rPr>
          <w:rFonts w:ascii="Consolas" w:hAnsi="Consolas"/>
          <w:sz w:val="18"/>
        </w:rPr>
        <w:br/>
        <w:t xml:space="preserve">    border: 1px solid #d1d5db;</w:t>
      </w:r>
      <w:r>
        <w:rPr>
          <w:rFonts w:ascii="Consolas" w:hAnsi="Consolas"/>
          <w:sz w:val="18"/>
        </w:rPr>
        <w:br/>
        <w:t xml:space="preserve">    border-radius: 6px;</w:t>
      </w:r>
      <w:r>
        <w:rPr>
          <w:rFonts w:ascii="Consolas" w:hAnsi="Consolas"/>
          <w:sz w:val="18"/>
        </w:rPr>
        <w:br/>
        <w:t xml:space="preserve">    font-size: 14px;</w:t>
      </w:r>
      <w:r>
        <w:rPr>
          <w:rFonts w:ascii="Consolas" w:hAnsi="Consolas"/>
          <w:sz w:val="18"/>
        </w:rPr>
        <w:br/>
        <w:t xml:space="preserve">    font-family: inherit;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.form-group input:focus,</w:t>
      </w:r>
      <w:r>
        <w:rPr>
          <w:rFonts w:ascii="Consolas" w:hAnsi="Consolas"/>
          <w:sz w:val="18"/>
        </w:rPr>
        <w:br/>
        <w:t>.form-group select:focus {</w:t>
      </w:r>
      <w:r>
        <w:rPr>
          <w:rFonts w:ascii="Consolas" w:hAnsi="Consolas"/>
          <w:sz w:val="18"/>
        </w:rPr>
        <w:br/>
        <w:t xml:space="preserve">    outline: none;</w:t>
      </w:r>
      <w:r>
        <w:rPr>
          <w:rFonts w:ascii="Consolas" w:hAnsi="Consolas"/>
          <w:sz w:val="18"/>
        </w:rPr>
        <w:br/>
        <w:t xml:space="preserve">    border-color: #2563eb;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>/* Buttons */</w:t>
      </w:r>
      <w:r>
        <w:rPr>
          <w:rFonts w:ascii="Consolas" w:hAnsi="Consolas"/>
          <w:sz w:val="18"/>
        </w:rPr>
        <w:br/>
        <w:t>.btn {</w:t>
      </w:r>
      <w:r>
        <w:rPr>
          <w:rFonts w:ascii="Consolas" w:hAnsi="Consolas"/>
          <w:sz w:val="18"/>
        </w:rPr>
        <w:br/>
        <w:t xml:space="preserve">    display: inline-block;</w:t>
      </w:r>
      <w:r>
        <w:rPr>
          <w:rFonts w:ascii="Consolas" w:hAnsi="Consolas"/>
          <w:sz w:val="18"/>
        </w:rPr>
        <w:br/>
        <w:t xml:space="preserve">    padding: 8px 14px;</w:t>
      </w:r>
      <w:r>
        <w:rPr>
          <w:rFonts w:ascii="Consolas" w:hAnsi="Consolas"/>
          <w:sz w:val="18"/>
        </w:rPr>
        <w:br/>
        <w:t xml:space="preserve">    font-size: 13px;</w:t>
      </w:r>
      <w:r>
        <w:rPr>
          <w:rFonts w:ascii="Consolas" w:hAnsi="Consolas"/>
          <w:sz w:val="18"/>
        </w:rPr>
        <w:br/>
        <w:t xml:space="preserve">    font-weight: 600;</w:t>
      </w:r>
      <w:r>
        <w:rPr>
          <w:rFonts w:ascii="Consolas" w:hAnsi="Consolas"/>
          <w:sz w:val="18"/>
        </w:rPr>
        <w:br/>
        <w:t xml:space="preserve">    border-radius: 6px;</w:t>
      </w:r>
      <w:r>
        <w:rPr>
          <w:rFonts w:ascii="Consolas" w:hAnsi="Consolas"/>
          <w:sz w:val="18"/>
        </w:rPr>
        <w:br/>
        <w:t xml:space="preserve">    border: none;</w:t>
      </w:r>
      <w:r>
        <w:rPr>
          <w:rFonts w:ascii="Consolas" w:hAnsi="Consolas"/>
          <w:sz w:val="18"/>
        </w:rPr>
        <w:br/>
        <w:t xml:space="preserve">    cursor: pointer;</w:t>
      </w:r>
      <w:r>
        <w:rPr>
          <w:rFonts w:ascii="Consolas" w:hAnsi="Consolas"/>
          <w:sz w:val="18"/>
        </w:rPr>
        <w:br/>
        <w:t xml:space="preserve">    text-decoration: none;</w:t>
      </w:r>
      <w:r>
        <w:rPr>
          <w:rFonts w:ascii="Consolas" w:hAnsi="Consolas"/>
          <w:sz w:val="18"/>
        </w:rPr>
        <w:br/>
        <w:t xml:space="preserve">    text-align: center;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.btn-primary { background: #2563eb; color: #fff; }</w:t>
      </w:r>
      <w:r>
        <w:rPr>
          <w:rFonts w:ascii="Consolas" w:hAnsi="Consolas"/>
          <w:sz w:val="18"/>
        </w:rPr>
        <w:br/>
        <w:t>.btn-primary:hover { background: #1d4ed8;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.btn-secondary { background: #6b7280; color: #fff; }</w:t>
      </w:r>
      <w:r>
        <w:rPr>
          <w:rFonts w:ascii="Consolas" w:hAnsi="Consolas"/>
          <w:sz w:val="18"/>
        </w:rPr>
        <w:br/>
        <w:t>.btn-secondary:hover { background: #4b5563;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.btn-success { background: #10b981; color: #fff; }</w:t>
      </w:r>
      <w:r>
        <w:rPr>
          <w:rFonts w:ascii="Consolas" w:hAnsi="Consolas"/>
          <w:sz w:val="18"/>
        </w:rPr>
        <w:br/>
        <w:t>.btn-success:hover { background: #059669;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.btn-warning { background: #f59e0b; color: #fff; }</w:t>
      </w:r>
      <w:r>
        <w:rPr>
          <w:rFonts w:ascii="Consolas" w:hAnsi="Consolas"/>
          <w:sz w:val="18"/>
        </w:rPr>
        <w:br/>
        <w:t>.btn-warning:hover { background: #d97706;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.btn-danger { background: #ef4444; color: #fff; }</w:t>
      </w:r>
      <w:r>
        <w:rPr>
          <w:rFonts w:ascii="Consolas" w:hAnsi="Consolas"/>
          <w:sz w:val="18"/>
        </w:rPr>
        <w:br/>
        <w:t>.btn-danger:hover { background: #dc2626;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.btn-sm {</w:t>
      </w:r>
      <w:r>
        <w:rPr>
          <w:rFonts w:ascii="Consolas" w:hAnsi="Consolas"/>
          <w:sz w:val="18"/>
        </w:rPr>
        <w:br/>
        <w:t xml:space="preserve">    padding: 5px 8px;</w:t>
      </w:r>
      <w:r>
        <w:rPr>
          <w:rFonts w:ascii="Consolas" w:hAnsi="Consolas"/>
          <w:sz w:val="18"/>
        </w:rPr>
        <w:br/>
        <w:t xml:space="preserve">    font-size: 12px;</w:t>
      </w:r>
      <w:r>
        <w:rPr>
          <w:rFonts w:ascii="Consolas" w:hAnsi="Consolas"/>
          <w:sz w:val="18"/>
        </w:rPr>
        <w:br/>
        <w:t xml:space="preserve">    border-radius: 4px;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/* Search and Filter Form */</w:t>
      </w:r>
      <w:r>
        <w:rPr>
          <w:rFonts w:ascii="Consolas" w:hAnsi="Consolas"/>
          <w:sz w:val="18"/>
        </w:rPr>
        <w:br/>
        <w:t>.filter-bar {</w:t>
      </w:r>
      <w:r>
        <w:rPr>
          <w:rFonts w:ascii="Consolas" w:hAnsi="Consolas"/>
          <w:sz w:val="18"/>
        </w:rPr>
        <w:br/>
        <w:t xml:space="preserve">    display: flex;</w:t>
      </w:r>
      <w:r>
        <w:rPr>
          <w:rFonts w:ascii="Consolas" w:hAnsi="Consolas"/>
          <w:sz w:val="18"/>
        </w:rPr>
        <w:br/>
        <w:t xml:space="preserve">    flex-wrap: wrap;</w:t>
      </w:r>
      <w:r>
        <w:rPr>
          <w:rFonts w:ascii="Consolas" w:hAnsi="Consolas"/>
          <w:sz w:val="18"/>
        </w:rPr>
        <w:br/>
        <w:t xml:space="preserve">    gap: 10px;</w:t>
      </w:r>
      <w:r>
        <w:rPr>
          <w:rFonts w:ascii="Consolas" w:hAnsi="Consolas"/>
          <w:sz w:val="18"/>
        </w:rPr>
        <w:br/>
        <w:t xml:space="preserve">    align-items: center;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.filter-bar input[type="text"] {</w:t>
      </w:r>
      <w:r>
        <w:rPr>
          <w:rFonts w:ascii="Consolas" w:hAnsi="Consolas"/>
          <w:sz w:val="18"/>
        </w:rPr>
        <w:br/>
        <w:t xml:space="preserve">    flex: 1 1 220px;</w:t>
      </w:r>
      <w:r>
        <w:rPr>
          <w:rFonts w:ascii="Consolas" w:hAnsi="Consolas"/>
          <w:sz w:val="18"/>
        </w:rPr>
        <w:br/>
        <w:t xml:space="preserve">    padding: 8px 12px;</w:t>
      </w:r>
      <w:r>
        <w:rPr>
          <w:rFonts w:ascii="Consolas" w:hAnsi="Consolas"/>
          <w:sz w:val="18"/>
        </w:rPr>
        <w:br/>
        <w:t xml:space="preserve">    border: 1px solid #d1d5db;</w:t>
      </w:r>
      <w:r>
        <w:rPr>
          <w:rFonts w:ascii="Consolas" w:hAnsi="Consolas"/>
          <w:sz w:val="18"/>
        </w:rPr>
        <w:br/>
        <w:t xml:space="preserve">    border-radius: 6px;</w:t>
      </w:r>
      <w:r>
        <w:rPr>
          <w:rFonts w:ascii="Consolas" w:hAnsi="Consolas"/>
          <w:sz w:val="18"/>
        </w:rPr>
        <w:br/>
        <w:t xml:space="preserve">    font-size: 14px;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.filter-bar select {</w:t>
      </w:r>
      <w:r>
        <w:rPr>
          <w:rFonts w:ascii="Consolas" w:hAnsi="Consolas"/>
          <w:sz w:val="18"/>
        </w:rPr>
        <w:br/>
        <w:t xml:space="preserve">    padding: 8px 12px;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border: 1px solid #d1d5db;</w:t>
      </w:r>
      <w:r>
        <w:rPr>
          <w:rFonts w:ascii="Consolas" w:hAnsi="Consolas"/>
          <w:sz w:val="18"/>
        </w:rPr>
        <w:br/>
        <w:t xml:space="preserve">    border-radius: 6px;</w:t>
      </w:r>
      <w:r>
        <w:rPr>
          <w:rFonts w:ascii="Consolas" w:hAnsi="Consolas"/>
          <w:sz w:val="18"/>
        </w:rPr>
        <w:br/>
        <w:t xml:space="preserve">    font-size: 14px;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/* Table */</w:t>
      </w:r>
      <w:r>
        <w:rPr>
          <w:rFonts w:ascii="Consolas" w:hAnsi="Consolas"/>
          <w:sz w:val="18"/>
        </w:rPr>
        <w:br/>
        <w:t>.table-responsive {</w:t>
      </w:r>
      <w:r>
        <w:rPr>
          <w:rFonts w:ascii="Consolas" w:hAnsi="Consolas"/>
          <w:sz w:val="18"/>
        </w:rPr>
        <w:br/>
        <w:t xml:space="preserve">    overflow-x: auto;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table {</w:t>
      </w:r>
      <w:r>
        <w:rPr>
          <w:rFonts w:ascii="Consolas" w:hAnsi="Consolas"/>
          <w:sz w:val="18"/>
        </w:rPr>
        <w:br/>
        <w:t xml:space="preserve">    width: 100%;</w:t>
      </w:r>
      <w:r>
        <w:rPr>
          <w:rFonts w:ascii="Consolas" w:hAnsi="Consolas"/>
          <w:sz w:val="18"/>
        </w:rPr>
        <w:br/>
        <w:t xml:space="preserve">    border-collapse: collapse;</w:t>
      </w:r>
      <w:r>
        <w:rPr>
          <w:rFonts w:ascii="Consolas" w:hAnsi="Consolas"/>
          <w:sz w:val="18"/>
        </w:rPr>
        <w:br/>
        <w:t xml:space="preserve">    font-size: 14px;</w:t>
      </w:r>
      <w:r>
        <w:rPr>
          <w:rFonts w:ascii="Consolas" w:hAnsi="Consolas"/>
          <w:sz w:val="18"/>
        </w:rPr>
        <w:br/>
        <w:t xml:space="preserve">    margin-top: 10px;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th, td {</w:t>
      </w:r>
      <w:r>
        <w:rPr>
          <w:rFonts w:ascii="Consolas" w:hAnsi="Consolas"/>
          <w:sz w:val="18"/>
        </w:rPr>
        <w:br/>
        <w:t xml:space="preserve">    padding: 10px 12px;</w:t>
      </w:r>
      <w:r>
        <w:rPr>
          <w:rFonts w:ascii="Consolas" w:hAnsi="Consolas"/>
          <w:sz w:val="18"/>
        </w:rPr>
        <w:br/>
        <w:t xml:space="preserve">    border: 1px solid #e5e7eb;</w:t>
      </w:r>
      <w:r>
        <w:rPr>
          <w:rFonts w:ascii="Consolas" w:hAnsi="Consolas"/>
          <w:sz w:val="18"/>
        </w:rPr>
        <w:br/>
        <w:t xml:space="preserve">    text-align: left;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th {</w:t>
      </w:r>
      <w:r>
        <w:rPr>
          <w:rFonts w:ascii="Consolas" w:hAnsi="Consolas"/>
          <w:sz w:val="18"/>
        </w:rPr>
        <w:br/>
        <w:t xml:space="preserve">    background-color: #f9fafb;</w:t>
      </w:r>
      <w:r>
        <w:rPr>
          <w:rFonts w:ascii="Consolas" w:hAnsi="Consolas"/>
          <w:sz w:val="18"/>
        </w:rPr>
        <w:br/>
        <w:t xml:space="preserve">    font-weight: 600;</w:t>
      </w:r>
      <w:r>
        <w:rPr>
          <w:rFonts w:ascii="Consolas" w:hAnsi="Consolas"/>
          <w:sz w:val="18"/>
        </w:rPr>
        <w:br/>
        <w:t xml:space="preserve">    color: #374151;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tr:hover {</w:t>
      </w:r>
      <w:r>
        <w:rPr>
          <w:rFonts w:ascii="Consolas" w:hAnsi="Consolas"/>
          <w:sz w:val="18"/>
        </w:rPr>
        <w:br/>
        <w:t xml:space="preserve">    background-color: #f8fafc;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/* Status Badges */</w:t>
      </w:r>
      <w:r>
        <w:rPr>
          <w:rFonts w:ascii="Consolas" w:hAnsi="Consolas"/>
          <w:sz w:val="18"/>
        </w:rPr>
        <w:br/>
        <w:t>.badge {</w:t>
      </w:r>
      <w:r>
        <w:rPr>
          <w:rFonts w:ascii="Consolas" w:hAnsi="Consolas"/>
          <w:sz w:val="18"/>
        </w:rPr>
        <w:br/>
        <w:t xml:space="preserve">    display: inline-block;</w:t>
      </w:r>
      <w:r>
        <w:rPr>
          <w:rFonts w:ascii="Consolas" w:hAnsi="Consolas"/>
          <w:sz w:val="18"/>
        </w:rPr>
        <w:br/>
        <w:t xml:space="preserve">    padding: 3px 8px;</w:t>
      </w:r>
      <w:r>
        <w:rPr>
          <w:rFonts w:ascii="Consolas" w:hAnsi="Consolas"/>
          <w:sz w:val="18"/>
        </w:rPr>
        <w:br/>
        <w:t xml:space="preserve">    font-size: 12px;</w:t>
      </w:r>
      <w:r>
        <w:rPr>
          <w:rFonts w:ascii="Consolas" w:hAnsi="Consolas"/>
          <w:sz w:val="18"/>
        </w:rPr>
        <w:br/>
        <w:t xml:space="preserve">    font-weight: 600;</w:t>
      </w:r>
      <w:r>
        <w:rPr>
          <w:rFonts w:ascii="Consolas" w:hAnsi="Consolas"/>
          <w:sz w:val="18"/>
        </w:rPr>
        <w:br/>
        <w:t xml:space="preserve">    border-radius: 12px;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.badge-active { background: #d1fae5; color: #065f46; }</w:t>
      </w:r>
      <w:r>
        <w:rPr>
          <w:rFonts w:ascii="Consolas" w:hAnsi="Consolas"/>
          <w:sz w:val="18"/>
        </w:rPr>
        <w:br/>
        <w:t>.badge-inactive { background: #fef3c7; color: #92400e; }</w:t>
      </w:r>
      <w:r>
        <w:rPr>
          <w:rFonts w:ascii="Consolas" w:hAnsi="Consolas"/>
          <w:sz w:val="18"/>
        </w:rPr>
        <w:br/>
        <w:t>.badge-deleted { background: #fee2e2; color: #991b1b;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.actions-cell {</w:t>
      </w:r>
      <w:r>
        <w:rPr>
          <w:rFonts w:ascii="Consolas" w:hAnsi="Consolas"/>
          <w:sz w:val="18"/>
        </w:rPr>
        <w:br/>
        <w:t xml:space="preserve">    white-space: nowrap;</w:t>
      </w:r>
      <w:r>
        <w:rPr>
          <w:rFonts w:ascii="Consolas" w:hAnsi="Consolas"/>
          <w:sz w:val="18"/>
        </w:rPr>
        <w:br/>
        <w:t xml:space="preserve">    display: flex;</w:t>
      </w:r>
      <w:r>
        <w:rPr>
          <w:rFonts w:ascii="Consolas" w:hAnsi="Consolas"/>
          <w:sz w:val="18"/>
        </w:rPr>
        <w:br/>
        <w:t xml:space="preserve">    gap: 5px;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</w:p>
    <w:p w14:paraId="78641B64" w14:textId="77777777" w:rsidR="00562AE3" w:rsidRDefault="00562AE3"/>
    <w:p w14:paraId="2F58B0DC" w14:textId="77CFF95E" w:rsidR="00562AE3" w:rsidRDefault="00562AE3">
      <w:r>
        <w:t>Output:</w:t>
      </w:r>
      <w:r>
        <w:br/>
      </w:r>
      <w:r>
        <w:rPr>
          <w:noProof/>
        </w:rPr>
        <w:drawing>
          <wp:inline distT="0" distB="0" distL="0" distR="0" wp14:anchorId="4C64CBEA" wp14:editId="0EEFC021">
            <wp:extent cx="5486400" cy="3010535"/>
            <wp:effectExtent l="0" t="0" r="0" b="0"/>
            <wp:docPr id="4319738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1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A1F08" w14:textId="77777777" w:rsidR="006D7D88" w:rsidRDefault="006D7D88"/>
    <w:p w14:paraId="4AF55404" w14:textId="77777777" w:rsidR="006D7D88" w:rsidRDefault="00000000">
      <w:r>
        <w:rPr>
          <w:b/>
          <w:sz w:val="28"/>
        </w:rPr>
        <w:t>Practical 12:</w:t>
      </w:r>
    </w:p>
    <w:p w14:paraId="40A4FCB0" w14:textId="77777777" w:rsidR="006D7D88" w:rsidRDefault="00000000">
      <w:r>
        <w:rPr>
          <w:b/>
        </w:rPr>
        <w:t>File: db.php</w:t>
      </w:r>
      <w:r>
        <w:rPr>
          <w:b/>
        </w:rPr>
        <w:br/>
        <w:t>Code:</w:t>
      </w:r>
    </w:p>
    <w:p w14:paraId="147EC09C" w14:textId="77777777" w:rsidR="006D7D88" w:rsidRDefault="00000000">
      <w:r>
        <w:rPr>
          <w:rFonts w:ascii="Consolas" w:hAnsi="Consolas"/>
          <w:sz w:val="18"/>
        </w:rPr>
        <w:t>&lt;?php</w:t>
      </w:r>
      <w:r>
        <w:rPr>
          <w:rFonts w:ascii="Consolas" w:hAnsi="Consolas"/>
          <w:sz w:val="18"/>
        </w:rPr>
        <w:br/>
        <w:t>// Database connection using MySQLi</w:t>
      </w:r>
      <w:r>
        <w:rPr>
          <w:rFonts w:ascii="Consolas" w:hAnsi="Consolas"/>
          <w:sz w:val="18"/>
        </w:rPr>
        <w:br/>
        <w:t>$host = "127.0.0.1";</w:t>
      </w:r>
      <w:r>
        <w:rPr>
          <w:rFonts w:ascii="Consolas" w:hAnsi="Consolas"/>
          <w:sz w:val="18"/>
        </w:rPr>
        <w:br/>
        <w:t>$user = "root";</w:t>
      </w:r>
      <w:r>
        <w:rPr>
          <w:rFonts w:ascii="Consolas" w:hAnsi="Consolas"/>
          <w:sz w:val="18"/>
        </w:rPr>
        <w:br/>
        <w:t>$pass = "";</w:t>
      </w:r>
      <w:r>
        <w:rPr>
          <w:rFonts w:ascii="Consolas" w:hAnsi="Consolas"/>
          <w:sz w:val="18"/>
        </w:rPr>
        <w:br/>
        <w:t>$dbname = "practical12";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$conn = new mysqli($host, $user, $pass, $dbname);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($conn-&gt;connect_error) {</w:t>
      </w:r>
      <w:r>
        <w:rPr>
          <w:rFonts w:ascii="Consolas" w:hAnsi="Consolas"/>
          <w:sz w:val="18"/>
        </w:rPr>
        <w:br/>
        <w:t xml:space="preserve">    die("Database connection failed: " . $conn-&gt;connect_error);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$conn-&gt;set_charset("utf8mb4");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 Helper function to log event actions (Advanced Extension: Audit Log)</w:t>
      </w:r>
      <w:r>
        <w:rPr>
          <w:rFonts w:ascii="Consolas" w:hAnsi="Consolas"/>
          <w:sz w:val="18"/>
        </w:rPr>
        <w:br/>
        <w:t>function logAuditEvent($conn, $event_id, $action, $details) {</w:t>
      </w:r>
      <w:r>
        <w:rPr>
          <w:rFonts w:ascii="Consolas" w:hAnsi="Consolas"/>
          <w:sz w:val="18"/>
        </w:rPr>
        <w:br/>
        <w:t xml:space="preserve">    $stmt = $conn-&gt;prepare("INSERT INTO event_audit_log (event_id, action, details) VALUES (?, ?, ?)");</w:t>
      </w:r>
      <w:r>
        <w:rPr>
          <w:rFonts w:ascii="Consolas" w:hAnsi="Consolas"/>
          <w:sz w:val="18"/>
        </w:rPr>
        <w:br/>
        <w:t xml:space="preserve">    if ($stmt) {</w:t>
      </w:r>
      <w:r>
        <w:rPr>
          <w:rFonts w:ascii="Consolas" w:hAnsi="Consolas"/>
          <w:sz w:val="18"/>
        </w:rPr>
        <w:br/>
        <w:t xml:space="preserve">        $stmt-&gt;bind_param("iss", $event_id, $action, $details);</w:t>
      </w:r>
      <w:r>
        <w:rPr>
          <w:rFonts w:ascii="Consolas" w:hAnsi="Consolas"/>
          <w:sz w:val="18"/>
        </w:rPr>
        <w:br/>
        <w:t xml:space="preserve">        $stmt-&gt;execute();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$stmt-&gt;close();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?&gt;</w:t>
      </w:r>
      <w:r>
        <w:rPr>
          <w:rFonts w:ascii="Consolas" w:hAnsi="Consolas"/>
          <w:sz w:val="18"/>
        </w:rPr>
        <w:br/>
      </w:r>
    </w:p>
    <w:p w14:paraId="5DAFDDE3" w14:textId="77777777" w:rsidR="006D7D88" w:rsidRDefault="006D7D88"/>
    <w:p w14:paraId="3EE036AA" w14:textId="77777777" w:rsidR="006D7D88" w:rsidRDefault="00000000">
      <w:r>
        <w:rPr>
          <w:b/>
        </w:rPr>
        <w:t>File: index.php</w:t>
      </w:r>
      <w:r>
        <w:rPr>
          <w:b/>
        </w:rPr>
        <w:br/>
        <w:t>Code:</w:t>
      </w:r>
    </w:p>
    <w:p w14:paraId="3A9DF27F" w14:textId="77777777" w:rsidR="006D7D88" w:rsidRDefault="00000000">
      <w:r>
        <w:rPr>
          <w:rFonts w:ascii="Consolas" w:hAnsi="Consolas"/>
          <w:sz w:val="18"/>
        </w:rPr>
        <w:t>&lt;?php</w:t>
      </w:r>
      <w:r>
        <w:rPr>
          <w:rFonts w:ascii="Consolas" w:hAnsi="Consolas"/>
          <w:sz w:val="18"/>
        </w:rPr>
        <w:br/>
        <w:t>require_once __DIR__ . '/db.php';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$message = '';</w:t>
      </w:r>
      <w:r>
        <w:rPr>
          <w:rFonts w:ascii="Consolas" w:hAnsi="Consolas"/>
          <w:sz w:val="18"/>
        </w:rPr>
        <w:br/>
        <w:t>$message_type = '';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$upload_dir = __DIR__ . '/uploads/';</w:t>
      </w:r>
      <w:r>
        <w:rPr>
          <w:rFonts w:ascii="Consolas" w:hAnsi="Consolas"/>
          <w:sz w:val="18"/>
        </w:rPr>
        <w:br/>
        <w:t>if (!is_dir($upload_dir)) {</w:t>
      </w:r>
      <w:r>
        <w:rPr>
          <w:rFonts w:ascii="Consolas" w:hAnsi="Consolas"/>
          <w:sz w:val="18"/>
        </w:rPr>
        <w:br/>
        <w:t xml:space="preserve">    mkdir($upload_dir, 0755, true);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 ========================================================</w:t>
      </w:r>
      <w:r>
        <w:rPr>
          <w:rFonts w:ascii="Consolas" w:hAnsi="Consolas"/>
          <w:sz w:val="18"/>
        </w:rPr>
        <w:br/>
        <w:t>// POSTER VALIDATION &amp; UPLOAD FUNCTION</w:t>
      </w:r>
      <w:r>
        <w:rPr>
          <w:rFonts w:ascii="Consolas" w:hAnsi="Consolas"/>
          <w:sz w:val="18"/>
        </w:rPr>
        <w:br/>
        <w:t>// Validates: File presence, upload error, file size, MIME type, extension</w:t>
      </w:r>
      <w:r>
        <w:rPr>
          <w:rFonts w:ascii="Consolas" w:hAnsi="Consolas"/>
          <w:sz w:val="18"/>
        </w:rPr>
        <w:br/>
        <w:t>// Advanced Extension: Safe image renaming</w:t>
      </w:r>
      <w:r>
        <w:rPr>
          <w:rFonts w:ascii="Consolas" w:hAnsi="Consolas"/>
          <w:sz w:val="18"/>
        </w:rPr>
        <w:br/>
        <w:t>// ========================================================</w:t>
      </w:r>
      <w:r>
        <w:rPr>
          <w:rFonts w:ascii="Consolas" w:hAnsi="Consolas"/>
          <w:sz w:val="18"/>
        </w:rPr>
        <w:br/>
        <w:t>function validateAndUploadPoster(array $file, string $upload_dir, string &amp;$error): string|null|false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// If no file was selected</w:t>
      </w:r>
      <w:r>
        <w:rPr>
          <w:rFonts w:ascii="Consolas" w:hAnsi="Consolas"/>
          <w:sz w:val="18"/>
        </w:rPr>
        <w:br/>
        <w:t xml:space="preserve">    if (!isset($file['error']) || $file['error'] === UPLOAD_ERR_NO_FILE) {</w:t>
      </w:r>
      <w:r>
        <w:rPr>
          <w:rFonts w:ascii="Consolas" w:hAnsi="Consolas"/>
          <w:sz w:val="18"/>
        </w:rPr>
        <w:br/>
        <w:t xml:space="preserve">        return null;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($file['error'] !== UPLOAD_ERR_OK) {</w:t>
      </w:r>
      <w:r>
        <w:rPr>
          <w:rFonts w:ascii="Consolas" w:hAnsi="Consolas"/>
          <w:sz w:val="18"/>
        </w:rPr>
        <w:br/>
        <w:t xml:space="preserve">        $error = "File upload failed with error code: " . $file['error'];</w:t>
      </w:r>
      <w:r>
        <w:rPr>
          <w:rFonts w:ascii="Consolas" w:hAnsi="Consolas"/>
          <w:sz w:val="18"/>
        </w:rPr>
        <w:br/>
        <w:t xml:space="preserve">        return false;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// 1. File Size Validation (Max 2MB)</w:t>
      </w:r>
      <w:r>
        <w:rPr>
          <w:rFonts w:ascii="Consolas" w:hAnsi="Consolas"/>
          <w:sz w:val="18"/>
        </w:rPr>
        <w:br/>
        <w:t xml:space="preserve">    $max_size = 2 * 1024 * 1024; // 2MB</w:t>
      </w:r>
      <w:r>
        <w:rPr>
          <w:rFonts w:ascii="Consolas" w:hAnsi="Consolas"/>
          <w:sz w:val="18"/>
        </w:rPr>
        <w:br/>
        <w:t xml:space="preserve">    if ($file['size'] &gt; $max_size) {</w:t>
      </w:r>
      <w:r>
        <w:rPr>
          <w:rFonts w:ascii="Consolas" w:hAnsi="Consolas"/>
          <w:sz w:val="18"/>
        </w:rPr>
        <w:br/>
        <w:t xml:space="preserve">        $fileSizeMB = round($file['size'] / (1024 * 1024), 2);</w:t>
      </w:r>
      <w:r>
        <w:rPr>
          <w:rFonts w:ascii="Consolas" w:hAnsi="Consolas"/>
          <w:sz w:val="18"/>
        </w:rPr>
        <w:br/>
        <w:t xml:space="preserve">        $error = "Poster size ($fileSizeMB MB) exceeds maximum allowed size of 2MB.";</w:t>
      </w:r>
      <w:r>
        <w:rPr>
          <w:rFonts w:ascii="Consolas" w:hAnsi="Consolas"/>
          <w:sz w:val="18"/>
        </w:rPr>
        <w:br/>
        <w:t xml:space="preserve">        return false;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// 2. MIME Type Validation</w:t>
      </w:r>
      <w:r>
        <w:rPr>
          <w:rFonts w:ascii="Consolas" w:hAnsi="Consolas"/>
          <w:sz w:val="18"/>
        </w:rPr>
        <w:br/>
        <w:t xml:space="preserve">    $allowed_mimes = ['image/jpeg', 'image/png', 'image/webp'];</w:t>
      </w:r>
      <w:r>
        <w:rPr>
          <w:rFonts w:ascii="Consolas" w:hAnsi="Consolas"/>
          <w:sz w:val="18"/>
        </w:rPr>
        <w:br/>
        <w:t xml:space="preserve">    $finfo = finfo_open(FILEINFO_MIME_TYPE);</w:t>
      </w:r>
      <w:r>
        <w:rPr>
          <w:rFonts w:ascii="Consolas" w:hAnsi="Consolas"/>
          <w:sz w:val="18"/>
        </w:rPr>
        <w:br/>
        <w:t xml:space="preserve">    $mime = finfo_file($finfo, $file['tmp_name']);</w:t>
      </w:r>
      <w:r>
        <w:rPr>
          <w:rFonts w:ascii="Consolas" w:hAnsi="Consolas"/>
          <w:sz w:val="18"/>
        </w:rPr>
        <w:br/>
        <w:t xml:space="preserve">    finfo_close($finfo);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 xml:space="preserve">    if (!in_array($mime, $allowed_mimes, true)) {</w:t>
      </w:r>
      <w:r>
        <w:rPr>
          <w:rFonts w:ascii="Consolas" w:hAnsi="Consolas"/>
          <w:sz w:val="18"/>
        </w:rPr>
        <w:br/>
        <w:t xml:space="preserve">        $error = "Invalid file type ($mime). Only JPG, PNG, and WEBP images are allowed.";</w:t>
      </w:r>
      <w:r>
        <w:rPr>
          <w:rFonts w:ascii="Consolas" w:hAnsi="Consolas"/>
          <w:sz w:val="18"/>
        </w:rPr>
        <w:br/>
        <w:t xml:space="preserve">        return false;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// 3. Extension Validation</w:t>
      </w:r>
      <w:r>
        <w:rPr>
          <w:rFonts w:ascii="Consolas" w:hAnsi="Consolas"/>
          <w:sz w:val="18"/>
        </w:rPr>
        <w:br/>
        <w:t xml:space="preserve">    $ext = strtolower(pathinfo($file['name'], PATHINFO_EXTENSION));</w:t>
      </w:r>
      <w:r>
        <w:rPr>
          <w:rFonts w:ascii="Consolas" w:hAnsi="Consolas"/>
          <w:sz w:val="18"/>
        </w:rPr>
        <w:br/>
        <w:t xml:space="preserve">    $allowed_exts = ['jpg', 'jpeg', 'png', 'webp'];</w:t>
      </w:r>
      <w:r>
        <w:rPr>
          <w:rFonts w:ascii="Consolas" w:hAnsi="Consolas"/>
          <w:sz w:val="18"/>
        </w:rPr>
        <w:br/>
        <w:t xml:space="preserve">    if (!in_array($ext, $allowed_exts, true)) {</w:t>
      </w:r>
      <w:r>
        <w:rPr>
          <w:rFonts w:ascii="Consolas" w:hAnsi="Consolas"/>
          <w:sz w:val="18"/>
        </w:rPr>
        <w:br/>
        <w:t xml:space="preserve">        $error = "Invalid file extension (.$ext). Only JPG, PNG, and WEBP files are allowed.";</w:t>
      </w:r>
      <w:r>
        <w:rPr>
          <w:rFonts w:ascii="Consolas" w:hAnsi="Consolas"/>
          <w:sz w:val="18"/>
        </w:rPr>
        <w:br/>
        <w:t xml:space="preserve">        return false;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// 4. Advanced Extension: Safe Image Renaming</w:t>
      </w:r>
      <w:r>
        <w:rPr>
          <w:rFonts w:ascii="Consolas" w:hAnsi="Consolas"/>
          <w:sz w:val="18"/>
        </w:rPr>
        <w:br/>
        <w:t xml:space="preserve">    $new_filename = 'poster_' . time() . '_' . bin2hex(random_bytes(4)) . '.' . $ext;</w:t>
      </w:r>
      <w:r>
        <w:rPr>
          <w:rFonts w:ascii="Consolas" w:hAnsi="Consolas"/>
          <w:sz w:val="18"/>
        </w:rPr>
        <w:br/>
        <w:t xml:space="preserve">    $destination = $upload_dir . $new_filename;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(move_uploaded_file($file['tmp_name'], $destination)) {</w:t>
      </w:r>
      <w:r>
        <w:rPr>
          <w:rFonts w:ascii="Consolas" w:hAnsi="Consolas"/>
          <w:sz w:val="18"/>
        </w:rPr>
        <w:br/>
        <w:t xml:space="preserve">        return $new_filename;</w:t>
      </w:r>
      <w:r>
        <w:rPr>
          <w:rFonts w:ascii="Consolas" w:hAnsi="Consolas"/>
          <w:sz w:val="18"/>
        </w:rPr>
        <w:br/>
        <w:t xml:space="preserve">    } else {</w:t>
      </w:r>
      <w:r>
        <w:rPr>
          <w:rFonts w:ascii="Consolas" w:hAnsi="Consolas"/>
          <w:sz w:val="18"/>
        </w:rPr>
        <w:br/>
        <w:t xml:space="preserve">        $error = "Failed to save uploaded poster file.";</w:t>
      </w:r>
      <w:r>
        <w:rPr>
          <w:rFonts w:ascii="Consolas" w:hAnsi="Consolas"/>
          <w:sz w:val="18"/>
        </w:rPr>
        <w:br/>
        <w:t xml:space="preserve">        return false;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 ========================================================</w:t>
      </w:r>
      <w:r>
        <w:rPr>
          <w:rFonts w:ascii="Consolas" w:hAnsi="Consolas"/>
          <w:sz w:val="18"/>
        </w:rPr>
        <w:br/>
        <w:t>// 1. DELETE EVENT</w:t>
      </w:r>
      <w:r>
        <w:rPr>
          <w:rFonts w:ascii="Consolas" w:hAnsi="Consolas"/>
          <w:sz w:val="18"/>
        </w:rPr>
        <w:br/>
        <w:t>// ========================================================</w:t>
      </w:r>
      <w:r>
        <w:rPr>
          <w:rFonts w:ascii="Consolas" w:hAnsi="Consolas"/>
          <w:sz w:val="18"/>
        </w:rPr>
        <w:br/>
        <w:t>if (isset($_GET['delete'])) {</w:t>
      </w:r>
      <w:r>
        <w:rPr>
          <w:rFonts w:ascii="Consolas" w:hAnsi="Consolas"/>
          <w:sz w:val="18"/>
        </w:rPr>
        <w:br/>
        <w:t xml:space="preserve">    $id = (int)$_GET['delete'];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// Get event details and poster to remove file</w:t>
      </w:r>
      <w:r>
        <w:rPr>
          <w:rFonts w:ascii="Consolas" w:hAnsi="Consolas"/>
          <w:sz w:val="18"/>
        </w:rPr>
        <w:br/>
        <w:t xml:space="preserve">    $stmt = $conn-&gt;prepare("SELECT title, poster FROM events WHERE id = ?");</w:t>
      </w:r>
      <w:r>
        <w:rPr>
          <w:rFonts w:ascii="Consolas" w:hAnsi="Consolas"/>
          <w:sz w:val="18"/>
        </w:rPr>
        <w:br/>
        <w:t xml:space="preserve">    $stmt-&gt;bind_param("i", $id);</w:t>
      </w:r>
      <w:r>
        <w:rPr>
          <w:rFonts w:ascii="Consolas" w:hAnsi="Consolas"/>
          <w:sz w:val="18"/>
        </w:rPr>
        <w:br/>
        <w:t xml:space="preserve">    $stmt-&gt;execute();</w:t>
      </w:r>
      <w:r>
        <w:rPr>
          <w:rFonts w:ascii="Consolas" w:hAnsi="Consolas"/>
          <w:sz w:val="18"/>
        </w:rPr>
        <w:br/>
        <w:t xml:space="preserve">    $event = $stmt-&gt;get_result()-&gt;fetch_assoc();</w:t>
      </w:r>
      <w:r>
        <w:rPr>
          <w:rFonts w:ascii="Consolas" w:hAnsi="Consolas"/>
          <w:sz w:val="18"/>
        </w:rPr>
        <w:br/>
        <w:t xml:space="preserve">    $stmt-&gt;close();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($event) {</w:t>
      </w:r>
      <w:r>
        <w:rPr>
          <w:rFonts w:ascii="Consolas" w:hAnsi="Consolas"/>
          <w:sz w:val="18"/>
        </w:rPr>
        <w:br/>
        <w:t xml:space="preserve">        if (!empty($event['poster']) &amp;&amp; file_exists($upload_dir . $event['poster'])) {</w:t>
      </w:r>
      <w:r>
        <w:rPr>
          <w:rFonts w:ascii="Consolas" w:hAnsi="Consolas"/>
          <w:sz w:val="18"/>
        </w:rPr>
        <w:br/>
        <w:t xml:space="preserve">            unlink($upload_dir . $event['poster']);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$del = $conn-&gt;prepare("DELETE FROM events WHERE id = ?");</w:t>
      </w:r>
      <w:r>
        <w:rPr>
          <w:rFonts w:ascii="Consolas" w:hAnsi="Consolas"/>
          <w:sz w:val="18"/>
        </w:rPr>
        <w:br/>
        <w:t xml:space="preserve">        $del-&gt;bind_param("i", $id);</w:t>
      </w:r>
      <w:r>
        <w:rPr>
          <w:rFonts w:ascii="Consolas" w:hAnsi="Consolas"/>
          <w:sz w:val="18"/>
        </w:rPr>
        <w:br/>
        <w:t xml:space="preserve">        if ($del-&gt;execute()) {</w:t>
      </w:r>
      <w:r>
        <w:rPr>
          <w:rFonts w:ascii="Consolas" w:hAnsi="Consolas"/>
          <w:sz w:val="18"/>
        </w:rPr>
        <w:br/>
        <w:t xml:space="preserve">            logAuditEvent($conn, $id, 'DELETED', "Event '{$event['title']}' (ID: $id) was deleted.");</w:t>
      </w:r>
      <w:r>
        <w:rPr>
          <w:rFonts w:ascii="Consolas" w:hAnsi="Consolas"/>
          <w:sz w:val="18"/>
        </w:rPr>
        <w:br/>
        <w:t xml:space="preserve">            $message = "Event '{$event['title']}' deleted successfully.";</w:t>
      </w:r>
      <w:r>
        <w:rPr>
          <w:rFonts w:ascii="Consolas" w:hAnsi="Consolas"/>
          <w:sz w:val="18"/>
        </w:rPr>
        <w:br/>
        <w:t xml:space="preserve">            $message_type = "success";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} else {</w:t>
      </w:r>
      <w:r>
        <w:rPr>
          <w:rFonts w:ascii="Consolas" w:hAnsi="Consolas"/>
          <w:sz w:val="18"/>
        </w:rPr>
        <w:br/>
        <w:t xml:space="preserve">            $message = "Error deleting event: " . $conn-&gt;error;</w:t>
      </w:r>
      <w:r>
        <w:rPr>
          <w:rFonts w:ascii="Consolas" w:hAnsi="Consolas"/>
          <w:sz w:val="18"/>
        </w:rPr>
        <w:br/>
        <w:t xml:space="preserve">            $message_type = "danger";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$del-&gt;close();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 ========================================================</w:t>
      </w:r>
      <w:r>
        <w:rPr>
          <w:rFonts w:ascii="Consolas" w:hAnsi="Consolas"/>
          <w:sz w:val="18"/>
        </w:rPr>
        <w:br/>
        <w:t>// 2. TOGGLE STATUS (Open / Closed)</w:t>
      </w:r>
      <w:r>
        <w:rPr>
          <w:rFonts w:ascii="Consolas" w:hAnsi="Consolas"/>
          <w:sz w:val="18"/>
        </w:rPr>
        <w:br/>
        <w:t>// ========================================================</w:t>
      </w:r>
      <w:r>
        <w:rPr>
          <w:rFonts w:ascii="Consolas" w:hAnsi="Consolas"/>
          <w:sz w:val="18"/>
        </w:rPr>
        <w:br/>
        <w:t>if (isset($_GET['toggle_status'])) {</w:t>
      </w:r>
      <w:r>
        <w:rPr>
          <w:rFonts w:ascii="Consolas" w:hAnsi="Consolas"/>
          <w:sz w:val="18"/>
        </w:rPr>
        <w:br/>
        <w:t xml:space="preserve">    $id = (int)$_GET['toggle_status'];</w:t>
      </w:r>
      <w:r>
        <w:rPr>
          <w:rFonts w:ascii="Consolas" w:hAnsi="Consolas"/>
          <w:sz w:val="18"/>
        </w:rPr>
        <w:br/>
        <w:t xml:space="preserve">    $stmt = $conn-&gt;prepare("SELECT title, status FROM events WHERE id = ?");</w:t>
      </w:r>
      <w:r>
        <w:rPr>
          <w:rFonts w:ascii="Consolas" w:hAnsi="Consolas"/>
          <w:sz w:val="18"/>
        </w:rPr>
        <w:br/>
        <w:t xml:space="preserve">    $stmt-&gt;bind_param("i", $id);</w:t>
      </w:r>
      <w:r>
        <w:rPr>
          <w:rFonts w:ascii="Consolas" w:hAnsi="Consolas"/>
          <w:sz w:val="18"/>
        </w:rPr>
        <w:br/>
        <w:t xml:space="preserve">    $stmt-&gt;execute();</w:t>
      </w:r>
      <w:r>
        <w:rPr>
          <w:rFonts w:ascii="Consolas" w:hAnsi="Consolas"/>
          <w:sz w:val="18"/>
        </w:rPr>
        <w:br/>
        <w:t xml:space="preserve">    $event = $stmt-&gt;get_result()-&gt;fetch_assoc();</w:t>
      </w:r>
      <w:r>
        <w:rPr>
          <w:rFonts w:ascii="Consolas" w:hAnsi="Consolas"/>
          <w:sz w:val="18"/>
        </w:rPr>
        <w:br/>
        <w:t xml:space="preserve">    $stmt-&gt;close();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($event) {</w:t>
      </w:r>
      <w:r>
        <w:rPr>
          <w:rFonts w:ascii="Consolas" w:hAnsi="Consolas"/>
          <w:sz w:val="18"/>
        </w:rPr>
        <w:br/>
        <w:t xml:space="preserve">        $new_status = ($event['status'] === 'Open') ? 'Closed' : 'Open';</w:t>
      </w:r>
      <w:r>
        <w:rPr>
          <w:rFonts w:ascii="Consolas" w:hAnsi="Consolas"/>
          <w:sz w:val="18"/>
        </w:rPr>
        <w:br/>
        <w:t xml:space="preserve">        $up = $conn-&gt;prepare("UPDATE events SET status = ? WHERE id = ?");</w:t>
      </w:r>
      <w:r>
        <w:rPr>
          <w:rFonts w:ascii="Consolas" w:hAnsi="Consolas"/>
          <w:sz w:val="18"/>
        </w:rPr>
        <w:br/>
        <w:t xml:space="preserve">        $up-&gt;bind_param("si", $new_status, $id);</w:t>
      </w:r>
      <w:r>
        <w:rPr>
          <w:rFonts w:ascii="Consolas" w:hAnsi="Consolas"/>
          <w:sz w:val="18"/>
        </w:rPr>
        <w:br/>
        <w:t xml:space="preserve">        if ($up-&gt;execute()) {</w:t>
      </w:r>
      <w:r>
        <w:rPr>
          <w:rFonts w:ascii="Consolas" w:hAnsi="Consolas"/>
          <w:sz w:val="18"/>
        </w:rPr>
        <w:br/>
        <w:t xml:space="preserve">            logAuditEvent($conn, $id, 'UPDATED', "Status of '{$event['title']}' changed to $new_status.");</w:t>
      </w:r>
      <w:r>
        <w:rPr>
          <w:rFonts w:ascii="Consolas" w:hAnsi="Consolas"/>
          <w:sz w:val="18"/>
        </w:rPr>
        <w:br/>
        <w:t xml:space="preserve">            $message = "Event status updated to &lt;strong&gt;$new_status&lt;/strong&gt;.";</w:t>
      </w:r>
      <w:r>
        <w:rPr>
          <w:rFonts w:ascii="Consolas" w:hAnsi="Consolas"/>
          <w:sz w:val="18"/>
        </w:rPr>
        <w:br/>
        <w:t xml:space="preserve">            $message_type = "success";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$up-&gt;close();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 ========================================================</w:t>
      </w:r>
      <w:r>
        <w:rPr>
          <w:rFonts w:ascii="Consolas" w:hAnsi="Consolas"/>
          <w:sz w:val="18"/>
        </w:rPr>
        <w:br/>
        <w:t>// 3. INSERT (Add Event with Poster Upload)</w:t>
      </w:r>
      <w:r>
        <w:rPr>
          <w:rFonts w:ascii="Consolas" w:hAnsi="Consolas"/>
          <w:sz w:val="18"/>
        </w:rPr>
        <w:br/>
        <w:t>// ========================================================</w:t>
      </w:r>
      <w:r>
        <w:rPr>
          <w:rFonts w:ascii="Consolas" w:hAnsi="Consolas"/>
          <w:sz w:val="18"/>
        </w:rPr>
        <w:br/>
        <w:t>if ($_SERVER['REQUEST_METHOD'] === 'POST' &amp;&amp; isset($_POST['add_event'])) {</w:t>
      </w:r>
      <w:r>
        <w:rPr>
          <w:rFonts w:ascii="Consolas" w:hAnsi="Consolas"/>
          <w:sz w:val="18"/>
        </w:rPr>
        <w:br/>
        <w:t xml:space="preserve">    $title       = trim($_POST['title'] ?? '');</w:t>
      </w:r>
      <w:r>
        <w:rPr>
          <w:rFonts w:ascii="Consolas" w:hAnsi="Consolas"/>
          <w:sz w:val="18"/>
        </w:rPr>
        <w:br/>
        <w:t xml:space="preserve">    $category    = trim($_POST['category'] ?? '');</w:t>
      </w:r>
      <w:r>
        <w:rPr>
          <w:rFonts w:ascii="Consolas" w:hAnsi="Consolas"/>
          <w:sz w:val="18"/>
        </w:rPr>
        <w:br/>
        <w:t xml:space="preserve">    $event_date  = trim($_POST['event_date'] ?? '');</w:t>
      </w:r>
      <w:r>
        <w:rPr>
          <w:rFonts w:ascii="Consolas" w:hAnsi="Consolas"/>
          <w:sz w:val="18"/>
        </w:rPr>
        <w:br/>
        <w:t xml:space="preserve">    $venue       = trim($_POST['venue'] ?? '');</w:t>
      </w:r>
      <w:r>
        <w:rPr>
          <w:rFonts w:ascii="Consolas" w:hAnsi="Consolas"/>
          <w:sz w:val="18"/>
        </w:rPr>
        <w:br/>
        <w:t xml:space="preserve">    $status      = trim($_POST['status'] ?? 'Open');</w:t>
      </w:r>
      <w:r>
        <w:rPr>
          <w:rFonts w:ascii="Consolas" w:hAnsi="Consolas"/>
          <w:sz w:val="18"/>
        </w:rPr>
        <w:br/>
        <w:t xml:space="preserve">    $description = trim($_POST['description'] ?? '');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($title === '' || $category === '' || $event_date === '' || $venue === '') {</w:t>
      </w:r>
      <w:r>
        <w:rPr>
          <w:rFonts w:ascii="Consolas" w:hAnsi="Consolas"/>
          <w:sz w:val="18"/>
        </w:rPr>
        <w:br/>
        <w:t xml:space="preserve">        $message = "Please fill in all required fields (Title, Category, Date, Venue).";</w:t>
      </w:r>
      <w:r>
        <w:rPr>
          <w:rFonts w:ascii="Consolas" w:hAnsi="Consolas"/>
          <w:sz w:val="18"/>
        </w:rPr>
        <w:br/>
        <w:t xml:space="preserve">        $message_type = "danger";</w:t>
      </w:r>
      <w:r>
        <w:rPr>
          <w:rFonts w:ascii="Consolas" w:hAnsi="Consolas"/>
          <w:sz w:val="18"/>
        </w:rPr>
        <w:br/>
        <w:t xml:space="preserve">    } else {</w:t>
      </w:r>
      <w:r>
        <w:rPr>
          <w:rFonts w:ascii="Consolas" w:hAnsi="Consolas"/>
          <w:sz w:val="18"/>
        </w:rPr>
        <w:br/>
        <w:t xml:space="preserve">        $upload_error = '';</w:t>
      </w:r>
      <w:r>
        <w:rPr>
          <w:rFonts w:ascii="Consolas" w:hAnsi="Consolas"/>
          <w:sz w:val="18"/>
        </w:rPr>
        <w:br/>
        <w:t xml:space="preserve">        $poster_filename = validateAndUploadPoster($_FILES['poster'], $upload_dir, $upload_error);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if ($poster_filename === false) {</w:t>
      </w:r>
      <w:r>
        <w:rPr>
          <w:rFonts w:ascii="Consolas" w:hAnsi="Consolas"/>
          <w:sz w:val="18"/>
        </w:rPr>
        <w:br/>
        <w:t xml:space="preserve">            $message = $upload_error;</w:t>
      </w:r>
      <w:r>
        <w:rPr>
          <w:rFonts w:ascii="Consolas" w:hAnsi="Consolas"/>
          <w:sz w:val="18"/>
        </w:rPr>
        <w:br/>
        <w:t xml:space="preserve">            $message_type = "danger";</w:t>
      </w:r>
      <w:r>
        <w:rPr>
          <w:rFonts w:ascii="Consolas" w:hAnsi="Consolas"/>
          <w:sz w:val="18"/>
        </w:rPr>
        <w:br/>
        <w:t xml:space="preserve">        } else {</w:t>
      </w:r>
      <w:r>
        <w:rPr>
          <w:rFonts w:ascii="Consolas" w:hAnsi="Consolas"/>
          <w:sz w:val="18"/>
        </w:rPr>
        <w:br/>
        <w:t xml:space="preserve">            $stmt = $conn-&gt;prepare("INSERT INTO events (title, category, event_date, venue, poster, status, description) VALUES (?, ?, ?, ?, ?, ?, ?)");</w:t>
      </w:r>
      <w:r>
        <w:rPr>
          <w:rFonts w:ascii="Consolas" w:hAnsi="Consolas"/>
          <w:sz w:val="18"/>
        </w:rPr>
        <w:br/>
        <w:t xml:space="preserve">            $stmt-&gt;bind_param("sssssss", $title, $category, $event_date, $venue, $poster_filename, $status, $description);</w:t>
      </w:r>
      <w:r>
        <w:rPr>
          <w:rFonts w:ascii="Consolas" w:hAnsi="Consolas"/>
          <w:sz w:val="18"/>
        </w:rPr>
        <w:br/>
        <w:t xml:space="preserve">            if ($stmt-&gt;execute()) {</w:t>
      </w:r>
      <w:r>
        <w:rPr>
          <w:rFonts w:ascii="Consolas" w:hAnsi="Consolas"/>
          <w:sz w:val="18"/>
        </w:rPr>
        <w:br/>
        <w:t xml:space="preserve">                $new_id = $conn-&gt;insert_id;</w:t>
      </w:r>
      <w:r>
        <w:rPr>
          <w:rFonts w:ascii="Consolas" w:hAnsi="Consolas"/>
          <w:sz w:val="18"/>
        </w:rPr>
        <w:br/>
        <w:t xml:space="preserve">                logAuditEvent($conn, $new_id, 'CREATED', "Event '$title' was created with status $status.");</w:t>
      </w:r>
      <w:r>
        <w:rPr>
          <w:rFonts w:ascii="Consolas" w:hAnsi="Consolas"/>
          <w:sz w:val="18"/>
        </w:rPr>
        <w:br/>
        <w:t xml:space="preserve">                $message = "Event '&lt;strong&gt;$title&lt;/strong&gt;' created successfully!";</w:t>
      </w:r>
      <w:r>
        <w:rPr>
          <w:rFonts w:ascii="Consolas" w:hAnsi="Consolas"/>
          <w:sz w:val="18"/>
        </w:rPr>
        <w:br/>
        <w:t xml:space="preserve">                $message_type = "success";</w:t>
      </w:r>
      <w:r>
        <w:rPr>
          <w:rFonts w:ascii="Consolas" w:hAnsi="Consolas"/>
          <w:sz w:val="18"/>
        </w:rPr>
        <w:br/>
        <w:t xml:space="preserve">            } else {</w:t>
      </w:r>
      <w:r>
        <w:rPr>
          <w:rFonts w:ascii="Consolas" w:hAnsi="Consolas"/>
          <w:sz w:val="18"/>
        </w:rPr>
        <w:br/>
        <w:t xml:space="preserve">                $message = "Failed to add event: " . $conn-&gt;error;</w:t>
      </w:r>
      <w:r>
        <w:rPr>
          <w:rFonts w:ascii="Consolas" w:hAnsi="Consolas"/>
          <w:sz w:val="18"/>
        </w:rPr>
        <w:br/>
        <w:t xml:space="preserve">                $message_type = "danger";</w:t>
      </w:r>
      <w:r>
        <w:rPr>
          <w:rFonts w:ascii="Consolas" w:hAnsi="Consolas"/>
          <w:sz w:val="18"/>
        </w:rPr>
        <w:br/>
        <w:t xml:space="preserve">            }</w:t>
      </w:r>
      <w:r>
        <w:rPr>
          <w:rFonts w:ascii="Consolas" w:hAnsi="Consolas"/>
          <w:sz w:val="18"/>
        </w:rPr>
        <w:br/>
        <w:t xml:space="preserve">            $stmt-&gt;close();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 ========================================================</w:t>
      </w:r>
      <w:r>
        <w:rPr>
          <w:rFonts w:ascii="Consolas" w:hAnsi="Consolas"/>
          <w:sz w:val="18"/>
        </w:rPr>
        <w:br/>
        <w:t>// 4. UPDATE (Edit Event)</w:t>
      </w:r>
      <w:r>
        <w:rPr>
          <w:rFonts w:ascii="Consolas" w:hAnsi="Consolas"/>
          <w:sz w:val="18"/>
        </w:rPr>
        <w:br/>
        <w:t>// ========================================================</w:t>
      </w:r>
      <w:r>
        <w:rPr>
          <w:rFonts w:ascii="Consolas" w:hAnsi="Consolas"/>
          <w:sz w:val="18"/>
        </w:rPr>
        <w:br/>
        <w:t>if ($_SERVER['REQUEST_METHOD'] === 'POST' &amp;&amp; isset($_POST['update_event'])) {</w:t>
      </w:r>
      <w:r>
        <w:rPr>
          <w:rFonts w:ascii="Consolas" w:hAnsi="Consolas"/>
          <w:sz w:val="18"/>
        </w:rPr>
        <w:br/>
        <w:t xml:space="preserve">    $id          = (int)$_POST['id'];</w:t>
      </w:r>
      <w:r>
        <w:rPr>
          <w:rFonts w:ascii="Consolas" w:hAnsi="Consolas"/>
          <w:sz w:val="18"/>
        </w:rPr>
        <w:br/>
        <w:t xml:space="preserve">    $title       = trim($_POST['title'] ?? '');</w:t>
      </w:r>
      <w:r>
        <w:rPr>
          <w:rFonts w:ascii="Consolas" w:hAnsi="Consolas"/>
          <w:sz w:val="18"/>
        </w:rPr>
        <w:br/>
        <w:t xml:space="preserve">    $category    = trim($_POST['category'] ?? '');</w:t>
      </w:r>
      <w:r>
        <w:rPr>
          <w:rFonts w:ascii="Consolas" w:hAnsi="Consolas"/>
          <w:sz w:val="18"/>
        </w:rPr>
        <w:br/>
        <w:t xml:space="preserve">    $event_date  = trim($_POST['event_date'] ?? '');</w:t>
      </w:r>
      <w:r>
        <w:rPr>
          <w:rFonts w:ascii="Consolas" w:hAnsi="Consolas"/>
          <w:sz w:val="18"/>
        </w:rPr>
        <w:br/>
        <w:t xml:space="preserve">    $venue       = trim($_POST['venue'] ?? '');</w:t>
      </w:r>
      <w:r>
        <w:rPr>
          <w:rFonts w:ascii="Consolas" w:hAnsi="Consolas"/>
          <w:sz w:val="18"/>
        </w:rPr>
        <w:br/>
        <w:t xml:space="preserve">    $status      = trim($_POST['status'] ?? 'Open');</w:t>
      </w:r>
      <w:r>
        <w:rPr>
          <w:rFonts w:ascii="Consolas" w:hAnsi="Consolas"/>
          <w:sz w:val="18"/>
        </w:rPr>
        <w:br/>
        <w:t xml:space="preserve">    $description = trim($_POST['description'] ?? '');</w:t>
      </w:r>
      <w:r>
        <w:rPr>
          <w:rFonts w:ascii="Consolas" w:hAnsi="Consolas"/>
          <w:sz w:val="18"/>
        </w:rPr>
        <w:br/>
        <w:t xml:space="preserve">    $old_poster  = trim($_POST['old_poster'] ?? '');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($title === '' || $category === '' || $event_date === '' || $venue === '') {</w:t>
      </w:r>
      <w:r>
        <w:rPr>
          <w:rFonts w:ascii="Consolas" w:hAnsi="Consolas"/>
          <w:sz w:val="18"/>
        </w:rPr>
        <w:br/>
        <w:t xml:space="preserve">        $message = "Please fill in all required fields.";</w:t>
      </w:r>
      <w:r>
        <w:rPr>
          <w:rFonts w:ascii="Consolas" w:hAnsi="Consolas"/>
          <w:sz w:val="18"/>
        </w:rPr>
        <w:br/>
        <w:t xml:space="preserve">        $message_type = "danger";</w:t>
      </w:r>
      <w:r>
        <w:rPr>
          <w:rFonts w:ascii="Consolas" w:hAnsi="Consolas"/>
          <w:sz w:val="18"/>
        </w:rPr>
        <w:br/>
        <w:t xml:space="preserve">    } else {</w:t>
      </w:r>
      <w:r>
        <w:rPr>
          <w:rFonts w:ascii="Consolas" w:hAnsi="Consolas"/>
          <w:sz w:val="18"/>
        </w:rPr>
        <w:br/>
        <w:t xml:space="preserve">        $upload_error = '';</w:t>
      </w:r>
      <w:r>
        <w:rPr>
          <w:rFonts w:ascii="Consolas" w:hAnsi="Consolas"/>
          <w:sz w:val="18"/>
        </w:rPr>
        <w:br/>
        <w:t xml:space="preserve">        $new_poster = validateAndUploadPoster($_FILES['poster'], $upload_dir, $upload_error);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if ($new_poster === false) {</w:t>
      </w:r>
      <w:r>
        <w:rPr>
          <w:rFonts w:ascii="Consolas" w:hAnsi="Consolas"/>
          <w:sz w:val="18"/>
        </w:rPr>
        <w:br/>
        <w:t xml:space="preserve">            $message = $upload_error;</w:t>
      </w:r>
      <w:r>
        <w:rPr>
          <w:rFonts w:ascii="Consolas" w:hAnsi="Consolas"/>
          <w:sz w:val="18"/>
        </w:rPr>
        <w:br/>
        <w:t xml:space="preserve">            $message_type = "danger";</w:t>
      </w:r>
      <w:r>
        <w:rPr>
          <w:rFonts w:ascii="Consolas" w:hAnsi="Consolas"/>
          <w:sz w:val="18"/>
        </w:rPr>
        <w:br/>
        <w:t xml:space="preserve">        } else {</w:t>
      </w:r>
      <w:r>
        <w:rPr>
          <w:rFonts w:ascii="Consolas" w:hAnsi="Consolas"/>
          <w:sz w:val="18"/>
        </w:rPr>
        <w:br/>
        <w:t xml:space="preserve">            // Determine final poster file</w:t>
      </w:r>
      <w:r>
        <w:rPr>
          <w:rFonts w:ascii="Consolas" w:hAnsi="Consolas"/>
          <w:sz w:val="18"/>
        </w:rPr>
        <w:br/>
        <w:t xml:space="preserve">            $final_poster = $old_poster;</w:t>
      </w:r>
      <w:r>
        <w:rPr>
          <w:rFonts w:ascii="Consolas" w:hAnsi="Consolas"/>
          <w:sz w:val="18"/>
        </w:rPr>
        <w:br/>
        <w:t xml:space="preserve">            if ($new_poster !== null) {</w:t>
      </w:r>
      <w:r>
        <w:rPr>
          <w:rFonts w:ascii="Consolas" w:hAnsi="Consolas"/>
          <w:sz w:val="18"/>
        </w:rPr>
        <w:br/>
        <w:t xml:space="preserve">                // Remove old poster file if replacement succeeded</w:t>
      </w:r>
      <w:r>
        <w:rPr>
          <w:rFonts w:ascii="Consolas" w:hAnsi="Consolas"/>
          <w:sz w:val="18"/>
        </w:rPr>
        <w:br/>
        <w:t xml:space="preserve">                if (!empty($old_poster) &amp;&amp; file_exists($upload_dir . $old_poster))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    unlink($upload_dir . $old_poster);</w:t>
      </w:r>
      <w:r>
        <w:rPr>
          <w:rFonts w:ascii="Consolas" w:hAnsi="Consolas"/>
          <w:sz w:val="18"/>
        </w:rPr>
        <w:br/>
        <w:t xml:space="preserve">                }</w:t>
      </w:r>
      <w:r>
        <w:rPr>
          <w:rFonts w:ascii="Consolas" w:hAnsi="Consolas"/>
          <w:sz w:val="18"/>
        </w:rPr>
        <w:br/>
        <w:t xml:space="preserve">                $final_poster = $new_poster;</w:t>
      </w:r>
      <w:r>
        <w:rPr>
          <w:rFonts w:ascii="Consolas" w:hAnsi="Consolas"/>
          <w:sz w:val="18"/>
        </w:rPr>
        <w:br/>
        <w:t xml:space="preserve">    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$stmt = $conn-&gt;prepare("UPDATE events SET title = ?, category = ?, event_date = ?, venue = ?, poster = ?, status = ?, description = ? WHERE id = ?");</w:t>
      </w:r>
      <w:r>
        <w:rPr>
          <w:rFonts w:ascii="Consolas" w:hAnsi="Consolas"/>
          <w:sz w:val="18"/>
        </w:rPr>
        <w:br/>
        <w:t xml:space="preserve">            $stmt-&gt;bind_param("sssssssi", $title, $category, $event_date, $venue, $final_poster, $status, $description, $id);</w:t>
      </w:r>
      <w:r>
        <w:rPr>
          <w:rFonts w:ascii="Consolas" w:hAnsi="Consolas"/>
          <w:sz w:val="18"/>
        </w:rPr>
        <w:br/>
        <w:t xml:space="preserve">            if ($stmt-&gt;execute()) {</w:t>
      </w:r>
      <w:r>
        <w:rPr>
          <w:rFonts w:ascii="Consolas" w:hAnsi="Consolas"/>
          <w:sz w:val="18"/>
        </w:rPr>
        <w:br/>
        <w:t xml:space="preserve">                logAuditEvent($conn, $id, 'UPDATED', "Event '$title' was updated.");</w:t>
      </w:r>
      <w:r>
        <w:rPr>
          <w:rFonts w:ascii="Consolas" w:hAnsi="Consolas"/>
          <w:sz w:val="18"/>
        </w:rPr>
        <w:br/>
        <w:t xml:space="preserve">                $message = "Event '&lt;strong&gt;$title&lt;/strong&gt;' updated successfully!";</w:t>
      </w:r>
      <w:r>
        <w:rPr>
          <w:rFonts w:ascii="Consolas" w:hAnsi="Consolas"/>
          <w:sz w:val="18"/>
        </w:rPr>
        <w:br/>
        <w:t xml:space="preserve">                $message_type = "success";</w:t>
      </w:r>
      <w:r>
        <w:rPr>
          <w:rFonts w:ascii="Consolas" w:hAnsi="Consolas"/>
          <w:sz w:val="18"/>
        </w:rPr>
        <w:br/>
        <w:t xml:space="preserve">            } else {</w:t>
      </w:r>
      <w:r>
        <w:rPr>
          <w:rFonts w:ascii="Consolas" w:hAnsi="Consolas"/>
          <w:sz w:val="18"/>
        </w:rPr>
        <w:br/>
        <w:t xml:space="preserve">                $message = "Failed to update event: " . $conn-&gt;error;</w:t>
      </w:r>
      <w:r>
        <w:rPr>
          <w:rFonts w:ascii="Consolas" w:hAnsi="Consolas"/>
          <w:sz w:val="18"/>
        </w:rPr>
        <w:br/>
        <w:t xml:space="preserve">                $message_type = "danger";</w:t>
      </w:r>
      <w:r>
        <w:rPr>
          <w:rFonts w:ascii="Consolas" w:hAnsi="Consolas"/>
          <w:sz w:val="18"/>
        </w:rPr>
        <w:br/>
        <w:t xml:space="preserve">            }</w:t>
      </w:r>
      <w:r>
        <w:rPr>
          <w:rFonts w:ascii="Consolas" w:hAnsi="Consolas"/>
          <w:sz w:val="18"/>
        </w:rPr>
        <w:br/>
        <w:t xml:space="preserve">            $stmt-&gt;close();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 ========================================================</w:t>
      </w:r>
      <w:r>
        <w:rPr>
          <w:rFonts w:ascii="Consolas" w:hAnsi="Consolas"/>
          <w:sz w:val="18"/>
        </w:rPr>
        <w:br/>
        <w:t>// 5. FETCH EVENT FOR EDITING (if requested)</w:t>
      </w:r>
      <w:r>
        <w:rPr>
          <w:rFonts w:ascii="Consolas" w:hAnsi="Consolas"/>
          <w:sz w:val="18"/>
        </w:rPr>
        <w:br/>
        <w:t>// ========================================================</w:t>
      </w:r>
      <w:r>
        <w:rPr>
          <w:rFonts w:ascii="Consolas" w:hAnsi="Consolas"/>
          <w:sz w:val="18"/>
        </w:rPr>
        <w:br/>
        <w:t>$edit_event = null;</w:t>
      </w:r>
      <w:r>
        <w:rPr>
          <w:rFonts w:ascii="Consolas" w:hAnsi="Consolas"/>
          <w:sz w:val="18"/>
        </w:rPr>
        <w:br/>
        <w:t>if (isset($_GET['edit'])) {</w:t>
      </w:r>
      <w:r>
        <w:rPr>
          <w:rFonts w:ascii="Consolas" w:hAnsi="Consolas"/>
          <w:sz w:val="18"/>
        </w:rPr>
        <w:br/>
        <w:t xml:space="preserve">    $edit_id = (int)$_GET['edit'];</w:t>
      </w:r>
      <w:r>
        <w:rPr>
          <w:rFonts w:ascii="Consolas" w:hAnsi="Consolas"/>
          <w:sz w:val="18"/>
        </w:rPr>
        <w:br/>
        <w:t xml:space="preserve">    $stmt = $conn-&gt;prepare("SELECT * FROM events WHERE id = ?");</w:t>
      </w:r>
      <w:r>
        <w:rPr>
          <w:rFonts w:ascii="Consolas" w:hAnsi="Consolas"/>
          <w:sz w:val="18"/>
        </w:rPr>
        <w:br/>
        <w:t xml:space="preserve">    $stmt-&gt;bind_param("i", $edit_id);</w:t>
      </w:r>
      <w:r>
        <w:rPr>
          <w:rFonts w:ascii="Consolas" w:hAnsi="Consolas"/>
          <w:sz w:val="18"/>
        </w:rPr>
        <w:br/>
        <w:t xml:space="preserve">    $stmt-&gt;execute();</w:t>
      </w:r>
      <w:r>
        <w:rPr>
          <w:rFonts w:ascii="Consolas" w:hAnsi="Consolas"/>
          <w:sz w:val="18"/>
        </w:rPr>
        <w:br/>
        <w:t xml:space="preserve">    $edit_event = $stmt-&gt;get_result()-&gt;fetch_assoc();</w:t>
      </w:r>
      <w:r>
        <w:rPr>
          <w:rFonts w:ascii="Consolas" w:hAnsi="Consolas"/>
          <w:sz w:val="18"/>
        </w:rPr>
        <w:br/>
        <w:t xml:space="preserve">    $stmt-&gt;close();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 ========================================================</w:t>
      </w:r>
      <w:r>
        <w:rPr>
          <w:rFonts w:ascii="Consolas" w:hAnsi="Consolas"/>
          <w:sz w:val="18"/>
        </w:rPr>
        <w:br/>
        <w:t>// 6. SEARCH &amp; FILTER (SELECT Events) - Intermediate Extension</w:t>
      </w:r>
      <w:r>
        <w:rPr>
          <w:rFonts w:ascii="Consolas" w:hAnsi="Consolas"/>
          <w:sz w:val="18"/>
        </w:rPr>
        <w:br/>
        <w:t>// ========================================================</w:t>
      </w:r>
      <w:r>
        <w:rPr>
          <w:rFonts w:ascii="Consolas" w:hAnsi="Consolas"/>
          <w:sz w:val="18"/>
        </w:rPr>
        <w:br/>
        <w:t>$search = trim($_GET['search'] ?? '');</w:t>
      </w:r>
      <w:r>
        <w:rPr>
          <w:rFonts w:ascii="Consolas" w:hAnsi="Consolas"/>
          <w:sz w:val="18"/>
        </w:rPr>
        <w:br/>
        <w:t>$filter_category = trim($_GET['category'] ?? '');</w:t>
      </w:r>
      <w:r>
        <w:rPr>
          <w:rFonts w:ascii="Consolas" w:hAnsi="Consolas"/>
          <w:sz w:val="18"/>
        </w:rPr>
        <w:br/>
        <w:t>$filter_status = trim($_GET['status'] ?? 'All');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$sql = "SELECT * FROM events WHERE 1=1";</w:t>
      </w:r>
      <w:r>
        <w:rPr>
          <w:rFonts w:ascii="Consolas" w:hAnsi="Consolas"/>
          <w:sz w:val="18"/>
        </w:rPr>
        <w:br/>
        <w:t>$types = "";</w:t>
      </w:r>
      <w:r>
        <w:rPr>
          <w:rFonts w:ascii="Consolas" w:hAnsi="Consolas"/>
          <w:sz w:val="18"/>
        </w:rPr>
        <w:br/>
        <w:t>$params = [];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($search !== '') {</w:t>
      </w:r>
      <w:r>
        <w:rPr>
          <w:rFonts w:ascii="Consolas" w:hAnsi="Consolas"/>
          <w:sz w:val="18"/>
        </w:rPr>
        <w:br/>
        <w:t xml:space="preserve">    $sql .= " AND (title LIKE ? OR venue LIKE ? OR description LIKE ?)";</w:t>
      </w:r>
      <w:r>
        <w:rPr>
          <w:rFonts w:ascii="Consolas" w:hAnsi="Consolas"/>
          <w:sz w:val="18"/>
        </w:rPr>
        <w:br/>
        <w:t xml:space="preserve">    $term = "%$search%";</w:t>
      </w:r>
      <w:r>
        <w:rPr>
          <w:rFonts w:ascii="Consolas" w:hAnsi="Consolas"/>
          <w:sz w:val="18"/>
        </w:rPr>
        <w:br/>
        <w:t xml:space="preserve">    $types .= "sss";</w:t>
      </w:r>
      <w:r>
        <w:rPr>
          <w:rFonts w:ascii="Consolas" w:hAnsi="Consolas"/>
          <w:sz w:val="18"/>
        </w:rPr>
        <w:br/>
        <w:t xml:space="preserve">    $params[] = $term;</w:t>
      </w:r>
      <w:r>
        <w:rPr>
          <w:rFonts w:ascii="Consolas" w:hAnsi="Consolas"/>
          <w:sz w:val="18"/>
        </w:rPr>
        <w:br/>
        <w:t xml:space="preserve">    $params[] = $term;</w:t>
      </w:r>
      <w:r>
        <w:rPr>
          <w:rFonts w:ascii="Consolas" w:hAnsi="Consolas"/>
          <w:sz w:val="18"/>
        </w:rPr>
        <w:br/>
        <w:t xml:space="preserve">    $params[] = $term;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($filter_category !== '') {</w:t>
      </w:r>
      <w:r>
        <w:rPr>
          <w:rFonts w:ascii="Consolas" w:hAnsi="Consolas"/>
          <w:sz w:val="18"/>
        </w:rPr>
        <w:br/>
        <w:t xml:space="preserve">    $sql .= " AND category = ?";</w:t>
      </w:r>
      <w:r>
        <w:rPr>
          <w:rFonts w:ascii="Consolas" w:hAnsi="Consolas"/>
          <w:sz w:val="18"/>
        </w:rPr>
        <w:br/>
        <w:t xml:space="preserve">    $types .= "s";</w:t>
      </w:r>
      <w:r>
        <w:rPr>
          <w:rFonts w:ascii="Consolas" w:hAnsi="Consolas"/>
          <w:sz w:val="18"/>
        </w:rPr>
        <w:br/>
        <w:t xml:space="preserve">    $params[] = $filter_category;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($filter_status !== '' &amp;&amp; $filter_status !== 'All') {</w:t>
      </w:r>
      <w:r>
        <w:rPr>
          <w:rFonts w:ascii="Consolas" w:hAnsi="Consolas"/>
          <w:sz w:val="18"/>
        </w:rPr>
        <w:br/>
        <w:t xml:space="preserve">    $sql .= " AND status = ?";</w:t>
      </w:r>
      <w:r>
        <w:rPr>
          <w:rFonts w:ascii="Consolas" w:hAnsi="Consolas"/>
          <w:sz w:val="18"/>
        </w:rPr>
        <w:br/>
        <w:t xml:space="preserve">    $types .= "s";</w:t>
      </w:r>
      <w:r>
        <w:rPr>
          <w:rFonts w:ascii="Consolas" w:hAnsi="Consolas"/>
          <w:sz w:val="18"/>
        </w:rPr>
        <w:br/>
        <w:t xml:space="preserve">    $params[] = $filter_status;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$sql .= " ORDER BY event_date ASC, id DESC";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$stmt = $conn-&gt;prepare($sql);</w:t>
      </w:r>
      <w:r>
        <w:rPr>
          <w:rFonts w:ascii="Consolas" w:hAnsi="Consolas"/>
          <w:sz w:val="18"/>
        </w:rPr>
        <w:br/>
        <w:t>if (!empty($params)) {</w:t>
      </w:r>
      <w:r>
        <w:rPr>
          <w:rFonts w:ascii="Consolas" w:hAnsi="Consolas"/>
          <w:sz w:val="18"/>
        </w:rPr>
        <w:br/>
        <w:t xml:space="preserve">    $stmt-&gt;bind_param($types, ...$params);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$stmt-&gt;execute();</w:t>
      </w:r>
      <w:r>
        <w:rPr>
          <w:rFonts w:ascii="Consolas" w:hAnsi="Consolas"/>
          <w:sz w:val="18"/>
        </w:rPr>
        <w:br/>
        <w:t>$events = $stmt-&gt;get_result();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 Get recent audit logs (Advanced Extension)</w:t>
      </w:r>
      <w:r>
        <w:rPr>
          <w:rFonts w:ascii="Consolas" w:hAnsi="Consolas"/>
          <w:sz w:val="18"/>
        </w:rPr>
        <w:br/>
        <w:t>$audit_logs = $conn-&gt;query("SELECT * FROM event_audit_log ORDER BY id DESC LIMIT 5");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 Predefined categories</w:t>
      </w:r>
      <w:r>
        <w:rPr>
          <w:rFonts w:ascii="Consolas" w:hAnsi="Consolas"/>
          <w:sz w:val="18"/>
        </w:rPr>
        <w:br/>
        <w:t>$categories = ['Technical', 'Workshop', 'Cultural', 'Sports', 'Seminar'];</w:t>
      </w:r>
      <w:r>
        <w:rPr>
          <w:rFonts w:ascii="Consolas" w:hAnsi="Consolas"/>
          <w:sz w:val="18"/>
        </w:rPr>
        <w:br/>
        <w:t>?&gt;</w:t>
      </w:r>
      <w:r>
        <w:rPr>
          <w:rFonts w:ascii="Consolas" w:hAnsi="Consolas"/>
          <w:sz w:val="18"/>
        </w:rPr>
        <w:br/>
        <w:t>&lt;!DOCTYPE html&gt;</w:t>
      </w:r>
      <w:r>
        <w:rPr>
          <w:rFonts w:ascii="Consolas" w:hAnsi="Consolas"/>
          <w:sz w:val="18"/>
        </w:rPr>
        <w:br/>
        <w:t>&lt;html lang="en"&gt;</w:t>
      </w:r>
      <w:r>
        <w:rPr>
          <w:rFonts w:ascii="Consolas" w:hAnsi="Consolas"/>
          <w:sz w:val="18"/>
        </w:rPr>
        <w:br/>
        <w:t>&lt;head&gt;</w:t>
      </w:r>
      <w:r>
        <w:rPr>
          <w:rFonts w:ascii="Consolas" w:hAnsi="Consolas"/>
          <w:sz w:val="18"/>
        </w:rPr>
        <w:br/>
        <w:t xml:space="preserve">    &lt;meta charset="UTF-8"&gt;</w:t>
      </w:r>
      <w:r>
        <w:rPr>
          <w:rFonts w:ascii="Consolas" w:hAnsi="Consolas"/>
          <w:sz w:val="18"/>
        </w:rPr>
        <w:br/>
        <w:t xml:space="preserve">    &lt;meta name="viewport" content="width=device-width, initial-scale=1.0"&gt;</w:t>
      </w:r>
      <w:r>
        <w:rPr>
          <w:rFonts w:ascii="Consolas" w:hAnsi="Consolas"/>
          <w:sz w:val="18"/>
        </w:rPr>
        <w:br/>
        <w:t xml:space="preserve">    &lt;title&gt;Practical 12: Event Management CRUD &amp; Poster Upload&lt;/title&gt;</w:t>
      </w:r>
      <w:r>
        <w:rPr>
          <w:rFonts w:ascii="Consolas" w:hAnsi="Consolas"/>
          <w:sz w:val="18"/>
        </w:rPr>
        <w:br/>
        <w:t xml:space="preserve">    &lt;link rel="stylesheet" href="style.css"&gt;</w:t>
      </w:r>
      <w:r>
        <w:rPr>
          <w:rFonts w:ascii="Consolas" w:hAnsi="Consolas"/>
          <w:sz w:val="18"/>
        </w:rPr>
        <w:br/>
        <w:t>&lt;/head&gt;</w:t>
      </w:r>
      <w:r>
        <w:rPr>
          <w:rFonts w:ascii="Consolas" w:hAnsi="Consolas"/>
          <w:sz w:val="18"/>
        </w:rPr>
        <w:br/>
        <w:t>&lt;body&gt;</w:t>
      </w:r>
      <w:r>
        <w:rPr>
          <w:rFonts w:ascii="Consolas" w:hAnsi="Consolas"/>
          <w:sz w:val="18"/>
        </w:rPr>
        <w:br/>
        <w:t xml:space="preserve">    &lt;div class="container"&gt;</w:t>
      </w:r>
      <w:r>
        <w:rPr>
          <w:rFonts w:ascii="Consolas" w:hAnsi="Consolas"/>
          <w:sz w:val="18"/>
        </w:rPr>
        <w:br/>
        <w:t xml:space="preserve">        &lt;h1&gt;Event Management System&lt;/h1&gt;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&lt;!-- Feedback Alert Messages --&gt;</w:t>
      </w:r>
      <w:r>
        <w:rPr>
          <w:rFonts w:ascii="Consolas" w:hAnsi="Consolas"/>
          <w:sz w:val="18"/>
        </w:rPr>
        <w:br/>
        <w:t xml:space="preserve">        &lt;?php if ($message !== ''): ?&gt;</w:t>
      </w:r>
      <w:r>
        <w:rPr>
          <w:rFonts w:ascii="Consolas" w:hAnsi="Consolas"/>
          <w:sz w:val="18"/>
        </w:rPr>
        <w:br/>
        <w:t xml:space="preserve">            &lt;div class="alert alert-&lt;?= $message_type ?&gt;"&gt;</w:t>
      </w:r>
      <w:r>
        <w:rPr>
          <w:rFonts w:ascii="Consolas" w:hAnsi="Consolas"/>
          <w:sz w:val="18"/>
        </w:rPr>
        <w:br/>
        <w:t xml:space="preserve">                &lt;?= $message ?&gt;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  <w:t xml:space="preserve">        &lt;?php endif; ?&gt;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&lt;!-- Event Form (Add or Edit) --&gt;</w:t>
      </w:r>
      <w:r>
        <w:rPr>
          <w:rFonts w:ascii="Consolas" w:hAnsi="Consolas"/>
          <w:sz w:val="18"/>
        </w:rPr>
        <w:br/>
        <w:t xml:space="preserve">        &lt;div class="card"&gt;</w:t>
      </w:r>
      <w:r>
        <w:rPr>
          <w:rFonts w:ascii="Consolas" w:hAnsi="Consolas"/>
          <w:sz w:val="18"/>
        </w:rPr>
        <w:br/>
        <w:t xml:space="preserve">            &lt;h2&gt;&lt;?= $edit_event ? 'Edit Event Details' : 'Add New Event' ?&gt;&lt;/h2&gt;</w:t>
      </w:r>
      <w:r>
        <w:rPr>
          <w:rFonts w:ascii="Consolas" w:hAnsi="Consolas"/>
          <w:sz w:val="18"/>
        </w:rPr>
        <w:br/>
        <w:t xml:space="preserve">            &lt;form method="POST" action="index.php" enctype="multipart/form-data"&gt;</w:t>
      </w:r>
      <w:r>
        <w:rPr>
          <w:rFonts w:ascii="Consolas" w:hAnsi="Consolas"/>
          <w:sz w:val="18"/>
        </w:rPr>
        <w:br/>
        <w:t xml:space="preserve">                &lt;?php if ($edit_event): ?&gt;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    &lt;input type="hidden" name="id" value="&lt;?= $edit_event['id'] ?&gt;"&gt;</w:t>
      </w:r>
      <w:r>
        <w:rPr>
          <w:rFonts w:ascii="Consolas" w:hAnsi="Consolas"/>
          <w:sz w:val="18"/>
        </w:rPr>
        <w:br/>
        <w:t xml:space="preserve">                    &lt;input type="hidden" name="old_poster" value="&lt;?= htmlspecialchars($edit_event['poster'] ?? '') ?&gt;"&gt;</w:t>
      </w:r>
      <w:r>
        <w:rPr>
          <w:rFonts w:ascii="Consolas" w:hAnsi="Consolas"/>
          <w:sz w:val="18"/>
        </w:rPr>
        <w:br/>
        <w:t xml:space="preserve">                &lt;?php endif; ?&gt;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&lt;div class="form-row"&gt;</w:t>
      </w:r>
      <w:r>
        <w:rPr>
          <w:rFonts w:ascii="Consolas" w:hAnsi="Consolas"/>
          <w:sz w:val="18"/>
        </w:rPr>
        <w:br/>
        <w:t xml:space="preserve">                    &lt;div class="form-group" style="flex: 2 1 300px;"&gt;</w:t>
      </w:r>
      <w:r>
        <w:rPr>
          <w:rFonts w:ascii="Consolas" w:hAnsi="Consolas"/>
          <w:sz w:val="18"/>
        </w:rPr>
        <w:br/>
        <w:t xml:space="preserve">                        &lt;label&gt;Event Title *&lt;/label&gt;</w:t>
      </w:r>
      <w:r>
        <w:rPr>
          <w:rFonts w:ascii="Consolas" w:hAnsi="Consolas"/>
          <w:sz w:val="18"/>
        </w:rPr>
        <w:br/>
        <w:t xml:space="preserve">                        &lt;input type="text" name="title" required value="&lt;?= htmlspecialchars($edit_event['title'] ?? '') ?&gt;" placeholder="e.g. Annual Tech Symposium"&gt;</w:t>
      </w:r>
      <w:r>
        <w:rPr>
          <w:rFonts w:ascii="Consolas" w:hAnsi="Consolas"/>
          <w:sz w:val="18"/>
        </w:rPr>
        <w:br/>
        <w:t xml:space="preserve">                    &lt;/div&gt;</w:t>
      </w:r>
      <w:r>
        <w:rPr>
          <w:rFonts w:ascii="Consolas" w:hAnsi="Consolas"/>
          <w:sz w:val="18"/>
        </w:rPr>
        <w:br/>
        <w:t xml:space="preserve">                    &lt;div class="form-group"&gt;</w:t>
      </w:r>
      <w:r>
        <w:rPr>
          <w:rFonts w:ascii="Consolas" w:hAnsi="Consolas"/>
          <w:sz w:val="18"/>
        </w:rPr>
        <w:br/>
        <w:t xml:space="preserve">                        &lt;label&gt;Category *&lt;/label&gt;</w:t>
      </w:r>
      <w:r>
        <w:rPr>
          <w:rFonts w:ascii="Consolas" w:hAnsi="Consolas"/>
          <w:sz w:val="18"/>
        </w:rPr>
        <w:br/>
        <w:t xml:space="preserve">                        &lt;select name="category" required&gt;</w:t>
      </w:r>
      <w:r>
        <w:rPr>
          <w:rFonts w:ascii="Consolas" w:hAnsi="Consolas"/>
          <w:sz w:val="18"/>
        </w:rPr>
        <w:br/>
        <w:t xml:space="preserve">                            &lt;option value=""&gt;Select Category&lt;/option&gt;</w:t>
      </w:r>
      <w:r>
        <w:rPr>
          <w:rFonts w:ascii="Consolas" w:hAnsi="Consolas"/>
          <w:sz w:val="18"/>
        </w:rPr>
        <w:br/>
        <w:t xml:space="preserve">                            &lt;?php foreach ($categories as $cat): ?&gt;</w:t>
      </w:r>
      <w:r>
        <w:rPr>
          <w:rFonts w:ascii="Consolas" w:hAnsi="Consolas"/>
          <w:sz w:val="18"/>
        </w:rPr>
        <w:br/>
        <w:t xml:space="preserve">                                &lt;option value="&lt;?= $cat ?&gt;" &lt;?= (($edit_event['category'] ?? '') === $cat) ? 'selected' : '' ?&gt;&gt;&lt;?= $cat ?&gt;&lt;/option&gt;</w:t>
      </w:r>
      <w:r>
        <w:rPr>
          <w:rFonts w:ascii="Consolas" w:hAnsi="Consolas"/>
          <w:sz w:val="18"/>
        </w:rPr>
        <w:br/>
        <w:t xml:space="preserve">                            &lt;?php endforeach; ?&gt;</w:t>
      </w:r>
      <w:r>
        <w:rPr>
          <w:rFonts w:ascii="Consolas" w:hAnsi="Consolas"/>
          <w:sz w:val="18"/>
        </w:rPr>
        <w:br/>
        <w:t xml:space="preserve">                        &lt;/select&gt;</w:t>
      </w:r>
      <w:r>
        <w:rPr>
          <w:rFonts w:ascii="Consolas" w:hAnsi="Consolas"/>
          <w:sz w:val="18"/>
        </w:rPr>
        <w:br/>
        <w:t xml:space="preserve">                    &lt;/div&gt;</w:t>
      </w:r>
      <w:r>
        <w:rPr>
          <w:rFonts w:ascii="Consolas" w:hAnsi="Consolas"/>
          <w:sz w:val="18"/>
        </w:rPr>
        <w:br/>
        <w:t xml:space="preserve">                    &lt;div class="form-group"&gt;</w:t>
      </w:r>
      <w:r>
        <w:rPr>
          <w:rFonts w:ascii="Consolas" w:hAnsi="Consolas"/>
          <w:sz w:val="18"/>
        </w:rPr>
        <w:br/>
        <w:t xml:space="preserve">                        &lt;label&gt;Event Date *&lt;/label&gt;</w:t>
      </w:r>
      <w:r>
        <w:rPr>
          <w:rFonts w:ascii="Consolas" w:hAnsi="Consolas"/>
          <w:sz w:val="18"/>
        </w:rPr>
        <w:br/>
        <w:t xml:space="preserve">                        &lt;input type="date" name="event_date" required value="&lt;?= htmlspecialchars($edit_event['event_date'] ?? '') ?&gt;"&gt;</w:t>
      </w:r>
      <w:r>
        <w:rPr>
          <w:rFonts w:ascii="Consolas" w:hAnsi="Consolas"/>
          <w:sz w:val="18"/>
        </w:rPr>
        <w:br/>
        <w:t xml:space="preserve">                    &lt;/div&gt;</w:t>
      </w:r>
      <w:r>
        <w:rPr>
          <w:rFonts w:ascii="Consolas" w:hAnsi="Consolas"/>
          <w:sz w:val="18"/>
        </w:rPr>
        <w:br/>
        <w:t xml:space="preserve">        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&lt;div class="form-row"&gt;</w:t>
      </w:r>
      <w:r>
        <w:rPr>
          <w:rFonts w:ascii="Consolas" w:hAnsi="Consolas"/>
          <w:sz w:val="18"/>
        </w:rPr>
        <w:br/>
        <w:t xml:space="preserve">                    &lt;div class="form-group" style="flex: 2 1 300px;"&gt;</w:t>
      </w:r>
      <w:r>
        <w:rPr>
          <w:rFonts w:ascii="Consolas" w:hAnsi="Consolas"/>
          <w:sz w:val="18"/>
        </w:rPr>
        <w:br/>
        <w:t xml:space="preserve">                        &lt;label&gt;Venue / Location *&lt;/label&gt;</w:t>
      </w:r>
      <w:r>
        <w:rPr>
          <w:rFonts w:ascii="Consolas" w:hAnsi="Consolas"/>
          <w:sz w:val="18"/>
        </w:rPr>
        <w:br/>
        <w:t xml:space="preserve">                        &lt;input type="text" name="venue" required value="&lt;?= htmlspecialchars($edit_event['venue'] ?? '') ?&gt;" placeholder="e.g. Main Auditorium"&gt;</w:t>
      </w:r>
      <w:r>
        <w:rPr>
          <w:rFonts w:ascii="Consolas" w:hAnsi="Consolas"/>
          <w:sz w:val="18"/>
        </w:rPr>
        <w:br/>
        <w:t xml:space="preserve">                    &lt;/div&gt;</w:t>
      </w:r>
      <w:r>
        <w:rPr>
          <w:rFonts w:ascii="Consolas" w:hAnsi="Consolas"/>
          <w:sz w:val="18"/>
        </w:rPr>
        <w:br/>
        <w:t xml:space="preserve">                    &lt;div class="form-group"&gt;</w:t>
      </w:r>
      <w:r>
        <w:rPr>
          <w:rFonts w:ascii="Consolas" w:hAnsi="Consolas"/>
          <w:sz w:val="18"/>
        </w:rPr>
        <w:br/>
        <w:t xml:space="preserve">                        &lt;label&gt;Status&lt;/label&gt;</w:t>
      </w:r>
      <w:r>
        <w:rPr>
          <w:rFonts w:ascii="Consolas" w:hAnsi="Consolas"/>
          <w:sz w:val="18"/>
        </w:rPr>
        <w:br/>
        <w:t xml:space="preserve">                        &lt;select name="status"&gt;</w:t>
      </w:r>
      <w:r>
        <w:rPr>
          <w:rFonts w:ascii="Consolas" w:hAnsi="Consolas"/>
          <w:sz w:val="18"/>
        </w:rPr>
        <w:br/>
        <w:t xml:space="preserve">                            &lt;option value="Open" &lt;?= (($edit_event['status'] ?? '') === 'Open') ? 'selected' : '' ?&gt;&gt;Open&lt;/option&gt;</w:t>
      </w:r>
      <w:r>
        <w:rPr>
          <w:rFonts w:ascii="Consolas" w:hAnsi="Consolas"/>
          <w:sz w:val="18"/>
        </w:rPr>
        <w:br/>
        <w:t xml:space="preserve">                            &lt;option value="Closed" &lt;?= (($edit_event['status'] ?? '') === 'Closed') ? 'selected' : '' ?&gt;&gt;Closed&lt;/option&gt;</w:t>
      </w:r>
      <w:r>
        <w:rPr>
          <w:rFonts w:ascii="Consolas" w:hAnsi="Consolas"/>
          <w:sz w:val="18"/>
        </w:rPr>
        <w:br/>
        <w:t xml:space="preserve">                        &lt;/select&gt;</w:t>
      </w:r>
      <w:r>
        <w:rPr>
          <w:rFonts w:ascii="Consolas" w:hAnsi="Consolas"/>
          <w:sz w:val="18"/>
        </w:rPr>
        <w:br/>
        <w:t xml:space="preserve">                    &lt;/div&gt;</w:t>
      </w:r>
      <w:r>
        <w:rPr>
          <w:rFonts w:ascii="Consolas" w:hAnsi="Consolas"/>
          <w:sz w:val="18"/>
        </w:rPr>
        <w:br/>
        <w:t xml:space="preserve">                    &lt;div class="form-group" style="flex: 2 1 300px;"&gt;</w:t>
      </w:r>
      <w:r>
        <w:rPr>
          <w:rFonts w:ascii="Consolas" w:hAnsi="Consolas"/>
          <w:sz w:val="18"/>
        </w:rPr>
        <w:br/>
        <w:t xml:space="preserve">                        &lt;label&gt;Event Poster (JPG, PNG, WEBP - Max 2MB)&lt;/label&gt;</w:t>
      </w:r>
      <w:r>
        <w:rPr>
          <w:rFonts w:ascii="Consolas" w:hAnsi="Consolas"/>
          <w:sz w:val="18"/>
        </w:rPr>
        <w:br/>
        <w:t xml:space="preserve">                        &lt;input type="file" name="poster" accept=".jpg,.jpeg,.png,.webp"&gt;</w:t>
      </w:r>
      <w:r>
        <w:rPr>
          <w:rFonts w:ascii="Consolas" w:hAnsi="Consolas"/>
          <w:sz w:val="18"/>
        </w:rPr>
        <w:br/>
        <w:t xml:space="preserve">                        &lt;div class="file-hint"&gt;Allowed: JPG, PNG, WEBP. Maximum size: 2MB.&lt;/div&gt;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        &lt;?php if ($edit_event &amp;&amp; !empty($edit_event['poster']) &amp;&amp; file_exists($upload_dir . $edit_event['poster'])): ?&gt;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            &lt;div class="current-poster-preview"&gt;</w:t>
      </w:r>
      <w:r>
        <w:rPr>
          <w:rFonts w:ascii="Consolas" w:hAnsi="Consolas"/>
          <w:sz w:val="18"/>
        </w:rPr>
        <w:br/>
        <w:t xml:space="preserve">                                &lt;img src="uploads/&lt;?= htmlspecialchars($edit_event['poster']) ?&gt;" alt="Current Poster" class="poster-thumb"&gt;</w:t>
      </w:r>
      <w:r>
        <w:rPr>
          <w:rFonts w:ascii="Consolas" w:hAnsi="Consolas"/>
          <w:sz w:val="18"/>
        </w:rPr>
        <w:br/>
        <w:t xml:space="preserve">                                &lt;div&gt;</w:t>
      </w:r>
      <w:r>
        <w:rPr>
          <w:rFonts w:ascii="Consolas" w:hAnsi="Consolas"/>
          <w:sz w:val="18"/>
        </w:rPr>
        <w:br/>
        <w:t xml:space="preserve">                                    &lt;small&gt;&lt;strong&gt;Current Poster:&lt;/strong&gt; &lt;?= htmlspecialchars($edit_event['poster']) ?&gt;&lt;/small&gt;&lt;br&gt;</w:t>
      </w:r>
      <w:r>
        <w:rPr>
          <w:rFonts w:ascii="Consolas" w:hAnsi="Consolas"/>
          <w:sz w:val="18"/>
        </w:rPr>
        <w:br/>
        <w:t xml:space="preserve">                                    &lt;small style="color: #6b7280;"&gt;Upload a new image to replace it, or leave blank to keep current.&lt;/small&gt;</w:t>
      </w:r>
      <w:r>
        <w:rPr>
          <w:rFonts w:ascii="Consolas" w:hAnsi="Consolas"/>
          <w:sz w:val="18"/>
        </w:rPr>
        <w:br/>
        <w:t xml:space="preserve">                                &lt;/div&gt;</w:t>
      </w:r>
      <w:r>
        <w:rPr>
          <w:rFonts w:ascii="Consolas" w:hAnsi="Consolas"/>
          <w:sz w:val="18"/>
        </w:rPr>
        <w:br/>
        <w:t xml:space="preserve">                            &lt;/div&gt;</w:t>
      </w:r>
      <w:r>
        <w:rPr>
          <w:rFonts w:ascii="Consolas" w:hAnsi="Consolas"/>
          <w:sz w:val="18"/>
        </w:rPr>
        <w:br/>
        <w:t xml:space="preserve">                        &lt;?php endif; ?&gt;</w:t>
      </w:r>
      <w:r>
        <w:rPr>
          <w:rFonts w:ascii="Consolas" w:hAnsi="Consolas"/>
          <w:sz w:val="18"/>
        </w:rPr>
        <w:br/>
        <w:t xml:space="preserve">                    &lt;/div&gt;</w:t>
      </w:r>
      <w:r>
        <w:rPr>
          <w:rFonts w:ascii="Consolas" w:hAnsi="Consolas"/>
          <w:sz w:val="18"/>
        </w:rPr>
        <w:br/>
        <w:t xml:space="preserve">        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&lt;div class="form-row"&gt;</w:t>
      </w:r>
      <w:r>
        <w:rPr>
          <w:rFonts w:ascii="Consolas" w:hAnsi="Consolas"/>
          <w:sz w:val="18"/>
        </w:rPr>
        <w:br/>
        <w:t xml:space="preserve">                    &lt;div class="form-group full"&gt;</w:t>
      </w:r>
      <w:r>
        <w:rPr>
          <w:rFonts w:ascii="Consolas" w:hAnsi="Consolas"/>
          <w:sz w:val="18"/>
        </w:rPr>
        <w:br/>
        <w:t xml:space="preserve">                        &lt;label&gt;Description&lt;/label&gt;</w:t>
      </w:r>
      <w:r>
        <w:rPr>
          <w:rFonts w:ascii="Consolas" w:hAnsi="Consolas"/>
          <w:sz w:val="18"/>
        </w:rPr>
        <w:br/>
        <w:t xml:space="preserve">                        &lt;textarea name="description" placeholder="Brief event summary and agenda..."&gt;&lt;?= htmlspecialchars($edit_event['description'] ?? '') ?&gt;&lt;/textarea&gt;</w:t>
      </w:r>
      <w:r>
        <w:rPr>
          <w:rFonts w:ascii="Consolas" w:hAnsi="Consolas"/>
          <w:sz w:val="18"/>
        </w:rPr>
        <w:br/>
        <w:t xml:space="preserve">                    &lt;/div&gt;</w:t>
      </w:r>
      <w:r>
        <w:rPr>
          <w:rFonts w:ascii="Consolas" w:hAnsi="Consolas"/>
          <w:sz w:val="18"/>
        </w:rPr>
        <w:br/>
        <w:t xml:space="preserve">        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&lt;div&gt;</w:t>
      </w:r>
      <w:r>
        <w:rPr>
          <w:rFonts w:ascii="Consolas" w:hAnsi="Consolas"/>
          <w:sz w:val="18"/>
        </w:rPr>
        <w:br/>
        <w:t xml:space="preserve">                    &lt;?php if ($edit_event): ?&gt;</w:t>
      </w:r>
      <w:r>
        <w:rPr>
          <w:rFonts w:ascii="Consolas" w:hAnsi="Consolas"/>
          <w:sz w:val="18"/>
        </w:rPr>
        <w:br/>
        <w:t xml:space="preserve">                        &lt;button type="submit" name="update_event" class="btn btn-primary"&gt;Update Event&lt;/button&gt;</w:t>
      </w:r>
      <w:r>
        <w:rPr>
          <w:rFonts w:ascii="Consolas" w:hAnsi="Consolas"/>
          <w:sz w:val="18"/>
        </w:rPr>
        <w:br/>
        <w:t xml:space="preserve">                        &lt;a href="index.php" class="btn btn-secondary"&gt;Cancel&lt;/a&gt;</w:t>
      </w:r>
      <w:r>
        <w:rPr>
          <w:rFonts w:ascii="Consolas" w:hAnsi="Consolas"/>
          <w:sz w:val="18"/>
        </w:rPr>
        <w:br/>
        <w:t xml:space="preserve">                    &lt;?php else: ?&gt;</w:t>
      </w:r>
      <w:r>
        <w:rPr>
          <w:rFonts w:ascii="Consolas" w:hAnsi="Consolas"/>
          <w:sz w:val="18"/>
        </w:rPr>
        <w:br/>
        <w:t xml:space="preserve">                        &lt;button type="submit" name="add_event" class="btn btn-success"&gt;+ Add Event&lt;/button&gt;</w:t>
      </w:r>
      <w:r>
        <w:rPr>
          <w:rFonts w:ascii="Consolas" w:hAnsi="Consolas"/>
          <w:sz w:val="18"/>
        </w:rPr>
        <w:br/>
        <w:t xml:space="preserve">                    &lt;?php endif; ?&gt;</w:t>
      </w:r>
      <w:r>
        <w:rPr>
          <w:rFonts w:ascii="Consolas" w:hAnsi="Consolas"/>
          <w:sz w:val="18"/>
        </w:rPr>
        <w:br/>
        <w:t xml:space="preserve">                &lt;/div&gt;</w:t>
      </w:r>
      <w:r>
        <w:rPr>
          <w:rFonts w:ascii="Consolas" w:hAnsi="Consolas"/>
          <w:sz w:val="18"/>
        </w:rPr>
        <w:br/>
        <w:t xml:space="preserve">            &lt;/form&gt;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&lt;!-- Search &amp; Filter Card (Intermediate Extension) --&gt;</w:t>
      </w:r>
      <w:r>
        <w:rPr>
          <w:rFonts w:ascii="Consolas" w:hAnsi="Consolas"/>
          <w:sz w:val="18"/>
        </w:rPr>
        <w:br/>
        <w:t xml:space="preserve">        &lt;div class="card"&gt;</w:t>
      </w:r>
      <w:r>
        <w:rPr>
          <w:rFonts w:ascii="Consolas" w:hAnsi="Consolas"/>
          <w:sz w:val="18"/>
        </w:rPr>
        <w:br/>
        <w:t xml:space="preserve">            &lt;h2&gt;Search &amp; Filter Events&lt;/h2&gt;</w:t>
      </w:r>
      <w:r>
        <w:rPr>
          <w:rFonts w:ascii="Consolas" w:hAnsi="Consolas"/>
          <w:sz w:val="18"/>
        </w:rPr>
        <w:br/>
        <w:t xml:space="preserve">            &lt;form method="GET" action="index.php" class="filter-bar"&gt;</w:t>
      </w:r>
      <w:r>
        <w:rPr>
          <w:rFonts w:ascii="Consolas" w:hAnsi="Consolas"/>
          <w:sz w:val="18"/>
        </w:rPr>
        <w:br/>
        <w:t xml:space="preserve">                &lt;input type="text" name="search" placeholder="Search by title, venue, or description..." value="&lt;?= htmlspecialchars($search) ?&gt;"&gt;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&lt;select name="category"&gt;</w:t>
      </w:r>
      <w:r>
        <w:rPr>
          <w:rFonts w:ascii="Consolas" w:hAnsi="Consolas"/>
          <w:sz w:val="18"/>
        </w:rPr>
        <w:br/>
        <w:t xml:space="preserve">                    &lt;option value=""&gt;All Categories&lt;/option&gt;</w:t>
      </w:r>
      <w:r>
        <w:rPr>
          <w:rFonts w:ascii="Consolas" w:hAnsi="Consolas"/>
          <w:sz w:val="18"/>
        </w:rPr>
        <w:br/>
        <w:t xml:space="preserve">                    &lt;?php foreach ($categories as $cat): ?&gt;</w:t>
      </w:r>
      <w:r>
        <w:rPr>
          <w:rFonts w:ascii="Consolas" w:hAnsi="Consolas"/>
          <w:sz w:val="18"/>
        </w:rPr>
        <w:br/>
        <w:t xml:space="preserve">                        &lt;option value="&lt;?= $cat ?&gt;" &lt;?= ($filter_category === $cat) ? 'selected' : '' ?&gt;&gt;&lt;?= $cat ?&gt;&lt;/option&gt;</w:t>
      </w:r>
      <w:r>
        <w:rPr>
          <w:rFonts w:ascii="Consolas" w:hAnsi="Consolas"/>
          <w:sz w:val="18"/>
        </w:rPr>
        <w:br/>
        <w:t xml:space="preserve">                    &lt;?php endforeach; ?&gt;</w:t>
      </w:r>
      <w:r>
        <w:rPr>
          <w:rFonts w:ascii="Consolas" w:hAnsi="Consolas"/>
          <w:sz w:val="18"/>
        </w:rPr>
        <w:br/>
        <w:t xml:space="preserve">                &lt;/select&gt;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&lt;select name="status"&gt;</w:t>
      </w:r>
      <w:r>
        <w:rPr>
          <w:rFonts w:ascii="Consolas" w:hAnsi="Consolas"/>
          <w:sz w:val="18"/>
        </w:rPr>
        <w:br/>
        <w:t xml:space="preserve">                    &lt;option value="All" &lt;?= ($filter_status === 'All') ? 'selected' : '' ?&gt;&gt;All Statuses&lt;/option&gt;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    &lt;option value="Open" &lt;?= ($filter_status === 'Open') ? 'selected' : '' ?&gt;&gt;Open Only&lt;/option&gt;</w:t>
      </w:r>
      <w:r>
        <w:rPr>
          <w:rFonts w:ascii="Consolas" w:hAnsi="Consolas"/>
          <w:sz w:val="18"/>
        </w:rPr>
        <w:br/>
        <w:t xml:space="preserve">                    &lt;option value="Closed" &lt;?= ($filter_status === 'Closed') ? 'selected' : '' ?&gt;&gt;Closed Only&lt;/option&gt;</w:t>
      </w:r>
      <w:r>
        <w:rPr>
          <w:rFonts w:ascii="Consolas" w:hAnsi="Consolas"/>
          <w:sz w:val="18"/>
        </w:rPr>
        <w:br/>
        <w:t xml:space="preserve">                &lt;/select&gt;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&lt;button type="submit" class="btn btn-primary btn-sm"&gt;Filter&lt;/button&gt;</w:t>
      </w:r>
      <w:r>
        <w:rPr>
          <w:rFonts w:ascii="Consolas" w:hAnsi="Consolas"/>
          <w:sz w:val="18"/>
        </w:rPr>
        <w:br/>
        <w:t xml:space="preserve">                &lt;a href="index.php" class="btn btn-secondary btn-sm"&gt;Reset&lt;/a&gt;</w:t>
      </w:r>
      <w:r>
        <w:rPr>
          <w:rFonts w:ascii="Consolas" w:hAnsi="Consolas"/>
          <w:sz w:val="18"/>
        </w:rPr>
        <w:br/>
        <w:t xml:space="preserve">            &lt;/form&gt;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&lt;!-- Events List Table --&gt;</w:t>
      </w:r>
      <w:r>
        <w:rPr>
          <w:rFonts w:ascii="Consolas" w:hAnsi="Consolas"/>
          <w:sz w:val="18"/>
        </w:rPr>
        <w:br/>
        <w:t xml:space="preserve">        &lt;div class="card"&gt;</w:t>
      </w:r>
      <w:r>
        <w:rPr>
          <w:rFonts w:ascii="Consolas" w:hAnsi="Consolas"/>
          <w:sz w:val="18"/>
        </w:rPr>
        <w:br/>
        <w:t xml:space="preserve">            &lt;h2&gt;Scheduled Events (&lt;?= $events-&gt;num_rows ?&gt; Found)&lt;/h2&gt;</w:t>
      </w:r>
      <w:r>
        <w:rPr>
          <w:rFonts w:ascii="Consolas" w:hAnsi="Consolas"/>
          <w:sz w:val="18"/>
        </w:rPr>
        <w:br/>
        <w:t xml:space="preserve">            &lt;div class="table-responsive"&gt;</w:t>
      </w:r>
      <w:r>
        <w:rPr>
          <w:rFonts w:ascii="Consolas" w:hAnsi="Consolas"/>
          <w:sz w:val="18"/>
        </w:rPr>
        <w:br/>
        <w:t xml:space="preserve">                &lt;table&gt;</w:t>
      </w:r>
      <w:r>
        <w:rPr>
          <w:rFonts w:ascii="Consolas" w:hAnsi="Consolas"/>
          <w:sz w:val="18"/>
        </w:rPr>
        <w:br/>
        <w:t xml:space="preserve">                    &lt;thead&gt;</w:t>
      </w:r>
      <w:r>
        <w:rPr>
          <w:rFonts w:ascii="Consolas" w:hAnsi="Consolas"/>
          <w:sz w:val="18"/>
        </w:rPr>
        <w:br/>
        <w:t xml:space="preserve">                        &lt;tr&gt;</w:t>
      </w:r>
      <w:r>
        <w:rPr>
          <w:rFonts w:ascii="Consolas" w:hAnsi="Consolas"/>
          <w:sz w:val="18"/>
        </w:rPr>
        <w:br/>
        <w:t xml:space="preserve">                            &lt;th&gt;Poster&lt;/th&gt;</w:t>
      </w:r>
      <w:r>
        <w:rPr>
          <w:rFonts w:ascii="Consolas" w:hAnsi="Consolas"/>
          <w:sz w:val="18"/>
        </w:rPr>
        <w:br/>
        <w:t xml:space="preserve">                            &lt;th&gt;Title &amp; Description&lt;/th&gt;</w:t>
      </w:r>
      <w:r>
        <w:rPr>
          <w:rFonts w:ascii="Consolas" w:hAnsi="Consolas"/>
          <w:sz w:val="18"/>
        </w:rPr>
        <w:br/>
        <w:t xml:space="preserve">                            &lt;th&gt;Category&lt;/th&gt;</w:t>
      </w:r>
      <w:r>
        <w:rPr>
          <w:rFonts w:ascii="Consolas" w:hAnsi="Consolas"/>
          <w:sz w:val="18"/>
        </w:rPr>
        <w:br/>
        <w:t xml:space="preserve">                            &lt;th&gt;Date&lt;/th&gt;</w:t>
      </w:r>
      <w:r>
        <w:rPr>
          <w:rFonts w:ascii="Consolas" w:hAnsi="Consolas"/>
          <w:sz w:val="18"/>
        </w:rPr>
        <w:br/>
        <w:t xml:space="preserve">                            &lt;th&gt;Venue&lt;/th&gt;</w:t>
      </w:r>
      <w:r>
        <w:rPr>
          <w:rFonts w:ascii="Consolas" w:hAnsi="Consolas"/>
          <w:sz w:val="18"/>
        </w:rPr>
        <w:br/>
        <w:t xml:space="preserve">                            &lt;th&gt;Status&lt;/th&gt;</w:t>
      </w:r>
      <w:r>
        <w:rPr>
          <w:rFonts w:ascii="Consolas" w:hAnsi="Consolas"/>
          <w:sz w:val="18"/>
        </w:rPr>
        <w:br/>
        <w:t xml:space="preserve">                            &lt;th&gt;Actions&lt;/th&gt;</w:t>
      </w:r>
      <w:r>
        <w:rPr>
          <w:rFonts w:ascii="Consolas" w:hAnsi="Consolas"/>
          <w:sz w:val="18"/>
        </w:rPr>
        <w:br/>
        <w:t xml:space="preserve">                        &lt;/tr&gt;</w:t>
      </w:r>
      <w:r>
        <w:rPr>
          <w:rFonts w:ascii="Consolas" w:hAnsi="Consolas"/>
          <w:sz w:val="18"/>
        </w:rPr>
        <w:br/>
        <w:t xml:space="preserve">                    &lt;/thead&gt;</w:t>
      </w:r>
      <w:r>
        <w:rPr>
          <w:rFonts w:ascii="Consolas" w:hAnsi="Consolas"/>
          <w:sz w:val="18"/>
        </w:rPr>
        <w:br/>
        <w:t xml:space="preserve">                    &lt;tbody&gt;</w:t>
      </w:r>
      <w:r>
        <w:rPr>
          <w:rFonts w:ascii="Consolas" w:hAnsi="Consolas"/>
          <w:sz w:val="18"/>
        </w:rPr>
        <w:br/>
        <w:t xml:space="preserve">                        &lt;?php if ($events-&gt;num_rows === 0): ?&gt;</w:t>
      </w:r>
      <w:r>
        <w:rPr>
          <w:rFonts w:ascii="Consolas" w:hAnsi="Consolas"/>
          <w:sz w:val="18"/>
        </w:rPr>
        <w:br/>
        <w:t xml:space="preserve">                            &lt;tr&gt;</w:t>
      </w:r>
      <w:r>
        <w:rPr>
          <w:rFonts w:ascii="Consolas" w:hAnsi="Consolas"/>
          <w:sz w:val="18"/>
        </w:rPr>
        <w:br/>
        <w:t xml:space="preserve">                                &lt;td colspan="7" style="text-align: center; color: #6b7280; padding: 20px;"&gt;</w:t>
      </w:r>
      <w:r>
        <w:rPr>
          <w:rFonts w:ascii="Consolas" w:hAnsi="Consolas"/>
          <w:sz w:val="18"/>
        </w:rPr>
        <w:br/>
        <w:t xml:space="preserve">                                    No events found matching your search.</w:t>
      </w:r>
      <w:r>
        <w:rPr>
          <w:rFonts w:ascii="Consolas" w:hAnsi="Consolas"/>
          <w:sz w:val="18"/>
        </w:rPr>
        <w:br/>
        <w:t xml:space="preserve">                                &lt;/td&gt;</w:t>
      </w:r>
      <w:r>
        <w:rPr>
          <w:rFonts w:ascii="Consolas" w:hAnsi="Consolas"/>
          <w:sz w:val="18"/>
        </w:rPr>
        <w:br/>
        <w:t xml:space="preserve">                            &lt;/tr&gt;</w:t>
      </w:r>
      <w:r>
        <w:rPr>
          <w:rFonts w:ascii="Consolas" w:hAnsi="Consolas"/>
          <w:sz w:val="18"/>
        </w:rPr>
        <w:br/>
        <w:t xml:space="preserve">                        &lt;?php else: ?&gt;</w:t>
      </w:r>
      <w:r>
        <w:rPr>
          <w:rFonts w:ascii="Consolas" w:hAnsi="Consolas"/>
          <w:sz w:val="18"/>
        </w:rPr>
        <w:br/>
        <w:t xml:space="preserve">                            &lt;?php while ($row = $events-&gt;fetch_assoc()): ?&gt;</w:t>
      </w:r>
      <w:r>
        <w:rPr>
          <w:rFonts w:ascii="Consolas" w:hAnsi="Consolas"/>
          <w:sz w:val="18"/>
        </w:rPr>
        <w:br/>
        <w:t xml:space="preserve">                                &lt;tr&gt;</w:t>
      </w:r>
      <w:r>
        <w:rPr>
          <w:rFonts w:ascii="Consolas" w:hAnsi="Consolas"/>
          <w:sz w:val="18"/>
        </w:rPr>
        <w:br/>
        <w:t xml:space="preserve">                                    &lt;td&gt;</w:t>
      </w:r>
      <w:r>
        <w:rPr>
          <w:rFonts w:ascii="Consolas" w:hAnsi="Consolas"/>
          <w:sz w:val="18"/>
        </w:rPr>
        <w:br/>
        <w:t xml:space="preserve">                                        &lt;?php if (!empty($row['poster']) &amp;&amp; file_exists($upload_dir . $row['poster'])): ?&gt;</w:t>
      </w:r>
      <w:r>
        <w:rPr>
          <w:rFonts w:ascii="Consolas" w:hAnsi="Consolas"/>
          <w:sz w:val="18"/>
        </w:rPr>
        <w:br/>
        <w:t xml:space="preserve">                                            &lt;a href="uploads/&lt;?= htmlspecialchars($row['poster']) ?&gt;" target="_blank" title="View Full Poster"&gt;</w:t>
      </w:r>
      <w:r>
        <w:rPr>
          <w:rFonts w:ascii="Consolas" w:hAnsi="Consolas"/>
          <w:sz w:val="18"/>
        </w:rPr>
        <w:br/>
        <w:t xml:space="preserve">                                                &lt;img src="uploads/&lt;?= htmlspecialchars($row['poster']) ?&gt;" alt="Poster" class="poster-thumb"&gt;</w:t>
      </w:r>
      <w:r>
        <w:rPr>
          <w:rFonts w:ascii="Consolas" w:hAnsi="Consolas"/>
          <w:sz w:val="18"/>
        </w:rPr>
        <w:br/>
        <w:t xml:space="preserve">                                            &lt;/a&gt;</w:t>
      </w:r>
      <w:r>
        <w:rPr>
          <w:rFonts w:ascii="Consolas" w:hAnsi="Consolas"/>
          <w:sz w:val="18"/>
        </w:rPr>
        <w:br/>
        <w:t xml:space="preserve">                                        &lt;?php else: ?&gt;</w:t>
      </w:r>
      <w:r>
        <w:rPr>
          <w:rFonts w:ascii="Consolas" w:hAnsi="Consolas"/>
          <w:sz w:val="18"/>
        </w:rPr>
        <w:br/>
        <w:t xml:space="preserve">                                            &lt;div class="poster-placeholder"&gt;No Poster&lt;/div&gt;</w:t>
      </w:r>
      <w:r>
        <w:rPr>
          <w:rFonts w:ascii="Consolas" w:hAnsi="Consolas"/>
          <w:sz w:val="18"/>
        </w:rPr>
        <w:br/>
        <w:t xml:space="preserve">                                        &lt;?php endif; ?&gt;</w:t>
      </w:r>
      <w:r>
        <w:rPr>
          <w:rFonts w:ascii="Consolas" w:hAnsi="Consolas"/>
          <w:sz w:val="18"/>
        </w:rPr>
        <w:br/>
        <w:t xml:space="preserve">                                    &lt;/td&gt;</w:t>
      </w:r>
      <w:r>
        <w:rPr>
          <w:rFonts w:ascii="Consolas" w:hAnsi="Consolas"/>
          <w:sz w:val="18"/>
        </w:rPr>
        <w:br/>
        <w:t xml:space="preserve">                                    &lt;td&gt;</w:t>
      </w:r>
      <w:r>
        <w:rPr>
          <w:rFonts w:ascii="Consolas" w:hAnsi="Consolas"/>
          <w:sz w:val="18"/>
        </w:rPr>
        <w:br/>
        <w:t xml:space="preserve">                                        &lt;strong&gt;&lt;?= htmlspecialchars($row['title']) </w:t>
      </w:r>
      <w:r>
        <w:rPr>
          <w:rFonts w:ascii="Consolas" w:hAnsi="Consolas"/>
          <w:sz w:val="18"/>
        </w:rPr>
        <w:lastRenderedPageBreak/>
        <w:t>?&gt;&lt;/strong&gt;</w:t>
      </w:r>
      <w:r>
        <w:rPr>
          <w:rFonts w:ascii="Consolas" w:hAnsi="Consolas"/>
          <w:sz w:val="18"/>
        </w:rPr>
        <w:br/>
        <w:t xml:space="preserve">                                        &lt;?php if (!empty($row['description'])): ?&gt;</w:t>
      </w:r>
      <w:r>
        <w:rPr>
          <w:rFonts w:ascii="Consolas" w:hAnsi="Consolas"/>
          <w:sz w:val="18"/>
        </w:rPr>
        <w:br/>
        <w:t xml:space="preserve">                                            &lt;div style="font-size: 12px; color: #6b7280; margin-top: 3px;"&gt;</w:t>
      </w:r>
      <w:r>
        <w:rPr>
          <w:rFonts w:ascii="Consolas" w:hAnsi="Consolas"/>
          <w:sz w:val="18"/>
        </w:rPr>
        <w:br/>
        <w:t xml:space="preserve">                                                &lt;?= htmlspecialchars(mb_strimwidth($row['description'], 0, 75, '...')) ?&gt;</w:t>
      </w:r>
      <w:r>
        <w:rPr>
          <w:rFonts w:ascii="Consolas" w:hAnsi="Consolas"/>
          <w:sz w:val="18"/>
        </w:rPr>
        <w:br/>
        <w:t xml:space="preserve">                                            &lt;/div&gt;</w:t>
      </w:r>
      <w:r>
        <w:rPr>
          <w:rFonts w:ascii="Consolas" w:hAnsi="Consolas"/>
          <w:sz w:val="18"/>
        </w:rPr>
        <w:br/>
        <w:t xml:space="preserve">                                        &lt;?php endif; ?&gt;</w:t>
      </w:r>
      <w:r>
        <w:rPr>
          <w:rFonts w:ascii="Consolas" w:hAnsi="Consolas"/>
          <w:sz w:val="18"/>
        </w:rPr>
        <w:br/>
        <w:t xml:space="preserve">                                    &lt;/td&gt;</w:t>
      </w:r>
      <w:r>
        <w:rPr>
          <w:rFonts w:ascii="Consolas" w:hAnsi="Consolas"/>
          <w:sz w:val="18"/>
        </w:rPr>
        <w:br/>
        <w:t xml:space="preserve">                                    &lt;td&gt;</w:t>
      </w:r>
      <w:r>
        <w:rPr>
          <w:rFonts w:ascii="Consolas" w:hAnsi="Consolas"/>
          <w:sz w:val="18"/>
        </w:rPr>
        <w:br/>
        <w:t xml:space="preserve">                                        &lt;span class="category-tag"&gt;&lt;?= htmlspecialchars($row['category']) ?&gt;&lt;/span&gt;</w:t>
      </w:r>
      <w:r>
        <w:rPr>
          <w:rFonts w:ascii="Consolas" w:hAnsi="Consolas"/>
          <w:sz w:val="18"/>
        </w:rPr>
        <w:br/>
        <w:t xml:space="preserve">                                    &lt;/td&gt;</w:t>
      </w:r>
      <w:r>
        <w:rPr>
          <w:rFonts w:ascii="Consolas" w:hAnsi="Consolas"/>
          <w:sz w:val="18"/>
        </w:rPr>
        <w:br/>
        <w:t xml:space="preserve">                                    &lt;td&gt;&lt;?= htmlspecialchars($row['event_date']) ?&gt;&lt;/td&gt;</w:t>
      </w:r>
      <w:r>
        <w:rPr>
          <w:rFonts w:ascii="Consolas" w:hAnsi="Consolas"/>
          <w:sz w:val="18"/>
        </w:rPr>
        <w:br/>
        <w:t xml:space="preserve">                                    &lt;td&gt;&lt;?= htmlspecialchars($row['venue']) ?&gt;&lt;/td&gt;</w:t>
      </w:r>
      <w:r>
        <w:rPr>
          <w:rFonts w:ascii="Consolas" w:hAnsi="Consolas"/>
          <w:sz w:val="18"/>
        </w:rPr>
        <w:br/>
        <w:t xml:space="preserve">                                    &lt;td&gt;</w:t>
      </w:r>
      <w:r>
        <w:rPr>
          <w:rFonts w:ascii="Consolas" w:hAnsi="Consolas"/>
          <w:sz w:val="18"/>
        </w:rPr>
        <w:br/>
        <w:t xml:space="preserve">                                        &lt;span class="badge badge-&lt;?= strtolower($row['status']) ?&gt;"&gt;</w:t>
      </w:r>
      <w:r>
        <w:rPr>
          <w:rFonts w:ascii="Consolas" w:hAnsi="Consolas"/>
          <w:sz w:val="18"/>
        </w:rPr>
        <w:br/>
        <w:t xml:space="preserve">                                            &lt;?= htmlspecialchars($row['status']) ?&gt;</w:t>
      </w:r>
      <w:r>
        <w:rPr>
          <w:rFonts w:ascii="Consolas" w:hAnsi="Consolas"/>
          <w:sz w:val="18"/>
        </w:rPr>
        <w:br/>
        <w:t xml:space="preserve">                                        &lt;/span&gt;</w:t>
      </w:r>
      <w:r>
        <w:rPr>
          <w:rFonts w:ascii="Consolas" w:hAnsi="Consolas"/>
          <w:sz w:val="18"/>
        </w:rPr>
        <w:br/>
        <w:t xml:space="preserve">                                    &lt;/td&gt;</w:t>
      </w:r>
      <w:r>
        <w:rPr>
          <w:rFonts w:ascii="Consolas" w:hAnsi="Consolas"/>
          <w:sz w:val="18"/>
        </w:rPr>
        <w:br/>
        <w:t xml:space="preserve">                                    &lt;td class="actions-cell"&gt;</w:t>
      </w:r>
      <w:r>
        <w:rPr>
          <w:rFonts w:ascii="Consolas" w:hAnsi="Consolas"/>
          <w:sz w:val="18"/>
        </w:rPr>
        <w:br/>
        <w:t xml:space="preserve">                                        &lt;!-- Edit --&gt;</w:t>
      </w:r>
      <w:r>
        <w:rPr>
          <w:rFonts w:ascii="Consolas" w:hAnsi="Consolas"/>
          <w:sz w:val="18"/>
        </w:rPr>
        <w:br/>
        <w:t xml:space="preserve">                                        &lt;a href="index.php?edit=&lt;?= $row['id'] ?&gt;" class="btn btn-primary btn-sm"&gt;Edit&lt;/a&gt;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                        &lt;!-- Toggle Status (Open/Closed) --&gt;</w:t>
      </w:r>
      <w:r>
        <w:rPr>
          <w:rFonts w:ascii="Consolas" w:hAnsi="Consolas"/>
          <w:sz w:val="18"/>
        </w:rPr>
        <w:br/>
        <w:t xml:space="preserve">                                        &lt;a href="index.php?toggle_status=&lt;?= $row['id'] ?&gt;" class="btn btn-warning btn-sm" title="Toggle Open/Closed"&gt;</w:t>
      </w:r>
      <w:r>
        <w:rPr>
          <w:rFonts w:ascii="Consolas" w:hAnsi="Consolas"/>
          <w:sz w:val="18"/>
        </w:rPr>
        <w:br/>
        <w:t xml:space="preserve">                                            &lt;?= ($row['status'] === 'Open') ? 'Close' : 'Reopen' ?&gt;</w:t>
      </w:r>
      <w:r>
        <w:rPr>
          <w:rFonts w:ascii="Consolas" w:hAnsi="Consolas"/>
          <w:sz w:val="18"/>
        </w:rPr>
        <w:br/>
        <w:t xml:space="preserve">                                        &lt;/a&gt;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                        &lt;!-- Delete with Confirmation --&gt;</w:t>
      </w:r>
      <w:r>
        <w:rPr>
          <w:rFonts w:ascii="Consolas" w:hAnsi="Consolas"/>
          <w:sz w:val="18"/>
        </w:rPr>
        <w:br/>
        <w:t xml:space="preserve">                                        &lt;a href="index.php?delete=&lt;?= $row['id'] ?&gt;" class="btn btn-danger btn-sm" onclick="return confirm('Are you sure you want to permanently delete this event and its poster?');"&gt;Delete&lt;/a&gt;</w:t>
      </w:r>
      <w:r>
        <w:rPr>
          <w:rFonts w:ascii="Consolas" w:hAnsi="Consolas"/>
          <w:sz w:val="18"/>
        </w:rPr>
        <w:br/>
        <w:t xml:space="preserve">                                    &lt;/td&gt;</w:t>
      </w:r>
      <w:r>
        <w:rPr>
          <w:rFonts w:ascii="Consolas" w:hAnsi="Consolas"/>
          <w:sz w:val="18"/>
        </w:rPr>
        <w:br/>
        <w:t xml:space="preserve">                                &lt;/tr&gt;</w:t>
      </w:r>
      <w:r>
        <w:rPr>
          <w:rFonts w:ascii="Consolas" w:hAnsi="Consolas"/>
          <w:sz w:val="18"/>
        </w:rPr>
        <w:br/>
        <w:t xml:space="preserve">                            &lt;?php endwhile; ?&gt;</w:t>
      </w:r>
      <w:r>
        <w:rPr>
          <w:rFonts w:ascii="Consolas" w:hAnsi="Consolas"/>
          <w:sz w:val="18"/>
        </w:rPr>
        <w:br/>
        <w:t xml:space="preserve">                        &lt;?php endif; ?&gt;</w:t>
      </w:r>
      <w:r>
        <w:rPr>
          <w:rFonts w:ascii="Consolas" w:hAnsi="Consolas"/>
          <w:sz w:val="18"/>
        </w:rPr>
        <w:br/>
        <w:t xml:space="preserve">                    &lt;/tbody&gt;</w:t>
      </w:r>
      <w:r>
        <w:rPr>
          <w:rFonts w:ascii="Consolas" w:hAnsi="Consolas"/>
          <w:sz w:val="18"/>
        </w:rPr>
        <w:br/>
        <w:t xml:space="preserve">                &lt;/table&gt;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&lt;!-- Recent Activity / Audit Log (Advanced Extension) --&gt;</w:t>
      </w:r>
      <w:r>
        <w:rPr>
          <w:rFonts w:ascii="Consolas" w:hAnsi="Consolas"/>
          <w:sz w:val="18"/>
        </w:rPr>
        <w:br/>
        <w:t xml:space="preserve">        &lt;div class="card"&gt;</w:t>
      </w:r>
      <w:r>
        <w:rPr>
          <w:rFonts w:ascii="Consolas" w:hAnsi="Consolas"/>
          <w:sz w:val="18"/>
        </w:rPr>
        <w:br/>
        <w:t xml:space="preserve">            &lt;h2&gt;Recent Event Activity (Audit Log)&lt;/h2&gt;</w:t>
      </w:r>
      <w:r>
        <w:rPr>
          <w:rFonts w:ascii="Consolas" w:hAnsi="Consolas"/>
          <w:sz w:val="18"/>
        </w:rPr>
        <w:br/>
        <w:t xml:space="preserve">            &lt;ul class="audit-list"&gt;</w:t>
      </w:r>
      <w:r>
        <w:rPr>
          <w:rFonts w:ascii="Consolas" w:hAnsi="Consolas"/>
          <w:sz w:val="18"/>
        </w:rPr>
        <w:br/>
        <w:t xml:space="preserve">                &lt;?php if ($audit_logs &amp;&amp; $audit_logs-&gt;num_rows &gt; 0): ?&gt;</w:t>
      </w:r>
      <w:r>
        <w:rPr>
          <w:rFonts w:ascii="Consolas" w:hAnsi="Consolas"/>
          <w:sz w:val="18"/>
        </w:rPr>
        <w:br/>
        <w:t xml:space="preserve">                    &lt;?php while ($log = $audit_logs-&gt;fetch_assoc()): ?&gt;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        &lt;li class="audit-item"&gt;</w:t>
      </w:r>
      <w:r>
        <w:rPr>
          <w:rFonts w:ascii="Consolas" w:hAnsi="Consolas"/>
          <w:sz w:val="18"/>
        </w:rPr>
        <w:br/>
        <w:t xml:space="preserve">                            &lt;div&gt;</w:t>
      </w:r>
      <w:r>
        <w:rPr>
          <w:rFonts w:ascii="Consolas" w:hAnsi="Consolas"/>
          <w:sz w:val="18"/>
        </w:rPr>
        <w:br/>
        <w:t xml:space="preserve">                                &lt;span class="audit-badge audit-&lt;?= htmlspecialchars($log['action']) ?&gt;"&gt;</w:t>
      </w:r>
      <w:r>
        <w:rPr>
          <w:rFonts w:ascii="Consolas" w:hAnsi="Consolas"/>
          <w:sz w:val="18"/>
        </w:rPr>
        <w:br/>
        <w:t xml:space="preserve">                                    &lt;?= htmlspecialchars($log['action']) ?&gt;</w:t>
      </w:r>
      <w:r>
        <w:rPr>
          <w:rFonts w:ascii="Consolas" w:hAnsi="Consolas"/>
          <w:sz w:val="18"/>
        </w:rPr>
        <w:br/>
        <w:t xml:space="preserve">                                &lt;/span&gt;</w:t>
      </w:r>
      <w:r>
        <w:rPr>
          <w:rFonts w:ascii="Consolas" w:hAnsi="Consolas"/>
          <w:sz w:val="18"/>
        </w:rPr>
        <w:br/>
        <w:t xml:space="preserve">                                &lt;span style="margin-left: 8px;"&gt;&lt;?= htmlspecialchars($log['details']) ?&gt;&lt;/span&gt;</w:t>
      </w:r>
      <w:r>
        <w:rPr>
          <w:rFonts w:ascii="Consolas" w:hAnsi="Consolas"/>
          <w:sz w:val="18"/>
        </w:rPr>
        <w:br/>
        <w:t xml:space="preserve">                            &lt;/div&gt;</w:t>
      </w:r>
      <w:r>
        <w:rPr>
          <w:rFonts w:ascii="Consolas" w:hAnsi="Consolas"/>
          <w:sz w:val="18"/>
        </w:rPr>
        <w:br/>
        <w:t xml:space="preserve">                            &lt;small style="color: #6b7280;"&gt;&lt;?= htmlspecialchars($log['created_at']) ?&gt;&lt;/small&gt;</w:t>
      </w:r>
      <w:r>
        <w:rPr>
          <w:rFonts w:ascii="Consolas" w:hAnsi="Consolas"/>
          <w:sz w:val="18"/>
        </w:rPr>
        <w:br/>
        <w:t xml:space="preserve">                        &lt;/li&gt;</w:t>
      </w:r>
      <w:r>
        <w:rPr>
          <w:rFonts w:ascii="Consolas" w:hAnsi="Consolas"/>
          <w:sz w:val="18"/>
        </w:rPr>
        <w:br/>
        <w:t xml:space="preserve">                    &lt;?php endwhile; ?&gt;</w:t>
      </w:r>
      <w:r>
        <w:rPr>
          <w:rFonts w:ascii="Consolas" w:hAnsi="Consolas"/>
          <w:sz w:val="18"/>
        </w:rPr>
        <w:br/>
        <w:t xml:space="preserve">                &lt;?php else: ?&gt;</w:t>
      </w:r>
      <w:r>
        <w:rPr>
          <w:rFonts w:ascii="Consolas" w:hAnsi="Consolas"/>
          <w:sz w:val="18"/>
        </w:rPr>
        <w:br/>
        <w:t xml:space="preserve">                    &lt;li style="color: #6b7280; padding: 8px;"&gt;No activity logged yet.&lt;/li&gt;</w:t>
      </w:r>
      <w:r>
        <w:rPr>
          <w:rFonts w:ascii="Consolas" w:hAnsi="Consolas"/>
          <w:sz w:val="18"/>
        </w:rPr>
        <w:br/>
        <w:t xml:space="preserve">                &lt;?php endif; ?&gt;</w:t>
      </w:r>
      <w:r>
        <w:rPr>
          <w:rFonts w:ascii="Consolas" w:hAnsi="Consolas"/>
          <w:sz w:val="18"/>
        </w:rPr>
        <w:br/>
        <w:t xml:space="preserve">            &lt;/ul&gt;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&lt;/div&gt;</w:t>
      </w:r>
      <w:r>
        <w:rPr>
          <w:rFonts w:ascii="Consolas" w:hAnsi="Consolas"/>
          <w:sz w:val="18"/>
        </w:rPr>
        <w:br/>
        <w:t>&lt;/body&gt;</w:t>
      </w:r>
      <w:r>
        <w:rPr>
          <w:rFonts w:ascii="Consolas" w:hAnsi="Consolas"/>
          <w:sz w:val="18"/>
        </w:rPr>
        <w:br/>
        <w:t>&lt;/html&gt;</w:t>
      </w:r>
      <w:r>
        <w:rPr>
          <w:rFonts w:ascii="Consolas" w:hAnsi="Consolas"/>
          <w:sz w:val="18"/>
        </w:rPr>
        <w:br/>
      </w:r>
    </w:p>
    <w:p w14:paraId="586CCAB3" w14:textId="77777777" w:rsidR="006D7D88" w:rsidRDefault="006D7D88"/>
    <w:p w14:paraId="60A929B0" w14:textId="77777777" w:rsidR="006D7D88" w:rsidRDefault="00000000">
      <w:r>
        <w:rPr>
          <w:b/>
        </w:rPr>
        <w:t>File: schema.sql</w:t>
      </w:r>
      <w:r>
        <w:rPr>
          <w:b/>
        </w:rPr>
        <w:br/>
        <w:t>Code:</w:t>
      </w:r>
    </w:p>
    <w:p w14:paraId="54B13E05" w14:textId="77777777" w:rsidR="006D7D88" w:rsidRDefault="00000000">
      <w:r>
        <w:rPr>
          <w:rFonts w:ascii="Consolas" w:hAnsi="Consolas"/>
          <w:sz w:val="18"/>
        </w:rPr>
        <w:t>-- Practical 12: Event Management CRUD with Poster Upload and File Validation</w:t>
      </w:r>
      <w:r>
        <w:rPr>
          <w:rFonts w:ascii="Consolas" w:hAnsi="Consolas"/>
          <w:sz w:val="18"/>
        </w:rPr>
        <w:br/>
        <w:t>-- Database Schema and Sample Data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CREATE DATABASE IF NOT EXISTS practical12 CHARACTER SET utf8mb4 COLLATE utf8mb4_unicode_ci;</w:t>
      </w:r>
      <w:r>
        <w:rPr>
          <w:rFonts w:ascii="Consolas" w:hAnsi="Consolas"/>
          <w:sz w:val="18"/>
        </w:rPr>
        <w:br/>
        <w:t>USE practical12;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DROP TABLE IF EXISTS event_audit_log;</w:t>
      </w:r>
      <w:r>
        <w:rPr>
          <w:rFonts w:ascii="Consolas" w:hAnsi="Consolas"/>
          <w:sz w:val="18"/>
        </w:rPr>
        <w:br/>
        <w:t>DROP TABLE IF EXISTS events;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CREATE TABLE IF NOT EXISTS events (</w:t>
      </w:r>
      <w:r>
        <w:rPr>
          <w:rFonts w:ascii="Consolas" w:hAnsi="Consolas"/>
          <w:sz w:val="18"/>
        </w:rPr>
        <w:br/>
        <w:t xml:space="preserve">    id INT AUTO_INCREMENT PRIMARY KEY,</w:t>
      </w:r>
      <w:r>
        <w:rPr>
          <w:rFonts w:ascii="Consolas" w:hAnsi="Consolas"/>
          <w:sz w:val="18"/>
        </w:rPr>
        <w:br/>
        <w:t xml:space="preserve">    title VARCHAR(150) NOT NULL,</w:t>
      </w:r>
      <w:r>
        <w:rPr>
          <w:rFonts w:ascii="Consolas" w:hAnsi="Consolas"/>
          <w:sz w:val="18"/>
        </w:rPr>
        <w:br/>
        <w:t xml:space="preserve">    category VARCHAR(50) NOT NULL,</w:t>
      </w:r>
      <w:r>
        <w:rPr>
          <w:rFonts w:ascii="Consolas" w:hAnsi="Consolas"/>
          <w:sz w:val="18"/>
        </w:rPr>
        <w:br/>
        <w:t xml:space="preserve">    event_date DATE NOT NULL,</w:t>
      </w:r>
      <w:r>
        <w:rPr>
          <w:rFonts w:ascii="Consolas" w:hAnsi="Consolas"/>
          <w:sz w:val="18"/>
        </w:rPr>
        <w:br/>
        <w:t xml:space="preserve">    venue VARCHAR(150) NOT NULL,</w:t>
      </w:r>
      <w:r>
        <w:rPr>
          <w:rFonts w:ascii="Consolas" w:hAnsi="Consolas"/>
          <w:sz w:val="18"/>
        </w:rPr>
        <w:br/>
        <w:t xml:space="preserve">    poster VARCHAR(255) NULL,</w:t>
      </w:r>
      <w:r>
        <w:rPr>
          <w:rFonts w:ascii="Consolas" w:hAnsi="Consolas"/>
          <w:sz w:val="18"/>
        </w:rPr>
        <w:br/>
        <w:t xml:space="preserve">    status ENUM('Open', 'Closed') DEFAULT 'Open',</w:t>
      </w:r>
      <w:r>
        <w:rPr>
          <w:rFonts w:ascii="Consolas" w:hAnsi="Consolas"/>
          <w:sz w:val="18"/>
        </w:rPr>
        <w:br/>
        <w:t xml:space="preserve">    description TEXT NULL,</w:t>
      </w:r>
      <w:r>
        <w:rPr>
          <w:rFonts w:ascii="Consolas" w:hAnsi="Consolas"/>
          <w:sz w:val="18"/>
        </w:rPr>
        <w:br/>
        <w:t xml:space="preserve">    created_at TIMESTAMP DEFAULT CURRENT_TIMESTAMP</w:t>
      </w:r>
      <w:r>
        <w:rPr>
          <w:rFonts w:ascii="Consolas" w:hAnsi="Consolas"/>
          <w:sz w:val="18"/>
        </w:rPr>
        <w:br/>
        <w:t>) ENGINE=InnoDB DEFAULT CHARSET=utf8mb4 COLLATE=utf8mb4_unicode_ci;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CREATE TABLE IF NOT EXISTS event_audit_log (</w:t>
      </w:r>
      <w:r>
        <w:rPr>
          <w:rFonts w:ascii="Consolas" w:hAnsi="Consolas"/>
          <w:sz w:val="18"/>
        </w:rPr>
        <w:br/>
        <w:t xml:space="preserve">    id INT AUTO_INCREMENT PRIMARY KEY,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event_id INT NULL,</w:t>
      </w:r>
      <w:r>
        <w:rPr>
          <w:rFonts w:ascii="Consolas" w:hAnsi="Consolas"/>
          <w:sz w:val="18"/>
        </w:rPr>
        <w:br/>
        <w:t xml:space="preserve">    action VARCHAR(50) NOT NULL,</w:t>
      </w:r>
      <w:r>
        <w:rPr>
          <w:rFonts w:ascii="Consolas" w:hAnsi="Consolas"/>
          <w:sz w:val="18"/>
        </w:rPr>
        <w:br/>
        <w:t xml:space="preserve">    details TEXT NULL,</w:t>
      </w:r>
      <w:r>
        <w:rPr>
          <w:rFonts w:ascii="Consolas" w:hAnsi="Consolas"/>
          <w:sz w:val="18"/>
        </w:rPr>
        <w:br/>
        <w:t xml:space="preserve">    created_at TIMESTAMP DEFAULT CURRENT_TIMESTAMP</w:t>
      </w:r>
      <w:r>
        <w:rPr>
          <w:rFonts w:ascii="Consolas" w:hAnsi="Consolas"/>
          <w:sz w:val="18"/>
        </w:rPr>
        <w:br/>
        <w:t>) ENGINE=InnoDB DEFAULT CHARSET=utf8mb4 COLLATE=utf8mb4_unicode_ci;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Sample Seed Data</w:t>
      </w:r>
      <w:r>
        <w:rPr>
          <w:rFonts w:ascii="Consolas" w:hAnsi="Consolas"/>
          <w:sz w:val="18"/>
        </w:rPr>
        <w:br/>
        <w:t>INSERT INTO events (title, category, event_date, venue, poster, status, description) VALUES</w:t>
      </w:r>
      <w:r>
        <w:rPr>
          <w:rFonts w:ascii="Consolas" w:hAnsi="Consolas"/>
          <w:sz w:val="18"/>
        </w:rPr>
        <w:br/>
        <w:t>('Tech Fest 2026', 'Technical', '2026-11-15', 'Main Auditorium', NULL, 'Open', 'Annual national-level technical symposium with coding and robotics competitions.'),</w:t>
      </w:r>
      <w:r>
        <w:rPr>
          <w:rFonts w:ascii="Consolas" w:hAnsi="Consolas"/>
          <w:sz w:val="18"/>
        </w:rPr>
        <w:br/>
        <w:t>('AI &amp; Machine Learning Workshop', 'Workshop', '2026-11-20', 'Seminar Hall B', NULL, 'Open', 'Hands-on practical workshop covering deep learning models and PyTorch basics.'),</w:t>
      </w:r>
      <w:r>
        <w:rPr>
          <w:rFonts w:ascii="Consolas" w:hAnsi="Consolas"/>
          <w:sz w:val="18"/>
        </w:rPr>
        <w:br/>
        <w:t>('Cultural Night &amp; Dance Fest', 'Cultural', '2026-12-05', 'University Amphitheatre', NULL, 'Open', 'Inter-college musical and dance performances showcasing cultural diversity.'),</w:t>
      </w:r>
      <w:r>
        <w:rPr>
          <w:rFonts w:ascii="Consolas" w:hAnsi="Consolas"/>
          <w:sz w:val="18"/>
        </w:rPr>
        <w:br/>
        <w:t>('Annual Cricket Tournament', 'Sports', '2026-12-10', 'University Sports Complex', NULL, 'Closed', 'Intra-department 20-over knock-out cricket tournament.'),</w:t>
      </w:r>
      <w:r>
        <w:rPr>
          <w:rFonts w:ascii="Consolas" w:hAnsi="Consolas"/>
          <w:sz w:val="18"/>
        </w:rPr>
        <w:br/>
        <w:t>('Career Guidance &amp; Placement Seminar', 'Seminar', '2026-12-18', 'Conference Room 1', NULL, 'Open', 'Industry leaders speak about software engineering roles and interview preparation.');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Seed Audit Log</w:t>
      </w:r>
      <w:r>
        <w:rPr>
          <w:rFonts w:ascii="Consolas" w:hAnsi="Consolas"/>
          <w:sz w:val="18"/>
        </w:rPr>
        <w:br/>
        <w:t>INSERT INTO event_audit_log (event_id, action, details) VALUES</w:t>
      </w:r>
      <w:r>
        <w:rPr>
          <w:rFonts w:ascii="Consolas" w:hAnsi="Consolas"/>
          <w:sz w:val="18"/>
        </w:rPr>
        <w:br/>
        <w:t>(1, 'CREATED', 'Event "Tech Fest 2026" created with status Open.'),</w:t>
      </w:r>
      <w:r>
        <w:rPr>
          <w:rFonts w:ascii="Consolas" w:hAnsi="Consolas"/>
          <w:sz w:val="18"/>
        </w:rPr>
        <w:br/>
        <w:t>(2, 'CREATED', 'Event "AI &amp; Machine Learning Workshop" created with status Open.'),</w:t>
      </w:r>
      <w:r>
        <w:rPr>
          <w:rFonts w:ascii="Consolas" w:hAnsi="Consolas"/>
          <w:sz w:val="18"/>
        </w:rPr>
        <w:br/>
        <w:t>(3, 'CREATED', 'Event "Cultural Night &amp; Dance Fest" created with status Open.'),</w:t>
      </w:r>
      <w:r>
        <w:rPr>
          <w:rFonts w:ascii="Consolas" w:hAnsi="Consolas"/>
          <w:sz w:val="18"/>
        </w:rPr>
        <w:br/>
        <w:t>(4, 'CREATED', 'Event "Annual Cricket Tournament" created with status Closed.'),</w:t>
      </w:r>
      <w:r>
        <w:rPr>
          <w:rFonts w:ascii="Consolas" w:hAnsi="Consolas"/>
          <w:sz w:val="18"/>
        </w:rPr>
        <w:br/>
        <w:t>(5, 'CREATED', 'Event "Career Guidance &amp; Placement Seminar" created with status Open.');</w:t>
      </w:r>
      <w:r>
        <w:rPr>
          <w:rFonts w:ascii="Consolas" w:hAnsi="Consolas"/>
          <w:sz w:val="18"/>
        </w:rPr>
        <w:br/>
      </w:r>
    </w:p>
    <w:p w14:paraId="2EA5340A" w14:textId="77777777" w:rsidR="006D7D88" w:rsidRDefault="006D7D88"/>
    <w:p w14:paraId="12CA1E88" w14:textId="77777777" w:rsidR="006D7D88" w:rsidRDefault="00000000">
      <w:r>
        <w:rPr>
          <w:b/>
        </w:rPr>
        <w:t>File: style.css</w:t>
      </w:r>
      <w:r>
        <w:rPr>
          <w:b/>
        </w:rPr>
        <w:br/>
        <w:t>Code:</w:t>
      </w:r>
    </w:p>
    <w:p w14:paraId="63CCF033" w14:textId="77777777" w:rsidR="00F51015" w:rsidRDefault="0000000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/* Simple &amp; Clean Styling for Practical 12: Event Management CRUD */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* {</w:t>
      </w:r>
      <w:r>
        <w:rPr>
          <w:rFonts w:ascii="Consolas" w:hAnsi="Consolas"/>
          <w:sz w:val="18"/>
        </w:rPr>
        <w:br/>
        <w:t xml:space="preserve">    box-sizing: border-box;</w:t>
      </w:r>
      <w:r>
        <w:rPr>
          <w:rFonts w:ascii="Consolas" w:hAnsi="Consolas"/>
          <w:sz w:val="18"/>
        </w:rPr>
        <w:br/>
        <w:t xml:space="preserve">    margin: 0;</w:t>
      </w:r>
      <w:r>
        <w:rPr>
          <w:rFonts w:ascii="Consolas" w:hAnsi="Consolas"/>
          <w:sz w:val="18"/>
        </w:rPr>
        <w:br/>
        <w:t xml:space="preserve">    padding: 0;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body {</w:t>
      </w:r>
      <w:r>
        <w:rPr>
          <w:rFonts w:ascii="Consolas" w:hAnsi="Consolas"/>
          <w:sz w:val="18"/>
        </w:rPr>
        <w:br/>
        <w:t xml:space="preserve">    font-family: 'Segoe UI', Tahoma, Geneva, Verdana, sans-serif;</w:t>
      </w:r>
      <w:r>
        <w:rPr>
          <w:rFonts w:ascii="Consolas" w:hAnsi="Consolas"/>
          <w:sz w:val="18"/>
        </w:rPr>
        <w:br/>
        <w:t xml:space="preserve">    background-color: #f3f4f6;</w:t>
      </w:r>
      <w:r>
        <w:rPr>
          <w:rFonts w:ascii="Consolas" w:hAnsi="Consolas"/>
          <w:sz w:val="18"/>
        </w:rPr>
        <w:br/>
        <w:t xml:space="preserve">    color: #1f2937;</w:t>
      </w:r>
      <w:r>
        <w:rPr>
          <w:rFonts w:ascii="Consolas" w:hAnsi="Consolas"/>
          <w:sz w:val="18"/>
        </w:rPr>
        <w:br/>
        <w:t xml:space="preserve">    padding: 30px 20px;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.container {</w:t>
      </w:r>
      <w:r>
        <w:rPr>
          <w:rFonts w:ascii="Consolas" w:hAnsi="Consolas"/>
          <w:sz w:val="18"/>
        </w:rPr>
        <w:br/>
        <w:t xml:space="preserve">    max-width: 1100px;</w:t>
      </w:r>
      <w:r>
        <w:rPr>
          <w:rFonts w:ascii="Consolas" w:hAnsi="Consolas"/>
          <w:sz w:val="18"/>
        </w:rPr>
        <w:br/>
        <w:t xml:space="preserve">    margin: 0 auto;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h1 {</w:t>
      </w:r>
      <w:r>
        <w:rPr>
          <w:rFonts w:ascii="Consolas" w:hAnsi="Consolas"/>
          <w:sz w:val="18"/>
        </w:rPr>
        <w:br/>
        <w:t xml:space="preserve">    font-size: 26px;</w:t>
      </w:r>
      <w:r>
        <w:rPr>
          <w:rFonts w:ascii="Consolas" w:hAnsi="Consolas"/>
          <w:sz w:val="18"/>
        </w:rPr>
        <w:br/>
        <w:t xml:space="preserve">    color: #1e3a8a;</w:t>
      </w:r>
      <w:r>
        <w:rPr>
          <w:rFonts w:ascii="Consolas" w:hAnsi="Consolas"/>
          <w:sz w:val="18"/>
        </w:rPr>
        <w:br/>
        <w:t xml:space="preserve">    margin-bottom: 20px;</w:t>
      </w:r>
      <w:r>
        <w:rPr>
          <w:rFonts w:ascii="Consolas" w:hAnsi="Consolas"/>
          <w:sz w:val="18"/>
        </w:rPr>
        <w:br/>
        <w:t xml:space="preserve">    text-align: center;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h2 {</w:t>
      </w:r>
      <w:r>
        <w:rPr>
          <w:rFonts w:ascii="Consolas" w:hAnsi="Consolas"/>
          <w:sz w:val="18"/>
        </w:rPr>
        <w:br/>
        <w:t xml:space="preserve">    font-size: 18px;</w:t>
      </w:r>
      <w:r>
        <w:rPr>
          <w:rFonts w:ascii="Consolas" w:hAnsi="Consolas"/>
          <w:sz w:val="18"/>
        </w:rPr>
        <w:br/>
        <w:t xml:space="preserve">    color: #374151;</w:t>
      </w:r>
      <w:r>
        <w:rPr>
          <w:rFonts w:ascii="Consolas" w:hAnsi="Consolas"/>
          <w:sz w:val="18"/>
        </w:rPr>
        <w:br/>
        <w:t xml:space="preserve">    margin-bottom: 15px;</w:t>
      </w:r>
      <w:r>
        <w:rPr>
          <w:rFonts w:ascii="Consolas" w:hAnsi="Consolas"/>
          <w:sz w:val="18"/>
        </w:rPr>
        <w:br/>
        <w:t xml:space="preserve">    border-bottom: 2px solid #e5e7eb;</w:t>
      </w:r>
      <w:r>
        <w:rPr>
          <w:rFonts w:ascii="Consolas" w:hAnsi="Consolas"/>
          <w:sz w:val="18"/>
        </w:rPr>
        <w:br/>
        <w:t xml:space="preserve">    padding-bottom: 8px;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/* Alerts */</w:t>
      </w:r>
      <w:r>
        <w:rPr>
          <w:rFonts w:ascii="Consolas" w:hAnsi="Consolas"/>
          <w:sz w:val="18"/>
        </w:rPr>
        <w:br/>
        <w:t>.alert {</w:t>
      </w:r>
      <w:r>
        <w:rPr>
          <w:rFonts w:ascii="Consolas" w:hAnsi="Consolas"/>
          <w:sz w:val="18"/>
        </w:rPr>
        <w:br/>
        <w:t xml:space="preserve">    padding: 12px 16px;</w:t>
      </w:r>
      <w:r>
        <w:rPr>
          <w:rFonts w:ascii="Consolas" w:hAnsi="Consolas"/>
          <w:sz w:val="18"/>
        </w:rPr>
        <w:br/>
        <w:t xml:space="preserve">    border-radius: 6px;</w:t>
      </w:r>
      <w:r>
        <w:rPr>
          <w:rFonts w:ascii="Consolas" w:hAnsi="Consolas"/>
          <w:sz w:val="18"/>
        </w:rPr>
        <w:br/>
        <w:t xml:space="preserve">    margin-bottom: 20px;</w:t>
      </w:r>
      <w:r>
        <w:rPr>
          <w:rFonts w:ascii="Consolas" w:hAnsi="Consolas"/>
          <w:sz w:val="18"/>
        </w:rPr>
        <w:br/>
        <w:t xml:space="preserve">    font-weight: 500;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.alert-success {</w:t>
      </w:r>
      <w:r>
        <w:rPr>
          <w:rFonts w:ascii="Consolas" w:hAnsi="Consolas"/>
          <w:sz w:val="18"/>
        </w:rPr>
        <w:br/>
        <w:t xml:space="preserve">    background-color: #d1fae5;</w:t>
      </w:r>
      <w:r>
        <w:rPr>
          <w:rFonts w:ascii="Consolas" w:hAnsi="Consolas"/>
          <w:sz w:val="18"/>
        </w:rPr>
        <w:br/>
        <w:t xml:space="preserve">    color: #065f46;</w:t>
      </w:r>
      <w:r>
        <w:rPr>
          <w:rFonts w:ascii="Consolas" w:hAnsi="Consolas"/>
          <w:sz w:val="18"/>
        </w:rPr>
        <w:br/>
        <w:t xml:space="preserve">    border: 1px solid #a7f3d0;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.alert-danger {</w:t>
      </w:r>
      <w:r>
        <w:rPr>
          <w:rFonts w:ascii="Consolas" w:hAnsi="Consolas"/>
          <w:sz w:val="18"/>
        </w:rPr>
        <w:br/>
        <w:t xml:space="preserve">    background-color: #fee2e2;</w:t>
      </w:r>
      <w:r>
        <w:rPr>
          <w:rFonts w:ascii="Consolas" w:hAnsi="Consolas"/>
          <w:sz w:val="18"/>
        </w:rPr>
        <w:br/>
        <w:t xml:space="preserve">    color: #991b1b;</w:t>
      </w:r>
      <w:r>
        <w:rPr>
          <w:rFonts w:ascii="Consolas" w:hAnsi="Consolas"/>
          <w:sz w:val="18"/>
        </w:rPr>
        <w:br/>
        <w:t xml:space="preserve">    border: 1px solid #fecaca;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/* Cards */</w:t>
      </w:r>
      <w:r>
        <w:rPr>
          <w:rFonts w:ascii="Consolas" w:hAnsi="Consolas"/>
          <w:sz w:val="18"/>
        </w:rPr>
        <w:br/>
        <w:t>.card {</w:t>
      </w:r>
      <w:r>
        <w:rPr>
          <w:rFonts w:ascii="Consolas" w:hAnsi="Consolas"/>
          <w:sz w:val="18"/>
        </w:rPr>
        <w:br/>
        <w:t xml:space="preserve">    background: #ffffff;</w:t>
      </w:r>
      <w:r>
        <w:rPr>
          <w:rFonts w:ascii="Consolas" w:hAnsi="Consolas"/>
          <w:sz w:val="18"/>
        </w:rPr>
        <w:br/>
        <w:t xml:space="preserve">    border: 1px solid #e5e7eb;</w:t>
      </w:r>
      <w:r>
        <w:rPr>
          <w:rFonts w:ascii="Consolas" w:hAnsi="Consolas"/>
          <w:sz w:val="18"/>
        </w:rPr>
        <w:br/>
        <w:t xml:space="preserve">    border-radius: 8px;</w:t>
      </w:r>
      <w:r>
        <w:rPr>
          <w:rFonts w:ascii="Consolas" w:hAnsi="Consolas"/>
          <w:sz w:val="18"/>
        </w:rPr>
        <w:br/>
        <w:t xml:space="preserve">    padding: 20px;</w:t>
      </w:r>
      <w:r>
        <w:rPr>
          <w:rFonts w:ascii="Consolas" w:hAnsi="Consolas"/>
          <w:sz w:val="18"/>
        </w:rPr>
        <w:br/>
        <w:t xml:space="preserve">    margin-bottom: 25px;</w:t>
      </w:r>
      <w:r>
        <w:rPr>
          <w:rFonts w:ascii="Consolas" w:hAnsi="Consolas"/>
          <w:sz w:val="18"/>
        </w:rPr>
        <w:br/>
        <w:t xml:space="preserve">    box-shadow: 0 2px 6px rgba(0, 0, 0, 0.05);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/* Form Styles */</w:t>
      </w:r>
      <w:r>
        <w:rPr>
          <w:rFonts w:ascii="Consolas" w:hAnsi="Consolas"/>
          <w:sz w:val="18"/>
        </w:rPr>
        <w:br/>
        <w:t>.form-row {</w:t>
      </w:r>
      <w:r>
        <w:rPr>
          <w:rFonts w:ascii="Consolas" w:hAnsi="Consolas"/>
          <w:sz w:val="18"/>
        </w:rPr>
        <w:br/>
        <w:t xml:space="preserve">    display: flex;</w:t>
      </w:r>
      <w:r>
        <w:rPr>
          <w:rFonts w:ascii="Consolas" w:hAnsi="Consolas"/>
          <w:sz w:val="18"/>
        </w:rPr>
        <w:br/>
        <w:t xml:space="preserve">    flex-wrap: wrap;</w:t>
      </w:r>
      <w:r>
        <w:rPr>
          <w:rFonts w:ascii="Consolas" w:hAnsi="Consolas"/>
          <w:sz w:val="18"/>
        </w:rPr>
        <w:br/>
        <w:t xml:space="preserve">    gap: 15px;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margin-bottom: 12px;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.form-group {</w:t>
      </w:r>
      <w:r>
        <w:rPr>
          <w:rFonts w:ascii="Consolas" w:hAnsi="Consolas"/>
          <w:sz w:val="18"/>
        </w:rPr>
        <w:br/>
        <w:t xml:space="preserve">    flex: 1 1 220px;</w:t>
      </w:r>
      <w:r>
        <w:rPr>
          <w:rFonts w:ascii="Consolas" w:hAnsi="Consolas"/>
          <w:sz w:val="18"/>
        </w:rPr>
        <w:br/>
        <w:t xml:space="preserve">    display: flex;</w:t>
      </w:r>
      <w:r>
        <w:rPr>
          <w:rFonts w:ascii="Consolas" w:hAnsi="Consolas"/>
          <w:sz w:val="18"/>
        </w:rPr>
        <w:br/>
        <w:t xml:space="preserve">    flex-direction: column;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.form-group.full {</w:t>
      </w:r>
      <w:r>
        <w:rPr>
          <w:rFonts w:ascii="Consolas" w:hAnsi="Consolas"/>
          <w:sz w:val="18"/>
        </w:rPr>
        <w:br/>
        <w:t xml:space="preserve">    flex: 1 1 100%;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.form-group label {</w:t>
      </w:r>
      <w:r>
        <w:rPr>
          <w:rFonts w:ascii="Consolas" w:hAnsi="Consolas"/>
          <w:sz w:val="18"/>
        </w:rPr>
        <w:br/>
        <w:t xml:space="preserve">    font-size: 13px;</w:t>
      </w:r>
      <w:r>
        <w:rPr>
          <w:rFonts w:ascii="Consolas" w:hAnsi="Consolas"/>
          <w:sz w:val="18"/>
        </w:rPr>
        <w:br/>
        <w:t xml:space="preserve">    font-weight: 600;</w:t>
      </w:r>
      <w:r>
        <w:rPr>
          <w:rFonts w:ascii="Consolas" w:hAnsi="Consolas"/>
          <w:sz w:val="18"/>
        </w:rPr>
        <w:br/>
        <w:t xml:space="preserve">    margin-bottom: 5px;</w:t>
      </w:r>
      <w:r>
        <w:rPr>
          <w:rFonts w:ascii="Consolas" w:hAnsi="Consolas"/>
          <w:sz w:val="18"/>
        </w:rPr>
        <w:br/>
        <w:t xml:space="preserve">    color: #4b5563;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.form-group input,</w:t>
      </w:r>
      <w:r>
        <w:rPr>
          <w:rFonts w:ascii="Consolas" w:hAnsi="Consolas"/>
          <w:sz w:val="18"/>
        </w:rPr>
        <w:br/>
        <w:t>.form-group select,</w:t>
      </w:r>
      <w:r>
        <w:rPr>
          <w:rFonts w:ascii="Consolas" w:hAnsi="Consolas"/>
          <w:sz w:val="18"/>
        </w:rPr>
        <w:br/>
        <w:t>.form-group textarea {</w:t>
      </w:r>
      <w:r>
        <w:rPr>
          <w:rFonts w:ascii="Consolas" w:hAnsi="Consolas"/>
          <w:sz w:val="18"/>
        </w:rPr>
        <w:br/>
        <w:t xml:space="preserve">    padding: 9px 12px;</w:t>
      </w:r>
      <w:r>
        <w:rPr>
          <w:rFonts w:ascii="Consolas" w:hAnsi="Consolas"/>
          <w:sz w:val="18"/>
        </w:rPr>
        <w:br/>
        <w:t xml:space="preserve">    border: 1px solid #d1d5db;</w:t>
      </w:r>
      <w:r>
        <w:rPr>
          <w:rFonts w:ascii="Consolas" w:hAnsi="Consolas"/>
          <w:sz w:val="18"/>
        </w:rPr>
        <w:br/>
        <w:t xml:space="preserve">    border-radius: 6px;</w:t>
      </w:r>
      <w:r>
        <w:rPr>
          <w:rFonts w:ascii="Consolas" w:hAnsi="Consolas"/>
          <w:sz w:val="18"/>
        </w:rPr>
        <w:br/>
        <w:t xml:space="preserve">    font-size: 14px;</w:t>
      </w:r>
      <w:r>
        <w:rPr>
          <w:rFonts w:ascii="Consolas" w:hAnsi="Consolas"/>
          <w:sz w:val="18"/>
        </w:rPr>
        <w:br/>
        <w:t xml:space="preserve">    font-family: inherit;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.form-group textarea {</w:t>
      </w:r>
      <w:r>
        <w:rPr>
          <w:rFonts w:ascii="Consolas" w:hAnsi="Consolas"/>
          <w:sz w:val="18"/>
        </w:rPr>
        <w:br/>
        <w:t xml:space="preserve">    resize: vertical;</w:t>
      </w:r>
      <w:r>
        <w:rPr>
          <w:rFonts w:ascii="Consolas" w:hAnsi="Consolas"/>
          <w:sz w:val="18"/>
        </w:rPr>
        <w:br/>
        <w:t xml:space="preserve">    min-height: 70px;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.form-group input:focus,</w:t>
      </w:r>
      <w:r>
        <w:rPr>
          <w:rFonts w:ascii="Consolas" w:hAnsi="Consolas"/>
          <w:sz w:val="18"/>
        </w:rPr>
        <w:br/>
        <w:t>.form-group select:focus,</w:t>
      </w:r>
      <w:r>
        <w:rPr>
          <w:rFonts w:ascii="Consolas" w:hAnsi="Consolas"/>
          <w:sz w:val="18"/>
        </w:rPr>
        <w:br/>
        <w:t>.form-group textarea:focus {</w:t>
      </w:r>
      <w:r>
        <w:rPr>
          <w:rFonts w:ascii="Consolas" w:hAnsi="Consolas"/>
          <w:sz w:val="18"/>
        </w:rPr>
        <w:br/>
        <w:t xml:space="preserve">    outline: none;</w:t>
      </w:r>
      <w:r>
        <w:rPr>
          <w:rFonts w:ascii="Consolas" w:hAnsi="Consolas"/>
          <w:sz w:val="18"/>
        </w:rPr>
        <w:br/>
        <w:t xml:space="preserve">    border-color: #2563eb;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.file-hint {</w:t>
      </w:r>
      <w:r>
        <w:rPr>
          <w:rFonts w:ascii="Consolas" w:hAnsi="Consolas"/>
          <w:sz w:val="18"/>
        </w:rPr>
        <w:br/>
        <w:t xml:space="preserve">    font-size: 12px;</w:t>
      </w:r>
      <w:r>
        <w:rPr>
          <w:rFonts w:ascii="Consolas" w:hAnsi="Consolas"/>
          <w:sz w:val="18"/>
        </w:rPr>
        <w:br/>
        <w:t xml:space="preserve">    color: #6b7280;</w:t>
      </w:r>
      <w:r>
        <w:rPr>
          <w:rFonts w:ascii="Consolas" w:hAnsi="Consolas"/>
          <w:sz w:val="18"/>
        </w:rPr>
        <w:br/>
        <w:t xml:space="preserve">    margin-top: 4px;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/* Current poster preview in edit mode */</w:t>
      </w:r>
      <w:r>
        <w:rPr>
          <w:rFonts w:ascii="Consolas" w:hAnsi="Consolas"/>
          <w:sz w:val="18"/>
        </w:rPr>
        <w:br/>
        <w:t>.current-poster-preview {</w:t>
      </w:r>
      <w:r>
        <w:rPr>
          <w:rFonts w:ascii="Consolas" w:hAnsi="Consolas"/>
          <w:sz w:val="18"/>
        </w:rPr>
        <w:br/>
        <w:t xml:space="preserve">    display: flex;</w:t>
      </w:r>
      <w:r>
        <w:rPr>
          <w:rFonts w:ascii="Consolas" w:hAnsi="Consolas"/>
          <w:sz w:val="18"/>
        </w:rPr>
        <w:br/>
        <w:t xml:space="preserve">    align-items: center;</w:t>
      </w:r>
      <w:r>
        <w:rPr>
          <w:rFonts w:ascii="Consolas" w:hAnsi="Consolas"/>
          <w:sz w:val="18"/>
        </w:rPr>
        <w:br/>
        <w:t xml:space="preserve">    gap: 12px;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margin-top: 8px;</w:t>
      </w:r>
      <w:r>
        <w:rPr>
          <w:rFonts w:ascii="Consolas" w:hAnsi="Consolas"/>
          <w:sz w:val="18"/>
        </w:rPr>
        <w:br/>
        <w:t xml:space="preserve">    padding: 8px 12px;</w:t>
      </w:r>
      <w:r>
        <w:rPr>
          <w:rFonts w:ascii="Consolas" w:hAnsi="Consolas"/>
          <w:sz w:val="18"/>
        </w:rPr>
        <w:br/>
        <w:t xml:space="preserve">    background: #f9fafb;</w:t>
      </w:r>
      <w:r>
        <w:rPr>
          <w:rFonts w:ascii="Consolas" w:hAnsi="Consolas"/>
          <w:sz w:val="18"/>
        </w:rPr>
        <w:br/>
        <w:t xml:space="preserve">    border: 1px dashed #d1d5db;</w:t>
      </w:r>
      <w:r>
        <w:rPr>
          <w:rFonts w:ascii="Consolas" w:hAnsi="Consolas"/>
          <w:sz w:val="18"/>
        </w:rPr>
        <w:br/>
        <w:t xml:space="preserve">    border-radius: 6px;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/* Buttons */</w:t>
      </w:r>
      <w:r>
        <w:rPr>
          <w:rFonts w:ascii="Consolas" w:hAnsi="Consolas"/>
          <w:sz w:val="18"/>
        </w:rPr>
        <w:br/>
        <w:t>.btn {</w:t>
      </w:r>
      <w:r>
        <w:rPr>
          <w:rFonts w:ascii="Consolas" w:hAnsi="Consolas"/>
          <w:sz w:val="18"/>
        </w:rPr>
        <w:br/>
        <w:t xml:space="preserve">    display: inline-block;</w:t>
      </w:r>
      <w:r>
        <w:rPr>
          <w:rFonts w:ascii="Consolas" w:hAnsi="Consolas"/>
          <w:sz w:val="18"/>
        </w:rPr>
        <w:br/>
        <w:t xml:space="preserve">    padding: 8px 14px;</w:t>
      </w:r>
      <w:r>
        <w:rPr>
          <w:rFonts w:ascii="Consolas" w:hAnsi="Consolas"/>
          <w:sz w:val="18"/>
        </w:rPr>
        <w:br/>
        <w:t xml:space="preserve">    font-size: 13px;</w:t>
      </w:r>
      <w:r>
        <w:rPr>
          <w:rFonts w:ascii="Consolas" w:hAnsi="Consolas"/>
          <w:sz w:val="18"/>
        </w:rPr>
        <w:br/>
        <w:t xml:space="preserve">    font-weight: 600;</w:t>
      </w:r>
      <w:r>
        <w:rPr>
          <w:rFonts w:ascii="Consolas" w:hAnsi="Consolas"/>
          <w:sz w:val="18"/>
        </w:rPr>
        <w:br/>
        <w:t xml:space="preserve">    border-radius: 6px;</w:t>
      </w:r>
      <w:r>
        <w:rPr>
          <w:rFonts w:ascii="Consolas" w:hAnsi="Consolas"/>
          <w:sz w:val="18"/>
        </w:rPr>
        <w:br/>
        <w:t xml:space="preserve">    border: none;</w:t>
      </w:r>
      <w:r>
        <w:rPr>
          <w:rFonts w:ascii="Consolas" w:hAnsi="Consolas"/>
          <w:sz w:val="18"/>
        </w:rPr>
        <w:br/>
        <w:t xml:space="preserve">    cursor: pointer;</w:t>
      </w:r>
      <w:r>
        <w:rPr>
          <w:rFonts w:ascii="Consolas" w:hAnsi="Consolas"/>
          <w:sz w:val="18"/>
        </w:rPr>
        <w:br/>
        <w:t xml:space="preserve">    text-decoration: none;</w:t>
      </w:r>
      <w:r>
        <w:rPr>
          <w:rFonts w:ascii="Consolas" w:hAnsi="Consolas"/>
          <w:sz w:val="18"/>
        </w:rPr>
        <w:br/>
        <w:t xml:space="preserve">    text-align: center;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.btn-primary { background: #2563eb; color: #fff; }</w:t>
      </w:r>
      <w:r>
        <w:rPr>
          <w:rFonts w:ascii="Consolas" w:hAnsi="Consolas"/>
          <w:sz w:val="18"/>
        </w:rPr>
        <w:br/>
        <w:t>.btn-primary:hover { background: #1d4ed8;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.btn-secondary { background: #6b7280; color: #fff; }</w:t>
      </w:r>
      <w:r>
        <w:rPr>
          <w:rFonts w:ascii="Consolas" w:hAnsi="Consolas"/>
          <w:sz w:val="18"/>
        </w:rPr>
        <w:br/>
        <w:t>.btn-secondary:hover { background: #4b5563;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.btn-success { background: #10b981; color: #fff; }</w:t>
      </w:r>
      <w:r>
        <w:rPr>
          <w:rFonts w:ascii="Consolas" w:hAnsi="Consolas"/>
          <w:sz w:val="18"/>
        </w:rPr>
        <w:br/>
        <w:t>.btn-success:hover { background: #059669;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.btn-warning { background: #f59e0b; color: #fff; }</w:t>
      </w:r>
      <w:r>
        <w:rPr>
          <w:rFonts w:ascii="Consolas" w:hAnsi="Consolas"/>
          <w:sz w:val="18"/>
        </w:rPr>
        <w:br/>
        <w:t>.btn-warning:hover { background: #d97706;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.btn-danger { background: #ef4444; color: #fff; }</w:t>
      </w:r>
      <w:r>
        <w:rPr>
          <w:rFonts w:ascii="Consolas" w:hAnsi="Consolas"/>
          <w:sz w:val="18"/>
        </w:rPr>
        <w:br/>
        <w:t>.btn-danger:hover { background: #dc2626;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.btn-sm {</w:t>
      </w:r>
      <w:r>
        <w:rPr>
          <w:rFonts w:ascii="Consolas" w:hAnsi="Consolas"/>
          <w:sz w:val="18"/>
        </w:rPr>
        <w:br/>
        <w:t xml:space="preserve">    padding: 5px 8px;</w:t>
      </w:r>
      <w:r>
        <w:rPr>
          <w:rFonts w:ascii="Consolas" w:hAnsi="Consolas"/>
          <w:sz w:val="18"/>
        </w:rPr>
        <w:br/>
        <w:t xml:space="preserve">    font-size: 12px;</w:t>
      </w:r>
      <w:r>
        <w:rPr>
          <w:rFonts w:ascii="Consolas" w:hAnsi="Consolas"/>
          <w:sz w:val="18"/>
        </w:rPr>
        <w:br/>
        <w:t xml:space="preserve">    border-radius: 4px;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/* Filter Bar */</w:t>
      </w:r>
      <w:r>
        <w:rPr>
          <w:rFonts w:ascii="Consolas" w:hAnsi="Consolas"/>
          <w:sz w:val="18"/>
        </w:rPr>
        <w:br/>
        <w:t>.filter-bar {</w:t>
      </w:r>
      <w:r>
        <w:rPr>
          <w:rFonts w:ascii="Consolas" w:hAnsi="Consolas"/>
          <w:sz w:val="18"/>
        </w:rPr>
        <w:br/>
        <w:t xml:space="preserve">    display: flex;</w:t>
      </w:r>
      <w:r>
        <w:rPr>
          <w:rFonts w:ascii="Consolas" w:hAnsi="Consolas"/>
          <w:sz w:val="18"/>
        </w:rPr>
        <w:br/>
        <w:t xml:space="preserve">    flex-wrap: wrap;</w:t>
      </w:r>
      <w:r>
        <w:rPr>
          <w:rFonts w:ascii="Consolas" w:hAnsi="Consolas"/>
          <w:sz w:val="18"/>
        </w:rPr>
        <w:br/>
        <w:t xml:space="preserve">    gap: 10px;</w:t>
      </w:r>
      <w:r>
        <w:rPr>
          <w:rFonts w:ascii="Consolas" w:hAnsi="Consolas"/>
          <w:sz w:val="18"/>
        </w:rPr>
        <w:br/>
        <w:t xml:space="preserve">    align-items: center;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.filter-bar input[type="text"],</w:t>
      </w:r>
      <w:r>
        <w:rPr>
          <w:rFonts w:ascii="Consolas" w:hAnsi="Consolas"/>
          <w:sz w:val="18"/>
        </w:rPr>
        <w:br/>
        <w:t>.filter-bar select {</w:t>
      </w:r>
      <w:r>
        <w:rPr>
          <w:rFonts w:ascii="Consolas" w:hAnsi="Consolas"/>
          <w:sz w:val="18"/>
        </w:rPr>
        <w:br/>
        <w:t xml:space="preserve">    padding: 8px 12px;</w:t>
      </w:r>
      <w:r>
        <w:rPr>
          <w:rFonts w:ascii="Consolas" w:hAnsi="Consolas"/>
          <w:sz w:val="18"/>
        </w:rPr>
        <w:br/>
        <w:t xml:space="preserve">    border: 1px solid #d1d5db;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border-radius: 6px;</w:t>
      </w:r>
      <w:r>
        <w:rPr>
          <w:rFonts w:ascii="Consolas" w:hAnsi="Consolas"/>
          <w:sz w:val="18"/>
        </w:rPr>
        <w:br/>
        <w:t xml:space="preserve">    font-size: 14px;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.filter-bar input[type="text"] {</w:t>
      </w:r>
      <w:r>
        <w:rPr>
          <w:rFonts w:ascii="Consolas" w:hAnsi="Consolas"/>
          <w:sz w:val="18"/>
        </w:rPr>
        <w:br/>
        <w:t xml:space="preserve">    flex: 1 1 200px;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/* Table */</w:t>
      </w:r>
      <w:r>
        <w:rPr>
          <w:rFonts w:ascii="Consolas" w:hAnsi="Consolas"/>
          <w:sz w:val="18"/>
        </w:rPr>
        <w:br/>
        <w:t>.table-responsive {</w:t>
      </w:r>
      <w:r>
        <w:rPr>
          <w:rFonts w:ascii="Consolas" w:hAnsi="Consolas"/>
          <w:sz w:val="18"/>
        </w:rPr>
        <w:br/>
        <w:t xml:space="preserve">    overflow-x: auto;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table {</w:t>
      </w:r>
      <w:r>
        <w:rPr>
          <w:rFonts w:ascii="Consolas" w:hAnsi="Consolas"/>
          <w:sz w:val="18"/>
        </w:rPr>
        <w:br/>
        <w:t xml:space="preserve">    width: 100%;</w:t>
      </w:r>
      <w:r>
        <w:rPr>
          <w:rFonts w:ascii="Consolas" w:hAnsi="Consolas"/>
          <w:sz w:val="18"/>
        </w:rPr>
        <w:br/>
        <w:t xml:space="preserve">    border-collapse: collapse;</w:t>
      </w:r>
      <w:r>
        <w:rPr>
          <w:rFonts w:ascii="Consolas" w:hAnsi="Consolas"/>
          <w:sz w:val="18"/>
        </w:rPr>
        <w:br/>
        <w:t xml:space="preserve">    font-size: 14px;</w:t>
      </w:r>
      <w:r>
        <w:rPr>
          <w:rFonts w:ascii="Consolas" w:hAnsi="Consolas"/>
          <w:sz w:val="18"/>
        </w:rPr>
        <w:br/>
        <w:t xml:space="preserve">    margin-top: 10px;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th, td {</w:t>
      </w:r>
      <w:r>
        <w:rPr>
          <w:rFonts w:ascii="Consolas" w:hAnsi="Consolas"/>
          <w:sz w:val="18"/>
        </w:rPr>
        <w:br/>
        <w:t xml:space="preserve">    padding: 10px 12px;</w:t>
      </w:r>
      <w:r>
        <w:rPr>
          <w:rFonts w:ascii="Consolas" w:hAnsi="Consolas"/>
          <w:sz w:val="18"/>
        </w:rPr>
        <w:br/>
        <w:t xml:space="preserve">    border: 1px solid #e5e7eb;</w:t>
      </w:r>
      <w:r>
        <w:rPr>
          <w:rFonts w:ascii="Consolas" w:hAnsi="Consolas"/>
          <w:sz w:val="18"/>
        </w:rPr>
        <w:br/>
        <w:t xml:space="preserve">    text-align: left;</w:t>
      </w:r>
      <w:r>
        <w:rPr>
          <w:rFonts w:ascii="Consolas" w:hAnsi="Consolas"/>
          <w:sz w:val="18"/>
        </w:rPr>
        <w:br/>
        <w:t xml:space="preserve">    vertical-align: middle;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th {</w:t>
      </w:r>
      <w:r>
        <w:rPr>
          <w:rFonts w:ascii="Consolas" w:hAnsi="Consolas"/>
          <w:sz w:val="18"/>
        </w:rPr>
        <w:br/>
        <w:t xml:space="preserve">    background-color: #f9fafb;</w:t>
      </w:r>
      <w:r>
        <w:rPr>
          <w:rFonts w:ascii="Consolas" w:hAnsi="Consolas"/>
          <w:sz w:val="18"/>
        </w:rPr>
        <w:br/>
        <w:t xml:space="preserve">    font-weight: 600;</w:t>
      </w:r>
      <w:r>
        <w:rPr>
          <w:rFonts w:ascii="Consolas" w:hAnsi="Consolas"/>
          <w:sz w:val="18"/>
        </w:rPr>
        <w:br/>
        <w:t xml:space="preserve">    color: #374151;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tr:hover {</w:t>
      </w:r>
      <w:r>
        <w:rPr>
          <w:rFonts w:ascii="Consolas" w:hAnsi="Consolas"/>
          <w:sz w:val="18"/>
        </w:rPr>
        <w:br/>
        <w:t xml:space="preserve">    background-color: #f8fafc;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/* Posters */</w:t>
      </w:r>
      <w:r>
        <w:rPr>
          <w:rFonts w:ascii="Consolas" w:hAnsi="Consolas"/>
          <w:sz w:val="18"/>
        </w:rPr>
        <w:br/>
        <w:t>.poster-thumb {</w:t>
      </w:r>
      <w:r>
        <w:rPr>
          <w:rFonts w:ascii="Consolas" w:hAnsi="Consolas"/>
          <w:sz w:val="18"/>
        </w:rPr>
        <w:br/>
        <w:t xml:space="preserve">    width: 55px;</w:t>
      </w:r>
      <w:r>
        <w:rPr>
          <w:rFonts w:ascii="Consolas" w:hAnsi="Consolas"/>
          <w:sz w:val="18"/>
        </w:rPr>
        <w:br/>
        <w:t xml:space="preserve">    height: 55px;</w:t>
      </w:r>
      <w:r>
        <w:rPr>
          <w:rFonts w:ascii="Consolas" w:hAnsi="Consolas"/>
          <w:sz w:val="18"/>
        </w:rPr>
        <w:br/>
        <w:t xml:space="preserve">    object-fit: cover;</w:t>
      </w:r>
      <w:r>
        <w:rPr>
          <w:rFonts w:ascii="Consolas" w:hAnsi="Consolas"/>
          <w:sz w:val="18"/>
        </w:rPr>
        <w:br/>
        <w:t xml:space="preserve">    border-radius: 6px;</w:t>
      </w:r>
      <w:r>
        <w:rPr>
          <w:rFonts w:ascii="Consolas" w:hAnsi="Consolas"/>
          <w:sz w:val="18"/>
        </w:rPr>
        <w:br/>
        <w:t xml:space="preserve">    border: 1px solid #d1d5db;</w:t>
      </w:r>
      <w:r>
        <w:rPr>
          <w:rFonts w:ascii="Consolas" w:hAnsi="Consolas"/>
          <w:sz w:val="18"/>
        </w:rPr>
        <w:br/>
        <w:t xml:space="preserve">    box-shadow: 0 1px 3px rgba(0,0,0,0.1);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.poster-placeholder {</w:t>
      </w:r>
      <w:r>
        <w:rPr>
          <w:rFonts w:ascii="Consolas" w:hAnsi="Consolas"/>
          <w:sz w:val="18"/>
        </w:rPr>
        <w:br/>
        <w:t xml:space="preserve">    width: 55px;</w:t>
      </w:r>
      <w:r>
        <w:rPr>
          <w:rFonts w:ascii="Consolas" w:hAnsi="Consolas"/>
          <w:sz w:val="18"/>
        </w:rPr>
        <w:br/>
        <w:t xml:space="preserve">    height: 55px;</w:t>
      </w:r>
      <w:r>
        <w:rPr>
          <w:rFonts w:ascii="Consolas" w:hAnsi="Consolas"/>
          <w:sz w:val="18"/>
        </w:rPr>
        <w:br/>
        <w:t xml:space="preserve">    background: #e5e7eb;</w:t>
      </w:r>
      <w:r>
        <w:rPr>
          <w:rFonts w:ascii="Consolas" w:hAnsi="Consolas"/>
          <w:sz w:val="18"/>
        </w:rPr>
        <w:br/>
        <w:t xml:space="preserve">    color: #6b7280;</w:t>
      </w:r>
      <w:r>
        <w:rPr>
          <w:rFonts w:ascii="Consolas" w:hAnsi="Consolas"/>
          <w:sz w:val="18"/>
        </w:rPr>
        <w:br/>
        <w:t xml:space="preserve">    display: flex;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align-items: center;</w:t>
      </w:r>
      <w:r>
        <w:rPr>
          <w:rFonts w:ascii="Consolas" w:hAnsi="Consolas"/>
          <w:sz w:val="18"/>
        </w:rPr>
        <w:br/>
        <w:t xml:space="preserve">    justify-content: center;</w:t>
      </w:r>
      <w:r>
        <w:rPr>
          <w:rFonts w:ascii="Consolas" w:hAnsi="Consolas"/>
          <w:sz w:val="18"/>
        </w:rPr>
        <w:br/>
        <w:t xml:space="preserve">    font-size: 11px;</w:t>
      </w:r>
      <w:r>
        <w:rPr>
          <w:rFonts w:ascii="Consolas" w:hAnsi="Consolas"/>
          <w:sz w:val="18"/>
        </w:rPr>
        <w:br/>
        <w:t xml:space="preserve">    text-align: center;</w:t>
      </w:r>
      <w:r>
        <w:rPr>
          <w:rFonts w:ascii="Consolas" w:hAnsi="Consolas"/>
          <w:sz w:val="18"/>
        </w:rPr>
        <w:br/>
        <w:t xml:space="preserve">    border-radius: 6px;</w:t>
      </w:r>
      <w:r>
        <w:rPr>
          <w:rFonts w:ascii="Consolas" w:hAnsi="Consolas"/>
          <w:sz w:val="18"/>
        </w:rPr>
        <w:br/>
        <w:t xml:space="preserve">    border: 1px dashed #9ca3af;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/* Status Badges */</w:t>
      </w:r>
      <w:r>
        <w:rPr>
          <w:rFonts w:ascii="Consolas" w:hAnsi="Consolas"/>
          <w:sz w:val="18"/>
        </w:rPr>
        <w:br/>
        <w:t>.badge {</w:t>
      </w:r>
      <w:r>
        <w:rPr>
          <w:rFonts w:ascii="Consolas" w:hAnsi="Consolas"/>
          <w:sz w:val="18"/>
        </w:rPr>
        <w:br/>
        <w:t xml:space="preserve">    display: inline-block;</w:t>
      </w:r>
      <w:r>
        <w:rPr>
          <w:rFonts w:ascii="Consolas" w:hAnsi="Consolas"/>
          <w:sz w:val="18"/>
        </w:rPr>
        <w:br/>
        <w:t xml:space="preserve">    padding: 3px 8px;</w:t>
      </w:r>
      <w:r>
        <w:rPr>
          <w:rFonts w:ascii="Consolas" w:hAnsi="Consolas"/>
          <w:sz w:val="18"/>
        </w:rPr>
        <w:br/>
        <w:t xml:space="preserve">    font-size: 12px;</w:t>
      </w:r>
      <w:r>
        <w:rPr>
          <w:rFonts w:ascii="Consolas" w:hAnsi="Consolas"/>
          <w:sz w:val="18"/>
        </w:rPr>
        <w:br/>
        <w:t xml:space="preserve">    font-weight: 600;</w:t>
      </w:r>
      <w:r>
        <w:rPr>
          <w:rFonts w:ascii="Consolas" w:hAnsi="Consolas"/>
          <w:sz w:val="18"/>
        </w:rPr>
        <w:br/>
        <w:t xml:space="preserve">    border-radius: 12px;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.badge-open { background: #d1fae5; color: #065f46; }</w:t>
      </w:r>
      <w:r>
        <w:rPr>
          <w:rFonts w:ascii="Consolas" w:hAnsi="Consolas"/>
          <w:sz w:val="18"/>
        </w:rPr>
        <w:br/>
        <w:t>.badge-closed { background: #fee2e2; color: #991b1b;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.category-tag {</w:t>
      </w:r>
      <w:r>
        <w:rPr>
          <w:rFonts w:ascii="Consolas" w:hAnsi="Consolas"/>
          <w:sz w:val="18"/>
        </w:rPr>
        <w:br/>
        <w:t xml:space="preserve">    display: inline-block;</w:t>
      </w:r>
      <w:r>
        <w:rPr>
          <w:rFonts w:ascii="Consolas" w:hAnsi="Consolas"/>
          <w:sz w:val="18"/>
        </w:rPr>
        <w:br/>
        <w:t xml:space="preserve">    padding: 2px 7px;</w:t>
      </w:r>
      <w:r>
        <w:rPr>
          <w:rFonts w:ascii="Consolas" w:hAnsi="Consolas"/>
          <w:sz w:val="18"/>
        </w:rPr>
        <w:br/>
        <w:t xml:space="preserve">    font-size: 12px;</w:t>
      </w:r>
      <w:r>
        <w:rPr>
          <w:rFonts w:ascii="Consolas" w:hAnsi="Consolas"/>
          <w:sz w:val="18"/>
        </w:rPr>
        <w:br/>
        <w:t xml:space="preserve">    background: #eff6ff;</w:t>
      </w:r>
      <w:r>
        <w:rPr>
          <w:rFonts w:ascii="Consolas" w:hAnsi="Consolas"/>
          <w:sz w:val="18"/>
        </w:rPr>
        <w:br/>
        <w:t xml:space="preserve">    color: #1d4ed8;</w:t>
      </w:r>
      <w:r>
        <w:rPr>
          <w:rFonts w:ascii="Consolas" w:hAnsi="Consolas"/>
          <w:sz w:val="18"/>
        </w:rPr>
        <w:br/>
        <w:t xml:space="preserve">    border-radius: 4px;</w:t>
      </w:r>
      <w:r>
        <w:rPr>
          <w:rFonts w:ascii="Consolas" w:hAnsi="Consolas"/>
          <w:sz w:val="18"/>
        </w:rPr>
        <w:br/>
        <w:t xml:space="preserve">    font-weight: 500;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.actions-cell {</w:t>
      </w:r>
      <w:r>
        <w:rPr>
          <w:rFonts w:ascii="Consolas" w:hAnsi="Consolas"/>
          <w:sz w:val="18"/>
        </w:rPr>
        <w:br/>
        <w:t xml:space="preserve">    white-space: nowrap;</w:t>
      </w:r>
      <w:r>
        <w:rPr>
          <w:rFonts w:ascii="Consolas" w:hAnsi="Consolas"/>
          <w:sz w:val="18"/>
        </w:rPr>
        <w:br/>
        <w:t xml:space="preserve">    display: flex;</w:t>
      </w:r>
      <w:r>
        <w:rPr>
          <w:rFonts w:ascii="Consolas" w:hAnsi="Consolas"/>
          <w:sz w:val="18"/>
        </w:rPr>
        <w:br/>
        <w:t xml:space="preserve">    gap: 5px;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/* Audit Log List */</w:t>
      </w:r>
      <w:r>
        <w:rPr>
          <w:rFonts w:ascii="Consolas" w:hAnsi="Consolas"/>
          <w:sz w:val="18"/>
        </w:rPr>
        <w:br/>
        <w:t>.audit-list {</w:t>
      </w:r>
      <w:r>
        <w:rPr>
          <w:rFonts w:ascii="Consolas" w:hAnsi="Consolas"/>
          <w:sz w:val="18"/>
        </w:rPr>
        <w:br/>
        <w:t xml:space="preserve">    list-style: none;</w:t>
      </w:r>
      <w:r>
        <w:rPr>
          <w:rFonts w:ascii="Consolas" w:hAnsi="Consolas"/>
          <w:sz w:val="18"/>
        </w:rPr>
        <w:br/>
        <w:t xml:space="preserve">    max-height: 180px;</w:t>
      </w:r>
      <w:r>
        <w:rPr>
          <w:rFonts w:ascii="Consolas" w:hAnsi="Consolas"/>
          <w:sz w:val="18"/>
        </w:rPr>
        <w:br/>
        <w:t xml:space="preserve">    overflow-y: auto;</w:t>
      </w:r>
      <w:r>
        <w:rPr>
          <w:rFonts w:ascii="Consolas" w:hAnsi="Consolas"/>
          <w:sz w:val="18"/>
        </w:rPr>
        <w:br/>
        <w:t xml:space="preserve">    font-size: 13px;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.audit-item {</w:t>
      </w:r>
      <w:r>
        <w:rPr>
          <w:rFonts w:ascii="Consolas" w:hAnsi="Consolas"/>
          <w:sz w:val="18"/>
        </w:rPr>
        <w:br/>
        <w:t xml:space="preserve">    padding: 8px 10px;</w:t>
      </w:r>
      <w:r>
        <w:rPr>
          <w:rFonts w:ascii="Consolas" w:hAnsi="Consolas"/>
          <w:sz w:val="18"/>
        </w:rPr>
        <w:br/>
        <w:t xml:space="preserve">    border-bottom: 1px solid #f3f4f6;</w:t>
      </w:r>
      <w:r>
        <w:rPr>
          <w:rFonts w:ascii="Consolas" w:hAnsi="Consolas"/>
          <w:sz w:val="18"/>
        </w:rPr>
        <w:br/>
        <w:t xml:space="preserve">    display: flex;</w:t>
      </w:r>
      <w:r>
        <w:rPr>
          <w:rFonts w:ascii="Consolas" w:hAnsi="Consolas"/>
          <w:sz w:val="18"/>
        </w:rPr>
        <w:br/>
        <w:t xml:space="preserve">    justify-content: space-between;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.audit-item:last-child {</w:t>
      </w:r>
      <w:r>
        <w:rPr>
          <w:rFonts w:ascii="Consolas" w:hAnsi="Consolas"/>
          <w:sz w:val="18"/>
        </w:rPr>
        <w:br/>
        <w:t xml:space="preserve">    border-bottom: none;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.audit-badge {</w:t>
      </w:r>
      <w:r>
        <w:rPr>
          <w:rFonts w:ascii="Consolas" w:hAnsi="Consolas"/>
          <w:sz w:val="18"/>
        </w:rPr>
        <w:br/>
        <w:t xml:space="preserve">    font-weight: 700;</w:t>
      </w:r>
      <w:r>
        <w:rPr>
          <w:rFonts w:ascii="Consolas" w:hAnsi="Consolas"/>
          <w:sz w:val="18"/>
        </w:rPr>
        <w:br/>
        <w:t xml:space="preserve">    font-size: 11px;</w:t>
      </w:r>
      <w:r>
        <w:rPr>
          <w:rFonts w:ascii="Consolas" w:hAnsi="Consolas"/>
          <w:sz w:val="18"/>
        </w:rPr>
        <w:br/>
        <w:t xml:space="preserve">    padding: 2px 6px;</w:t>
      </w:r>
      <w:r>
        <w:rPr>
          <w:rFonts w:ascii="Consolas" w:hAnsi="Consolas"/>
          <w:sz w:val="18"/>
        </w:rPr>
        <w:br/>
        <w:t xml:space="preserve">    border-radius: 4px;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.audit-CREATED { background: #d1fae5; color: #065f46; }</w:t>
      </w:r>
      <w:r>
        <w:rPr>
          <w:rFonts w:ascii="Consolas" w:hAnsi="Consolas"/>
          <w:sz w:val="18"/>
        </w:rPr>
        <w:br/>
        <w:t>.audit-UPDATED { background: #fef3c7; color: #92400e; }</w:t>
      </w:r>
      <w:r>
        <w:rPr>
          <w:rFonts w:ascii="Consolas" w:hAnsi="Consolas"/>
          <w:sz w:val="18"/>
        </w:rPr>
        <w:br/>
        <w:t>.audit-DELETED { background: #fee2e2; color: #991b1b; }</w:t>
      </w:r>
    </w:p>
    <w:p w14:paraId="3B0CB4B7" w14:textId="77777777" w:rsidR="003867DB" w:rsidRDefault="00F51015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Output:</w:t>
      </w:r>
      <w:r>
        <w:rPr>
          <w:rFonts w:ascii="Consolas" w:hAnsi="Consolas"/>
          <w:sz w:val="18"/>
        </w:rPr>
        <w:br/>
      </w:r>
      <w:r w:rsidRPr="00E35400">
        <w:rPr>
          <w:noProof/>
        </w:rPr>
        <w:drawing>
          <wp:inline distT="0" distB="0" distL="0" distR="0" wp14:anchorId="3E69D28B" wp14:editId="61518510">
            <wp:extent cx="5486400" cy="3016875"/>
            <wp:effectExtent l="0" t="0" r="0" b="0"/>
            <wp:docPr id="153174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4694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1F20A" w14:textId="717DAEE3" w:rsidR="006D7D88" w:rsidRDefault="003867DB">
      <w:r w:rsidRPr="00E35400">
        <w:rPr>
          <w:noProof/>
        </w:rPr>
        <w:lastRenderedPageBreak/>
        <w:drawing>
          <wp:inline distT="0" distB="0" distL="0" distR="0" wp14:anchorId="7DAB3592" wp14:editId="2DBA43D2">
            <wp:extent cx="5486400" cy="2963847"/>
            <wp:effectExtent l="0" t="0" r="0" b="8255"/>
            <wp:docPr id="107707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7636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onsolas" w:hAnsi="Consolas"/>
          <w:sz w:val="18"/>
        </w:rPr>
        <w:br/>
      </w:r>
    </w:p>
    <w:p w14:paraId="38AF5109" w14:textId="77777777" w:rsidR="006D7D88" w:rsidRDefault="006D7D88"/>
    <w:p w14:paraId="38C49339" w14:textId="77777777" w:rsidR="006D7D88" w:rsidRDefault="00000000">
      <w:r>
        <w:rPr>
          <w:b/>
          <w:sz w:val="28"/>
        </w:rPr>
        <w:t>Practical 13:</w:t>
      </w:r>
    </w:p>
    <w:p w14:paraId="6850BA16" w14:textId="77777777" w:rsidR="006D7D88" w:rsidRDefault="00000000">
      <w:r>
        <w:rPr>
          <w:b/>
        </w:rPr>
        <w:t>File: api.php</w:t>
      </w:r>
      <w:r>
        <w:rPr>
          <w:b/>
        </w:rPr>
        <w:br/>
        <w:t>Code:</w:t>
      </w:r>
    </w:p>
    <w:p w14:paraId="7BFFC9A9" w14:textId="77777777" w:rsidR="006D7D88" w:rsidRDefault="00000000">
      <w:r>
        <w:rPr>
          <w:rFonts w:ascii="Consolas" w:hAnsi="Consolas"/>
          <w:sz w:val="18"/>
        </w:rPr>
        <w:t>&lt;?php</w:t>
      </w:r>
      <w:r>
        <w:rPr>
          <w:rFonts w:ascii="Consolas" w:hAnsi="Consolas"/>
          <w:sz w:val="18"/>
        </w:rPr>
        <w:br/>
        <w:t>header('Content-Type: application/json; charset=utf-8');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require_once __DIR__ . '/db.php';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 ========================================================</w:t>
      </w:r>
      <w:r>
        <w:rPr>
          <w:rFonts w:ascii="Consolas" w:hAnsi="Consolas"/>
          <w:sz w:val="18"/>
        </w:rPr>
        <w:br/>
        <w:t>// ADVANCED EXTENSION: Centralized Error Handling &amp; Status Codes</w:t>
      </w:r>
      <w:r>
        <w:rPr>
          <w:rFonts w:ascii="Consolas" w:hAnsi="Consolas"/>
          <w:sz w:val="18"/>
        </w:rPr>
        <w:br/>
        <w:t>// ========================================================</w:t>
      </w:r>
      <w:r>
        <w:rPr>
          <w:rFonts w:ascii="Consolas" w:hAnsi="Consolas"/>
          <w:sz w:val="18"/>
        </w:rPr>
        <w:br/>
        <w:t>function sendResponse(bool $success, string $message, $data = null, int $statusCode = 200): void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http_response_code($statusCode);</w:t>
      </w:r>
      <w:r>
        <w:rPr>
          <w:rFonts w:ascii="Consolas" w:hAnsi="Consolas"/>
          <w:sz w:val="18"/>
        </w:rPr>
        <w:br/>
        <w:t xml:space="preserve">    echo json_encode([</w:t>
      </w:r>
      <w:r>
        <w:rPr>
          <w:rFonts w:ascii="Consolas" w:hAnsi="Consolas"/>
          <w:sz w:val="18"/>
        </w:rPr>
        <w:br/>
        <w:t xml:space="preserve">        'success' =&gt; $success,</w:t>
      </w:r>
      <w:r>
        <w:rPr>
          <w:rFonts w:ascii="Consolas" w:hAnsi="Consolas"/>
          <w:sz w:val="18"/>
        </w:rPr>
        <w:br/>
        <w:t xml:space="preserve">        'message' =&gt; $message,</w:t>
      </w:r>
      <w:r>
        <w:rPr>
          <w:rFonts w:ascii="Consolas" w:hAnsi="Consolas"/>
          <w:sz w:val="18"/>
        </w:rPr>
        <w:br/>
        <w:t xml:space="preserve">        'data'    =&gt; $data</w:t>
      </w:r>
      <w:r>
        <w:rPr>
          <w:rFonts w:ascii="Consolas" w:hAnsi="Consolas"/>
          <w:sz w:val="18"/>
        </w:rPr>
        <w:br/>
        <w:t xml:space="preserve">    ]);</w:t>
      </w:r>
      <w:r>
        <w:rPr>
          <w:rFonts w:ascii="Consolas" w:hAnsi="Consolas"/>
          <w:sz w:val="18"/>
        </w:rPr>
        <w:br/>
        <w:t xml:space="preserve">    exit;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 Support both form-data and JSON request body</w:t>
      </w:r>
      <w:r>
        <w:rPr>
          <w:rFonts w:ascii="Consolas" w:hAnsi="Consolas"/>
          <w:sz w:val="18"/>
        </w:rPr>
        <w:br/>
        <w:t>$rawInput = file_get_contents('php://input');</w:t>
      </w:r>
      <w:r>
        <w:rPr>
          <w:rFonts w:ascii="Consolas" w:hAnsi="Consolas"/>
          <w:sz w:val="18"/>
        </w:rPr>
        <w:br/>
        <w:t>$jsonBody = json_decode($rawInput, true);</w:t>
      </w:r>
      <w:r>
        <w:rPr>
          <w:rFonts w:ascii="Consolas" w:hAnsi="Consolas"/>
          <w:sz w:val="18"/>
        </w:rPr>
        <w:br/>
        <w:t>$requestData = is_array($jsonBody) ? array_merge($_POST, $jsonBody) : $_POST;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>$method = $_SERVER['REQUEST_METHOD'];</w:t>
      </w:r>
      <w:r>
        <w:rPr>
          <w:rFonts w:ascii="Consolas" w:hAnsi="Consolas"/>
          <w:sz w:val="18"/>
        </w:rPr>
        <w:br/>
        <w:t>$action = $_GET['action'] ?? $requestData['action'] ?? '';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 ========================================================</w:t>
      </w:r>
      <w:r>
        <w:rPr>
          <w:rFonts w:ascii="Consolas" w:hAnsi="Consolas"/>
          <w:sz w:val="18"/>
        </w:rPr>
        <w:br/>
        <w:t>// 1. GET: Fetch List, Search, or Single Event</w:t>
      </w:r>
      <w:r>
        <w:rPr>
          <w:rFonts w:ascii="Consolas" w:hAnsi="Consolas"/>
          <w:sz w:val="18"/>
        </w:rPr>
        <w:br/>
        <w:t>// ========================================================</w:t>
      </w:r>
      <w:r>
        <w:rPr>
          <w:rFonts w:ascii="Consolas" w:hAnsi="Consolas"/>
          <w:sz w:val="18"/>
        </w:rPr>
        <w:br/>
        <w:t>if ($method === 'GET') {</w:t>
      </w:r>
      <w:r>
        <w:rPr>
          <w:rFonts w:ascii="Consolas" w:hAnsi="Consolas"/>
          <w:sz w:val="18"/>
        </w:rPr>
        <w:br/>
        <w:t xml:space="preserve">    // Fetch single event</w:t>
      </w:r>
      <w:r>
        <w:rPr>
          <w:rFonts w:ascii="Consolas" w:hAnsi="Consolas"/>
          <w:sz w:val="18"/>
        </w:rPr>
        <w:br/>
        <w:t xml:space="preserve">    if (isset($_GET['id'])) {</w:t>
      </w:r>
      <w:r>
        <w:rPr>
          <w:rFonts w:ascii="Consolas" w:hAnsi="Consolas"/>
          <w:sz w:val="18"/>
        </w:rPr>
        <w:br/>
        <w:t xml:space="preserve">        $id = (int)$_GET['id'];</w:t>
      </w:r>
      <w:r>
        <w:rPr>
          <w:rFonts w:ascii="Consolas" w:hAnsi="Consolas"/>
          <w:sz w:val="18"/>
        </w:rPr>
        <w:br/>
        <w:t xml:space="preserve">        $stmt = $conn-&gt;prepare("SELECT * FROM events WHERE id = ?");</w:t>
      </w:r>
      <w:r>
        <w:rPr>
          <w:rFonts w:ascii="Consolas" w:hAnsi="Consolas"/>
          <w:sz w:val="18"/>
        </w:rPr>
        <w:br/>
        <w:t xml:space="preserve">        $stmt-&gt;bind_param("i", $id);</w:t>
      </w:r>
      <w:r>
        <w:rPr>
          <w:rFonts w:ascii="Consolas" w:hAnsi="Consolas"/>
          <w:sz w:val="18"/>
        </w:rPr>
        <w:br/>
        <w:t xml:space="preserve">        $stmt-&gt;execute();</w:t>
      </w:r>
      <w:r>
        <w:rPr>
          <w:rFonts w:ascii="Consolas" w:hAnsi="Consolas"/>
          <w:sz w:val="18"/>
        </w:rPr>
        <w:br/>
        <w:t xml:space="preserve">        $event = $stmt-&gt;get_result()-&gt;fetch_assoc();</w:t>
      </w:r>
      <w:r>
        <w:rPr>
          <w:rFonts w:ascii="Consolas" w:hAnsi="Consolas"/>
          <w:sz w:val="18"/>
        </w:rPr>
        <w:br/>
        <w:t xml:space="preserve">        $stmt-&gt;close();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if ($event) {</w:t>
      </w:r>
      <w:r>
        <w:rPr>
          <w:rFonts w:ascii="Consolas" w:hAnsi="Consolas"/>
          <w:sz w:val="18"/>
        </w:rPr>
        <w:br/>
        <w:t xml:space="preserve">            sendResponse(true, "Event fetched successfully.", $event, 200);</w:t>
      </w:r>
      <w:r>
        <w:rPr>
          <w:rFonts w:ascii="Consolas" w:hAnsi="Consolas"/>
          <w:sz w:val="18"/>
        </w:rPr>
        <w:br/>
        <w:t xml:space="preserve">        } else {</w:t>
      </w:r>
      <w:r>
        <w:rPr>
          <w:rFonts w:ascii="Consolas" w:hAnsi="Consolas"/>
          <w:sz w:val="18"/>
        </w:rPr>
        <w:br/>
        <w:t xml:space="preserve">            sendResponse(false, "Event not found.", null, 404);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// Search or List All (with Intermediate Extension: Search)</w:t>
      </w:r>
      <w:r>
        <w:rPr>
          <w:rFonts w:ascii="Consolas" w:hAnsi="Consolas"/>
          <w:sz w:val="18"/>
        </w:rPr>
        <w:br/>
        <w:t xml:space="preserve">    $search = trim($_GET['search'] ?? '');</w:t>
      </w:r>
      <w:r>
        <w:rPr>
          <w:rFonts w:ascii="Consolas" w:hAnsi="Consolas"/>
          <w:sz w:val="18"/>
        </w:rPr>
        <w:br/>
        <w:t xml:space="preserve">    $category = trim($_GET['category'] ?? '');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$sql = "SELECT * FROM events WHERE 1=1";</w:t>
      </w:r>
      <w:r>
        <w:rPr>
          <w:rFonts w:ascii="Consolas" w:hAnsi="Consolas"/>
          <w:sz w:val="18"/>
        </w:rPr>
        <w:br/>
        <w:t xml:space="preserve">    $types = "";</w:t>
      </w:r>
      <w:r>
        <w:rPr>
          <w:rFonts w:ascii="Consolas" w:hAnsi="Consolas"/>
          <w:sz w:val="18"/>
        </w:rPr>
        <w:br/>
        <w:t xml:space="preserve">    $params = [];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($search !== '') {</w:t>
      </w:r>
      <w:r>
        <w:rPr>
          <w:rFonts w:ascii="Consolas" w:hAnsi="Consolas"/>
          <w:sz w:val="18"/>
        </w:rPr>
        <w:br/>
        <w:t xml:space="preserve">        $sql .= " AND (title LIKE ? OR venue LIKE ? OR description LIKE ?)";</w:t>
      </w:r>
      <w:r>
        <w:rPr>
          <w:rFonts w:ascii="Consolas" w:hAnsi="Consolas"/>
          <w:sz w:val="18"/>
        </w:rPr>
        <w:br/>
        <w:t xml:space="preserve">        $searchTerm = "%$search%";</w:t>
      </w:r>
      <w:r>
        <w:rPr>
          <w:rFonts w:ascii="Consolas" w:hAnsi="Consolas"/>
          <w:sz w:val="18"/>
        </w:rPr>
        <w:br/>
        <w:t xml:space="preserve">        $types .= "sss";</w:t>
      </w:r>
      <w:r>
        <w:rPr>
          <w:rFonts w:ascii="Consolas" w:hAnsi="Consolas"/>
          <w:sz w:val="18"/>
        </w:rPr>
        <w:br/>
        <w:t xml:space="preserve">        $params[] = $searchTerm;</w:t>
      </w:r>
      <w:r>
        <w:rPr>
          <w:rFonts w:ascii="Consolas" w:hAnsi="Consolas"/>
          <w:sz w:val="18"/>
        </w:rPr>
        <w:br/>
        <w:t xml:space="preserve">        $params[] = $searchTerm;</w:t>
      </w:r>
      <w:r>
        <w:rPr>
          <w:rFonts w:ascii="Consolas" w:hAnsi="Consolas"/>
          <w:sz w:val="18"/>
        </w:rPr>
        <w:br/>
        <w:t xml:space="preserve">        $params[] = $searchTerm;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($category !== '') {</w:t>
      </w:r>
      <w:r>
        <w:rPr>
          <w:rFonts w:ascii="Consolas" w:hAnsi="Consolas"/>
          <w:sz w:val="18"/>
        </w:rPr>
        <w:br/>
        <w:t xml:space="preserve">        $sql .= " AND category = ?";</w:t>
      </w:r>
      <w:r>
        <w:rPr>
          <w:rFonts w:ascii="Consolas" w:hAnsi="Consolas"/>
          <w:sz w:val="18"/>
        </w:rPr>
        <w:br/>
        <w:t xml:space="preserve">        $types .= "s";</w:t>
      </w:r>
      <w:r>
        <w:rPr>
          <w:rFonts w:ascii="Consolas" w:hAnsi="Consolas"/>
          <w:sz w:val="18"/>
        </w:rPr>
        <w:br/>
        <w:t xml:space="preserve">        $params[] = $category;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$sql .= " ORDER BY event_date ASC, id DESC";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$stmt = $conn-&gt;prepare($sql);</w:t>
      </w:r>
      <w:r>
        <w:rPr>
          <w:rFonts w:ascii="Consolas" w:hAnsi="Consolas"/>
          <w:sz w:val="18"/>
        </w:rPr>
        <w:br/>
        <w:t xml:space="preserve">    if (!empty($params)) {</w:t>
      </w:r>
      <w:r>
        <w:rPr>
          <w:rFonts w:ascii="Consolas" w:hAnsi="Consolas"/>
          <w:sz w:val="18"/>
        </w:rPr>
        <w:br/>
        <w:t xml:space="preserve">        $stmt-&gt;bind_param($types, ...$params);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$stmt-&gt;execute();</w:t>
      </w:r>
      <w:r>
        <w:rPr>
          <w:rFonts w:ascii="Consolas" w:hAnsi="Consolas"/>
          <w:sz w:val="18"/>
        </w:rPr>
        <w:br/>
        <w:t xml:space="preserve">    $result = $stmt-&gt;get_result();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$events = [];</w:t>
      </w:r>
      <w:r>
        <w:rPr>
          <w:rFonts w:ascii="Consolas" w:hAnsi="Consolas"/>
          <w:sz w:val="18"/>
        </w:rPr>
        <w:br/>
        <w:t xml:space="preserve">    while ($row = $result-&gt;fetch_assoc()) {</w:t>
      </w:r>
      <w:r>
        <w:rPr>
          <w:rFonts w:ascii="Consolas" w:hAnsi="Consolas"/>
          <w:sz w:val="18"/>
        </w:rPr>
        <w:br/>
        <w:t xml:space="preserve">        $events[] = $row;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  $stmt-&gt;close();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sendResponse(true, "Events fetched successfully.", $events, 200);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 ========================================================</w:t>
      </w:r>
      <w:r>
        <w:rPr>
          <w:rFonts w:ascii="Consolas" w:hAnsi="Consolas"/>
          <w:sz w:val="18"/>
        </w:rPr>
        <w:br/>
        <w:t>// 2. POST: Add New Event (CREATE)</w:t>
      </w:r>
      <w:r>
        <w:rPr>
          <w:rFonts w:ascii="Consolas" w:hAnsi="Consolas"/>
          <w:sz w:val="18"/>
        </w:rPr>
        <w:br/>
        <w:t>// ========================================================</w:t>
      </w:r>
      <w:r>
        <w:rPr>
          <w:rFonts w:ascii="Consolas" w:hAnsi="Consolas"/>
          <w:sz w:val="18"/>
        </w:rPr>
        <w:br/>
        <w:t>if ($method === 'POST' &amp;&amp; ($action === 'create' || empty($action))) {</w:t>
      </w:r>
      <w:r>
        <w:rPr>
          <w:rFonts w:ascii="Consolas" w:hAnsi="Consolas"/>
          <w:sz w:val="18"/>
        </w:rPr>
        <w:br/>
        <w:t xml:space="preserve">    $title       = trim($requestData['title'] ?? '');</w:t>
      </w:r>
      <w:r>
        <w:rPr>
          <w:rFonts w:ascii="Consolas" w:hAnsi="Consolas"/>
          <w:sz w:val="18"/>
        </w:rPr>
        <w:br/>
        <w:t xml:space="preserve">    $category    = trim($requestData['category'] ?? '');</w:t>
      </w:r>
      <w:r>
        <w:rPr>
          <w:rFonts w:ascii="Consolas" w:hAnsi="Consolas"/>
          <w:sz w:val="18"/>
        </w:rPr>
        <w:br/>
        <w:t xml:space="preserve">    $event_date  = trim($requestData['event_date'] ?? '');</w:t>
      </w:r>
      <w:r>
        <w:rPr>
          <w:rFonts w:ascii="Consolas" w:hAnsi="Consolas"/>
          <w:sz w:val="18"/>
        </w:rPr>
        <w:br/>
        <w:t xml:space="preserve">    $venue       = trim($requestData['venue'] ?? '');</w:t>
      </w:r>
      <w:r>
        <w:rPr>
          <w:rFonts w:ascii="Consolas" w:hAnsi="Consolas"/>
          <w:sz w:val="18"/>
        </w:rPr>
        <w:br/>
        <w:t xml:space="preserve">    $status      = trim($requestData['status'] ?? 'Open');</w:t>
      </w:r>
      <w:r>
        <w:rPr>
          <w:rFonts w:ascii="Consolas" w:hAnsi="Consolas"/>
          <w:sz w:val="18"/>
        </w:rPr>
        <w:br/>
        <w:t xml:space="preserve">    $description = trim($requestData['description'] ?? '');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// Server-side input validation</w:t>
      </w:r>
      <w:r>
        <w:rPr>
          <w:rFonts w:ascii="Consolas" w:hAnsi="Consolas"/>
          <w:sz w:val="18"/>
        </w:rPr>
        <w:br/>
        <w:t xml:space="preserve">    if ($title === '' || $category === '' || $event_date === '' || $venue === '') {</w:t>
      </w:r>
      <w:r>
        <w:rPr>
          <w:rFonts w:ascii="Consolas" w:hAnsi="Consolas"/>
          <w:sz w:val="18"/>
        </w:rPr>
        <w:br/>
        <w:t xml:space="preserve">        sendResponse(false, "Validation Error: Title, Category, Date, and Venue are required.", null, 400);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$stmt = $conn-&gt;prepare("INSERT INTO events (title, category, event_date, venue, status, description) VALUES (?, ?, ?, ?, ?, ?)");</w:t>
      </w:r>
      <w:r>
        <w:rPr>
          <w:rFonts w:ascii="Consolas" w:hAnsi="Consolas"/>
          <w:sz w:val="18"/>
        </w:rPr>
        <w:br/>
        <w:t xml:space="preserve">    $stmt-&gt;bind_param("ssssss", $title, $category, $event_date, $venue, $status, $description);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($stmt-&gt;execute()) {</w:t>
      </w:r>
      <w:r>
        <w:rPr>
          <w:rFonts w:ascii="Consolas" w:hAnsi="Consolas"/>
          <w:sz w:val="18"/>
        </w:rPr>
        <w:br/>
        <w:t xml:space="preserve">        $newId = $conn-&gt;insert_id;</w:t>
      </w:r>
      <w:r>
        <w:rPr>
          <w:rFonts w:ascii="Consolas" w:hAnsi="Consolas"/>
          <w:sz w:val="18"/>
        </w:rPr>
        <w:br/>
        <w:t xml:space="preserve">        $stmt-&gt;close();</w:t>
      </w:r>
      <w:r>
        <w:rPr>
          <w:rFonts w:ascii="Consolas" w:hAnsi="Consolas"/>
          <w:sz w:val="18"/>
        </w:rPr>
        <w:br/>
        <w:t xml:space="preserve">        sendResponse(true, "Event '{$title}' created successfully!", ['id' =&gt; $newId], 201);</w:t>
      </w:r>
      <w:r>
        <w:rPr>
          <w:rFonts w:ascii="Consolas" w:hAnsi="Consolas"/>
          <w:sz w:val="18"/>
        </w:rPr>
        <w:br/>
        <w:t xml:space="preserve">    } else {</w:t>
      </w:r>
      <w:r>
        <w:rPr>
          <w:rFonts w:ascii="Consolas" w:hAnsi="Consolas"/>
          <w:sz w:val="18"/>
        </w:rPr>
        <w:br/>
        <w:t xml:space="preserve">        $error = $conn-&gt;error;</w:t>
      </w:r>
      <w:r>
        <w:rPr>
          <w:rFonts w:ascii="Consolas" w:hAnsi="Consolas"/>
          <w:sz w:val="18"/>
        </w:rPr>
        <w:br/>
        <w:t xml:space="preserve">        $stmt-&gt;close();</w:t>
      </w:r>
      <w:r>
        <w:rPr>
          <w:rFonts w:ascii="Consolas" w:hAnsi="Consolas"/>
          <w:sz w:val="18"/>
        </w:rPr>
        <w:br/>
        <w:t xml:space="preserve">        sendResponse(false, "Database insert failed: " . $error, null, 500);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 ========================================================</w:t>
      </w:r>
      <w:r>
        <w:rPr>
          <w:rFonts w:ascii="Consolas" w:hAnsi="Consolas"/>
          <w:sz w:val="18"/>
        </w:rPr>
        <w:br/>
        <w:t>// 3. POST / PUT: Update Event (UPDATE)</w:t>
      </w:r>
      <w:r>
        <w:rPr>
          <w:rFonts w:ascii="Consolas" w:hAnsi="Consolas"/>
          <w:sz w:val="18"/>
        </w:rPr>
        <w:br/>
        <w:t>// ========================================================</w:t>
      </w:r>
      <w:r>
        <w:rPr>
          <w:rFonts w:ascii="Consolas" w:hAnsi="Consolas"/>
          <w:sz w:val="18"/>
        </w:rPr>
        <w:br/>
        <w:t>if ($method === 'POST' &amp;&amp; $action === 'update') {</w:t>
      </w:r>
      <w:r>
        <w:rPr>
          <w:rFonts w:ascii="Consolas" w:hAnsi="Consolas"/>
          <w:sz w:val="18"/>
        </w:rPr>
        <w:br/>
        <w:t xml:space="preserve">    $id          = (int)($requestData['id'] ?? 0);</w:t>
      </w:r>
      <w:r>
        <w:rPr>
          <w:rFonts w:ascii="Consolas" w:hAnsi="Consolas"/>
          <w:sz w:val="18"/>
        </w:rPr>
        <w:br/>
        <w:t xml:space="preserve">    $title       = trim($requestData['title'] ?? '');</w:t>
      </w:r>
      <w:r>
        <w:rPr>
          <w:rFonts w:ascii="Consolas" w:hAnsi="Consolas"/>
          <w:sz w:val="18"/>
        </w:rPr>
        <w:br/>
        <w:t xml:space="preserve">    $category    = trim($requestData['category'] ?? '');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$event_date  = trim($requestData['event_date'] ?? '');</w:t>
      </w:r>
      <w:r>
        <w:rPr>
          <w:rFonts w:ascii="Consolas" w:hAnsi="Consolas"/>
          <w:sz w:val="18"/>
        </w:rPr>
        <w:br/>
        <w:t xml:space="preserve">    $venue       = trim($requestData['venue'] ?? '');</w:t>
      </w:r>
      <w:r>
        <w:rPr>
          <w:rFonts w:ascii="Consolas" w:hAnsi="Consolas"/>
          <w:sz w:val="18"/>
        </w:rPr>
        <w:br/>
        <w:t xml:space="preserve">    $status      = trim($requestData['status'] ?? 'Open');</w:t>
      </w:r>
      <w:r>
        <w:rPr>
          <w:rFonts w:ascii="Consolas" w:hAnsi="Consolas"/>
          <w:sz w:val="18"/>
        </w:rPr>
        <w:br/>
        <w:t xml:space="preserve">    $description = trim($requestData['description'] ?? '');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($id &lt;= 0) {</w:t>
      </w:r>
      <w:r>
        <w:rPr>
          <w:rFonts w:ascii="Consolas" w:hAnsi="Consolas"/>
          <w:sz w:val="18"/>
        </w:rPr>
        <w:br/>
        <w:t xml:space="preserve">        sendResponse(false, "Invalid or missing Event ID for update.", null, 400);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($title === '' || $category === '' || $event_date === '' || $venue === '') {</w:t>
      </w:r>
      <w:r>
        <w:rPr>
          <w:rFonts w:ascii="Consolas" w:hAnsi="Consolas"/>
          <w:sz w:val="18"/>
        </w:rPr>
        <w:br/>
        <w:t xml:space="preserve">        sendResponse(false, "Validation Error: All required fields must be filled.", null, 400);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$stmt = $conn-&gt;prepare("UPDATE events SET title = ?, category = ?, event_date = ?, venue = ?, status = ?, description = ? WHERE id = ?");</w:t>
      </w:r>
      <w:r>
        <w:rPr>
          <w:rFonts w:ascii="Consolas" w:hAnsi="Consolas"/>
          <w:sz w:val="18"/>
        </w:rPr>
        <w:br/>
        <w:t xml:space="preserve">    $stmt-&gt;bind_param("ssssssi", $title, $category, $event_date, $venue, $status, $description, $id);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($stmt-&gt;execute()) {</w:t>
      </w:r>
      <w:r>
        <w:rPr>
          <w:rFonts w:ascii="Consolas" w:hAnsi="Consolas"/>
          <w:sz w:val="18"/>
        </w:rPr>
        <w:br/>
        <w:t xml:space="preserve">        $stmt-&gt;close();</w:t>
      </w:r>
      <w:r>
        <w:rPr>
          <w:rFonts w:ascii="Consolas" w:hAnsi="Consolas"/>
          <w:sz w:val="18"/>
        </w:rPr>
        <w:br/>
        <w:t xml:space="preserve">        sendResponse(true, "Event '{$title}' updated successfully!", ['id' =&gt; $id], 200);</w:t>
      </w:r>
      <w:r>
        <w:rPr>
          <w:rFonts w:ascii="Consolas" w:hAnsi="Consolas"/>
          <w:sz w:val="18"/>
        </w:rPr>
        <w:br/>
        <w:t xml:space="preserve">    } else {</w:t>
      </w:r>
      <w:r>
        <w:rPr>
          <w:rFonts w:ascii="Consolas" w:hAnsi="Consolas"/>
          <w:sz w:val="18"/>
        </w:rPr>
        <w:br/>
        <w:t xml:space="preserve">        $error = $conn-&gt;error;</w:t>
      </w:r>
      <w:r>
        <w:rPr>
          <w:rFonts w:ascii="Consolas" w:hAnsi="Consolas"/>
          <w:sz w:val="18"/>
        </w:rPr>
        <w:br/>
        <w:t xml:space="preserve">        $stmt-&gt;close();</w:t>
      </w:r>
      <w:r>
        <w:rPr>
          <w:rFonts w:ascii="Consolas" w:hAnsi="Consolas"/>
          <w:sz w:val="18"/>
        </w:rPr>
        <w:br/>
        <w:t xml:space="preserve">        sendResponse(false, "Database update failed: " . $error, null, 500);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 ========================================================</w:t>
      </w:r>
      <w:r>
        <w:rPr>
          <w:rFonts w:ascii="Consolas" w:hAnsi="Consolas"/>
          <w:sz w:val="18"/>
        </w:rPr>
        <w:br/>
        <w:t>// 4. POST / DELETE: Delete Event (DELETE)</w:t>
      </w:r>
      <w:r>
        <w:rPr>
          <w:rFonts w:ascii="Consolas" w:hAnsi="Consolas"/>
          <w:sz w:val="18"/>
        </w:rPr>
        <w:br/>
        <w:t>// ========================================================</w:t>
      </w:r>
      <w:r>
        <w:rPr>
          <w:rFonts w:ascii="Consolas" w:hAnsi="Consolas"/>
          <w:sz w:val="18"/>
        </w:rPr>
        <w:br/>
        <w:t>if ($action === 'delete' || $method === 'DELETE') {</w:t>
      </w:r>
      <w:r>
        <w:rPr>
          <w:rFonts w:ascii="Consolas" w:hAnsi="Consolas"/>
          <w:sz w:val="18"/>
        </w:rPr>
        <w:br/>
        <w:t xml:space="preserve">    $id = (int)($requestData['id'] ?? $_GET['id'] ?? 0);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($id &lt;= 0) {</w:t>
      </w:r>
      <w:r>
        <w:rPr>
          <w:rFonts w:ascii="Consolas" w:hAnsi="Consolas"/>
          <w:sz w:val="18"/>
        </w:rPr>
        <w:br/>
        <w:t xml:space="preserve">        sendResponse(false, "Invalid or missing Event ID for deletion.", null, 400);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$stmt = $conn-&gt;prepare("DELETE FROM events WHERE id = ?");</w:t>
      </w:r>
      <w:r>
        <w:rPr>
          <w:rFonts w:ascii="Consolas" w:hAnsi="Consolas"/>
          <w:sz w:val="18"/>
        </w:rPr>
        <w:br/>
        <w:t xml:space="preserve">    $stmt-&gt;bind_param("i", $id);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($stmt-&gt;execute()) {</w:t>
      </w:r>
      <w:r>
        <w:rPr>
          <w:rFonts w:ascii="Consolas" w:hAnsi="Consolas"/>
          <w:sz w:val="18"/>
        </w:rPr>
        <w:br/>
        <w:t xml:space="preserve">        $stmt-&gt;close();</w:t>
      </w:r>
      <w:r>
        <w:rPr>
          <w:rFonts w:ascii="Consolas" w:hAnsi="Consolas"/>
          <w:sz w:val="18"/>
        </w:rPr>
        <w:br/>
        <w:t xml:space="preserve">        sendResponse(true, "Event #{$id} deleted successfully!", null, 200);</w:t>
      </w:r>
      <w:r>
        <w:rPr>
          <w:rFonts w:ascii="Consolas" w:hAnsi="Consolas"/>
          <w:sz w:val="18"/>
        </w:rPr>
        <w:br/>
        <w:t xml:space="preserve">    } else {</w:t>
      </w:r>
      <w:r>
        <w:rPr>
          <w:rFonts w:ascii="Consolas" w:hAnsi="Consolas"/>
          <w:sz w:val="18"/>
        </w:rPr>
        <w:br/>
        <w:t xml:space="preserve">        $error = $conn-&gt;error;</w:t>
      </w:r>
      <w:r>
        <w:rPr>
          <w:rFonts w:ascii="Consolas" w:hAnsi="Consolas"/>
          <w:sz w:val="18"/>
        </w:rPr>
        <w:br/>
        <w:t xml:space="preserve">        $stmt-&gt;close();</w:t>
      </w:r>
      <w:r>
        <w:rPr>
          <w:rFonts w:ascii="Consolas" w:hAnsi="Consolas"/>
          <w:sz w:val="18"/>
        </w:rPr>
        <w:br/>
        <w:t xml:space="preserve">        sendResponse(false, "Database deletion failed: " . $error, null, 500);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sendResponse(false, "Invalid request method or action.", null, 405);</w:t>
      </w:r>
      <w:r>
        <w:rPr>
          <w:rFonts w:ascii="Consolas" w:hAnsi="Consolas"/>
          <w:sz w:val="18"/>
        </w:rPr>
        <w:br/>
        <w:t>?&gt;</w:t>
      </w:r>
      <w:r>
        <w:rPr>
          <w:rFonts w:ascii="Consolas" w:hAnsi="Consolas"/>
          <w:sz w:val="18"/>
        </w:rPr>
        <w:br/>
      </w:r>
    </w:p>
    <w:p w14:paraId="1EE85946" w14:textId="77777777" w:rsidR="006D7D88" w:rsidRDefault="006D7D88"/>
    <w:p w14:paraId="52B59617" w14:textId="77777777" w:rsidR="006D7D88" w:rsidRDefault="00000000">
      <w:r>
        <w:rPr>
          <w:b/>
        </w:rPr>
        <w:t>File: db.php</w:t>
      </w:r>
      <w:r>
        <w:rPr>
          <w:b/>
        </w:rPr>
        <w:br/>
        <w:t>Code:</w:t>
      </w:r>
    </w:p>
    <w:p w14:paraId="1B4BCB05" w14:textId="77777777" w:rsidR="006D7D88" w:rsidRDefault="00000000">
      <w:r>
        <w:rPr>
          <w:rFonts w:ascii="Consolas" w:hAnsi="Consolas"/>
          <w:sz w:val="18"/>
        </w:rPr>
        <w:t>&lt;?php</w:t>
      </w:r>
      <w:r>
        <w:rPr>
          <w:rFonts w:ascii="Consolas" w:hAnsi="Consolas"/>
          <w:sz w:val="18"/>
        </w:rPr>
        <w:br/>
        <w:t>$host = "127.0.0.1";</w:t>
      </w:r>
      <w:r>
        <w:rPr>
          <w:rFonts w:ascii="Consolas" w:hAnsi="Consolas"/>
          <w:sz w:val="18"/>
        </w:rPr>
        <w:br/>
        <w:t>$user = "root";</w:t>
      </w:r>
      <w:r>
        <w:rPr>
          <w:rFonts w:ascii="Consolas" w:hAnsi="Consolas"/>
          <w:sz w:val="18"/>
        </w:rPr>
        <w:br/>
        <w:t>$pass = "";</w:t>
      </w:r>
      <w:r>
        <w:rPr>
          <w:rFonts w:ascii="Consolas" w:hAnsi="Consolas"/>
          <w:sz w:val="18"/>
        </w:rPr>
        <w:br/>
        <w:t>$dbname = "practical13";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$conn = new mysqli($host, $user, $pass, $dbname);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($conn-&gt;connect_error) {</w:t>
      </w:r>
      <w:r>
        <w:rPr>
          <w:rFonts w:ascii="Consolas" w:hAnsi="Consolas"/>
          <w:sz w:val="18"/>
        </w:rPr>
        <w:br/>
        <w:t xml:space="preserve">    http_response_code(500);</w:t>
      </w:r>
      <w:r>
        <w:rPr>
          <w:rFonts w:ascii="Consolas" w:hAnsi="Consolas"/>
          <w:sz w:val="18"/>
        </w:rPr>
        <w:br/>
        <w:t xml:space="preserve">    echo json_encode([</w:t>
      </w:r>
      <w:r>
        <w:rPr>
          <w:rFonts w:ascii="Consolas" w:hAnsi="Consolas"/>
          <w:sz w:val="18"/>
        </w:rPr>
        <w:br/>
        <w:t xml:space="preserve">        'success' =&gt; false,</w:t>
      </w:r>
      <w:r>
        <w:rPr>
          <w:rFonts w:ascii="Consolas" w:hAnsi="Consolas"/>
          <w:sz w:val="18"/>
        </w:rPr>
        <w:br/>
        <w:t xml:space="preserve">        'message' =&gt; 'Database connection failed: ' . $conn-&gt;connect_error</w:t>
      </w:r>
      <w:r>
        <w:rPr>
          <w:rFonts w:ascii="Consolas" w:hAnsi="Consolas"/>
          <w:sz w:val="18"/>
        </w:rPr>
        <w:br/>
        <w:t xml:space="preserve">    ]);</w:t>
      </w:r>
      <w:r>
        <w:rPr>
          <w:rFonts w:ascii="Consolas" w:hAnsi="Consolas"/>
          <w:sz w:val="18"/>
        </w:rPr>
        <w:br/>
        <w:t xml:space="preserve">    exit;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$conn-&gt;set_charset("utf8mb4");</w:t>
      </w:r>
      <w:r>
        <w:rPr>
          <w:rFonts w:ascii="Consolas" w:hAnsi="Consolas"/>
          <w:sz w:val="18"/>
        </w:rPr>
        <w:br/>
        <w:t>?&gt;</w:t>
      </w:r>
      <w:r>
        <w:rPr>
          <w:rFonts w:ascii="Consolas" w:hAnsi="Consolas"/>
          <w:sz w:val="18"/>
        </w:rPr>
        <w:br/>
      </w:r>
    </w:p>
    <w:p w14:paraId="45B8506A" w14:textId="77777777" w:rsidR="006D7D88" w:rsidRDefault="006D7D88"/>
    <w:p w14:paraId="4AF1C4EE" w14:textId="77777777" w:rsidR="006D7D88" w:rsidRDefault="00000000">
      <w:r>
        <w:rPr>
          <w:b/>
        </w:rPr>
        <w:t>File: index.html</w:t>
      </w:r>
      <w:r>
        <w:rPr>
          <w:b/>
        </w:rPr>
        <w:br/>
        <w:t>Code:</w:t>
      </w:r>
    </w:p>
    <w:p w14:paraId="381CB0CF" w14:textId="77777777" w:rsidR="006D7D88" w:rsidRDefault="00000000">
      <w:r>
        <w:rPr>
          <w:rFonts w:ascii="Consolas" w:hAnsi="Consolas"/>
          <w:sz w:val="18"/>
        </w:rPr>
        <w:t>&lt;!DOCTYPE html&gt;</w:t>
      </w:r>
      <w:r>
        <w:rPr>
          <w:rFonts w:ascii="Consolas" w:hAnsi="Consolas"/>
          <w:sz w:val="18"/>
        </w:rPr>
        <w:br/>
        <w:t>&lt;html lang="en"&gt;</w:t>
      </w:r>
      <w:r>
        <w:rPr>
          <w:rFonts w:ascii="Consolas" w:hAnsi="Consolas"/>
          <w:sz w:val="18"/>
        </w:rPr>
        <w:br/>
        <w:t>&lt;head&gt;</w:t>
      </w:r>
      <w:r>
        <w:rPr>
          <w:rFonts w:ascii="Consolas" w:hAnsi="Consolas"/>
          <w:sz w:val="18"/>
        </w:rPr>
        <w:br/>
        <w:t xml:space="preserve">    &lt;meta charset="UTF-8"&gt;</w:t>
      </w:r>
      <w:r>
        <w:rPr>
          <w:rFonts w:ascii="Consolas" w:hAnsi="Consolas"/>
          <w:sz w:val="18"/>
        </w:rPr>
        <w:br/>
        <w:t xml:space="preserve">    &lt;meta name="viewport" content="width=device-width, initial-scale=1.0"&gt;</w:t>
      </w:r>
      <w:r>
        <w:rPr>
          <w:rFonts w:ascii="Consolas" w:hAnsi="Consolas"/>
          <w:sz w:val="18"/>
        </w:rPr>
        <w:br/>
        <w:t xml:space="preserve">    &lt;title&gt;Practical 13: PHP JSON API &amp; Fetch CRUD&lt;/title&gt;</w:t>
      </w:r>
      <w:r>
        <w:rPr>
          <w:rFonts w:ascii="Consolas" w:hAnsi="Consolas"/>
          <w:sz w:val="18"/>
        </w:rPr>
        <w:br/>
        <w:t xml:space="preserve">    &lt;link rel="stylesheet" href="style.css"&gt;</w:t>
      </w:r>
      <w:r>
        <w:rPr>
          <w:rFonts w:ascii="Consolas" w:hAnsi="Consolas"/>
          <w:sz w:val="18"/>
        </w:rPr>
        <w:br/>
        <w:t>&lt;/head&gt;</w:t>
      </w:r>
      <w:r>
        <w:rPr>
          <w:rFonts w:ascii="Consolas" w:hAnsi="Consolas"/>
          <w:sz w:val="18"/>
        </w:rPr>
        <w:br/>
        <w:t>&lt;body&gt;</w:t>
      </w:r>
      <w:r>
        <w:rPr>
          <w:rFonts w:ascii="Consolas" w:hAnsi="Consolas"/>
          <w:sz w:val="18"/>
        </w:rPr>
        <w:br/>
        <w:t xml:space="preserve">    &lt;div class="container"&gt;</w:t>
      </w:r>
      <w:r>
        <w:rPr>
          <w:rFonts w:ascii="Consolas" w:hAnsi="Consolas"/>
          <w:sz w:val="18"/>
        </w:rPr>
        <w:br/>
        <w:t xml:space="preserve">        &lt;h1&gt;Event Management (AJAX / Fetch API CRUD)&lt;/h1&gt;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&lt;!-- Feedback Alert Banner (Success / Error State) --&gt;</w:t>
      </w:r>
      <w:r>
        <w:rPr>
          <w:rFonts w:ascii="Consolas" w:hAnsi="Consolas"/>
          <w:sz w:val="18"/>
        </w:rPr>
        <w:br/>
        <w:t xml:space="preserve">        &lt;div id="alert-banner" class="alert"&gt;&lt;/div&gt;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&lt;!-- Loading Indicator State --&gt;</w:t>
      </w:r>
      <w:r>
        <w:rPr>
          <w:rFonts w:ascii="Consolas" w:hAnsi="Consolas"/>
          <w:sz w:val="18"/>
        </w:rPr>
        <w:br/>
        <w:t xml:space="preserve">        &lt;div id="loading-box" class="loading-box"&gt;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⏳ Processing request, please wait...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&lt;!-- Event Form Card (Add / Edit Event) --&gt;</w:t>
      </w:r>
      <w:r>
        <w:rPr>
          <w:rFonts w:ascii="Consolas" w:hAnsi="Consolas"/>
          <w:sz w:val="18"/>
        </w:rPr>
        <w:br/>
        <w:t xml:space="preserve">        &lt;div class="card"&gt;</w:t>
      </w:r>
      <w:r>
        <w:rPr>
          <w:rFonts w:ascii="Consolas" w:hAnsi="Consolas"/>
          <w:sz w:val="18"/>
        </w:rPr>
        <w:br/>
        <w:t xml:space="preserve">            &lt;h2 id="form-heading"&gt;Add New Event&lt;/h2&gt;</w:t>
      </w:r>
      <w:r>
        <w:rPr>
          <w:rFonts w:ascii="Consolas" w:hAnsi="Consolas"/>
          <w:sz w:val="18"/>
        </w:rPr>
        <w:br/>
        <w:t xml:space="preserve">            &lt;form id="event-form"&gt;</w:t>
      </w:r>
      <w:r>
        <w:rPr>
          <w:rFonts w:ascii="Consolas" w:hAnsi="Consolas"/>
          <w:sz w:val="18"/>
        </w:rPr>
        <w:br/>
        <w:t xml:space="preserve">                &lt;input type="hidden" id="event-id" name="id" value=""&gt;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&lt;div class="form-row"&gt;</w:t>
      </w:r>
      <w:r>
        <w:rPr>
          <w:rFonts w:ascii="Consolas" w:hAnsi="Consolas"/>
          <w:sz w:val="18"/>
        </w:rPr>
        <w:br/>
        <w:t xml:space="preserve">                    &lt;div class="form-group" style="flex: 2 1 300px;"&gt;</w:t>
      </w:r>
      <w:r>
        <w:rPr>
          <w:rFonts w:ascii="Consolas" w:hAnsi="Consolas"/>
          <w:sz w:val="18"/>
        </w:rPr>
        <w:br/>
        <w:t xml:space="preserve">                        &lt;label for="title"&gt;Event Title *&lt;/label&gt;</w:t>
      </w:r>
      <w:r>
        <w:rPr>
          <w:rFonts w:ascii="Consolas" w:hAnsi="Consolas"/>
          <w:sz w:val="18"/>
        </w:rPr>
        <w:br/>
        <w:t xml:space="preserve">                        &lt;input type="text" id="title" required placeholder="e.g. AI &amp; Robotics Symposium"&gt;</w:t>
      </w:r>
      <w:r>
        <w:rPr>
          <w:rFonts w:ascii="Consolas" w:hAnsi="Consolas"/>
          <w:sz w:val="18"/>
        </w:rPr>
        <w:br/>
        <w:t xml:space="preserve">                    &lt;/div&gt;</w:t>
      </w:r>
      <w:r>
        <w:rPr>
          <w:rFonts w:ascii="Consolas" w:hAnsi="Consolas"/>
          <w:sz w:val="18"/>
        </w:rPr>
        <w:br/>
        <w:t xml:space="preserve">                    &lt;div class="form-group"&gt;</w:t>
      </w:r>
      <w:r>
        <w:rPr>
          <w:rFonts w:ascii="Consolas" w:hAnsi="Consolas"/>
          <w:sz w:val="18"/>
        </w:rPr>
        <w:br/>
        <w:t xml:space="preserve">                        &lt;label for="category"&gt;Category *&lt;/label&gt;</w:t>
      </w:r>
      <w:r>
        <w:rPr>
          <w:rFonts w:ascii="Consolas" w:hAnsi="Consolas"/>
          <w:sz w:val="18"/>
        </w:rPr>
        <w:br/>
        <w:t xml:space="preserve">                        &lt;select id="category" required&gt;</w:t>
      </w:r>
      <w:r>
        <w:rPr>
          <w:rFonts w:ascii="Consolas" w:hAnsi="Consolas"/>
          <w:sz w:val="18"/>
        </w:rPr>
        <w:br/>
        <w:t xml:space="preserve">                            &lt;option value=""&gt;Select Category&lt;/option&gt;</w:t>
      </w:r>
      <w:r>
        <w:rPr>
          <w:rFonts w:ascii="Consolas" w:hAnsi="Consolas"/>
          <w:sz w:val="18"/>
        </w:rPr>
        <w:br/>
        <w:t xml:space="preserve">                            &lt;option value="Technical"&gt;Technical&lt;/option&gt;</w:t>
      </w:r>
      <w:r>
        <w:rPr>
          <w:rFonts w:ascii="Consolas" w:hAnsi="Consolas"/>
          <w:sz w:val="18"/>
        </w:rPr>
        <w:br/>
        <w:t xml:space="preserve">                            &lt;option value="Workshop"&gt;Workshop&lt;/option&gt;</w:t>
      </w:r>
      <w:r>
        <w:rPr>
          <w:rFonts w:ascii="Consolas" w:hAnsi="Consolas"/>
          <w:sz w:val="18"/>
        </w:rPr>
        <w:br/>
        <w:t xml:space="preserve">                            &lt;option value="Seminar"&gt;Seminar&lt;/option&gt;</w:t>
      </w:r>
      <w:r>
        <w:rPr>
          <w:rFonts w:ascii="Consolas" w:hAnsi="Consolas"/>
          <w:sz w:val="18"/>
        </w:rPr>
        <w:br/>
        <w:t xml:space="preserve">                            &lt;option value="Cultural"&gt;Cultural&lt;/option&gt;</w:t>
      </w:r>
      <w:r>
        <w:rPr>
          <w:rFonts w:ascii="Consolas" w:hAnsi="Consolas"/>
          <w:sz w:val="18"/>
        </w:rPr>
        <w:br/>
        <w:t xml:space="preserve">                            &lt;option value="Sports"&gt;Sports&lt;/option&gt;</w:t>
      </w:r>
      <w:r>
        <w:rPr>
          <w:rFonts w:ascii="Consolas" w:hAnsi="Consolas"/>
          <w:sz w:val="18"/>
        </w:rPr>
        <w:br/>
        <w:t xml:space="preserve">                        &lt;/select&gt;</w:t>
      </w:r>
      <w:r>
        <w:rPr>
          <w:rFonts w:ascii="Consolas" w:hAnsi="Consolas"/>
          <w:sz w:val="18"/>
        </w:rPr>
        <w:br/>
        <w:t xml:space="preserve">                    &lt;/div&gt;</w:t>
      </w:r>
      <w:r>
        <w:rPr>
          <w:rFonts w:ascii="Consolas" w:hAnsi="Consolas"/>
          <w:sz w:val="18"/>
        </w:rPr>
        <w:br/>
        <w:t xml:space="preserve">                    &lt;div class="form-group"&gt;</w:t>
      </w:r>
      <w:r>
        <w:rPr>
          <w:rFonts w:ascii="Consolas" w:hAnsi="Consolas"/>
          <w:sz w:val="18"/>
        </w:rPr>
        <w:br/>
        <w:t xml:space="preserve">                        &lt;label for="event_date"&gt;Event Date *&lt;/label&gt;</w:t>
      </w:r>
      <w:r>
        <w:rPr>
          <w:rFonts w:ascii="Consolas" w:hAnsi="Consolas"/>
          <w:sz w:val="18"/>
        </w:rPr>
        <w:br/>
        <w:t xml:space="preserve">                        &lt;input type="date" id="event_date" required&gt;</w:t>
      </w:r>
      <w:r>
        <w:rPr>
          <w:rFonts w:ascii="Consolas" w:hAnsi="Consolas"/>
          <w:sz w:val="18"/>
        </w:rPr>
        <w:br/>
        <w:t xml:space="preserve">                    &lt;/div&gt;</w:t>
      </w:r>
      <w:r>
        <w:rPr>
          <w:rFonts w:ascii="Consolas" w:hAnsi="Consolas"/>
          <w:sz w:val="18"/>
        </w:rPr>
        <w:br/>
        <w:t xml:space="preserve">        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&lt;div class="form-row"&gt;</w:t>
      </w:r>
      <w:r>
        <w:rPr>
          <w:rFonts w:ascii="Consolas" w:hAnsi="Consolas"/>
          <w:sz w:val="18"/>
        </w:rPr>
        <w:br/>
        <w:t xml:space="preserve">                    &lt;div class="form-group" style="flex: 2 1 300px;"&gt;</w:t>
      </w:r>
      <w:r>
        <w:rPr>
          <w:rFonts w:ascii="Consolas" w:hAnsi="Consolas"/>
          <w:sz w:val="18"/>
        </w:rPr>
        <w:br/>
        <w:t xml:space="preserve">                        &lt;label for="venue"&gt;Venue *&lt;/label&gt;</w:t>
      </w:r>
      <w:r>
        <w:rPr>
          <w:rFonts w:ascii="Consolas" w:hAnsi="Consolas"/>
          <w:sz w:val="18"/>
        </w:rPr>
        <w:br/>
        <w:t xml:space="preserve">                        &lt;input type="text" id="venue" required placeholder="e.g. Main Auditorium"&gt;</w:t>
      </w:r>
      <w:r>
        <w:rPr>
          <w:rFonts w:ascii="Consolas" w:hAnsi="Consolas"/>
          <w:sz w:val="18"/>
        </w:rPr>
        <w:br/>
        <w:t xml:space="preserve">                    &lt;/div&gt;</w:t>
      </w:r>
      <w:r>
        <w:rPr>
          <w:rFonts w:ascii="Consolas" w:hAnsi="Consolas"/>
          <w:sz w:val="18"/>
        </w:rPr>
        <w:br/>
        <w:t xml:space="preserve">                    &lt;div class="form-group"&gt;</w:t>
      </w:r>
      <w:r>
        <w:rPr>
          <w:rFonts w:ascii="Consolas" w:hAnsi="Consolas"/>
          <w:sz w:val="18"/>
        </w:rPr>
        <w:br/>
        <w:t xml:space="preserve">                        &lt;label for="status"&gt;Status&lt;/label&gt;</w:t>
      </w:r>
      <w:r>
        <w:rPr>
          <w:rFonts w:ascii="Consolas" w:hAnsi="Consolas"/>
          <w:sz w:val="18"/>
        </w:rPr>
        <w:br/>
        <w:t xml:space="preserve">                        &lt;select id="status"&gt;</w:t>
      </w:r>
      <w:r>
        <w:rPr>
          <w:rFonts w:ascii="Consolas" w:hAnsi="Consolas"/>
          <w:sz w:val="18"/>
        </w:rPr>
        <w:br/>
        <w:t xml:space="preserve">                            &lt;option value="Open"&gt;Open&lt;/option&gt;</w:t>
      </w:r>
      <w:r>
        <w:rPr>
          <w:rFonts w:ascii="Consolas" w:hAnsi="Consolas"/>
          <w:sz w:val="18"/>
        </w:rPr>
        <w:br/>
        <w:t xml:space="preserve">                            &lt;option value="Closed"&gt;Closed&lt;/option&gt;</w:t>
      </w:r>
      <w:r>
        <w:rPr>
          <w:rFonts w:ascii="Consolas" w:hAnsi="Consolas"/>
          <w:sz w:val="18"/>
        </w:rPr>
        <w:br/>
        <w:t xml:space="preserve">                        &lt;/select&gt;</w:t>
      </w:r>
      <w:r>
        <w:rPr>
          <w:rFonts w:ascii="Consolas" w:hAnsi="Consolas"/>
          <w:sz w:val="18"/>
        </w:rPr>
        <w:br/>
        <w:t xml:space="preserve">                    &lt;/div&gt;</w:t>
      </w:r>
      <w:r>
        <w:rPr>
          <w:rFonts w:ascii="Consolas" w:hAnsi="Consolas"/>
          <w:sz w:val="18"/>
        </w:rPr>
        <w:br/>
        <w:t xml:space="preserve">        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&lt;div class="form-row"&gt;</w:t>
      </w:r>
      <w:r>
        <w:rPr>
          <w:rFonts w:ascii="Consolas" w:hAnsi="Consolas"/>
          <w:sz w:val="18"/>
        </w:rPr>
        <w:br/>
        <w:t xml:space="preserve">                    &lt;div class="form-group full"&gt;</w:t>
      </w:r>
      <w:r>
        <w:rPr>
          <w:rFonts w:ascii="Consolas" w:hAnsi="Consolas"/>
          <w:sz w:val="18"/>
        </w:rPr>
        <w:br/>
        <w:t xml:space="preserve">                        &lt;label for="description"&gt;Description&lt;/label&gt;</w:t>
      </w:r>
      <w:r>
        <w:rPr>
          <w:rFonts w:ascii="Consolas" w:hAnsi="Consolas"/>
          <w:sz w:val="18"/>
        </w:rPr>
        <w:br/>
        <w:t xml:space="preserve">                        &lt;textarea id="description" placeholder="Brief event description..."&gt;&lt;/textarea&gt;</w:t>
      </w:r>
      <w:r>
        <w:rPr>
          <w:rFonts w:ascii="Consolas" w:hAnsi="Consolas"/>
          <w:sz w:val="18"/>
        </w:rPr>
        <w:br/>
        <w:t xml:space="preserve">            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&lt;div&gt;</w:t>
      </w:r>
      <w:r>
        <w:rPr>
          <w:rFonts w:ascii="Consolas" w:hAnsi="Consolas"/>
          <w:sz w:val="18"/>
        </w:rPr>
        <w:br/>
        <w:t xml:space="preserve">                    &lt;button type="submit" id="submit-btn" class="btn btn-success"&gt;+ Add Event&lt;/button&gt;</w:t>
      </w:r>
      <w:r>
        <w:rPr>
          <w:rFonts w:ascii="Consolas" w:hAnsi="Consolas"/>
          <w:sz w:val="18"/>
        </w:rPr>
        <w:br/>
        <w:t xml:space="preserve">                    &lt;button type="button" id="cancel-btn" class="btn btn-secondary" style="display: none;" onclick="resetForm()"&gt;Cancel Edit&lt;/button&gt;</w:t>
      </w:r>
      <w:r>
        <w:rPr>
          <w:rFonts w:ascii="Consolas" w:hAnsi="Consolas"/>
          <w:sz w:val="18"/>
        </w:rPr>
        <w:br/>
        <w:t xml:space="preserve">                &lt;/div&gt;</w:t>
      </w:r>
      <w:r>
        <w:rPr>
          <w:rFonts w:ascii="Consolas" w:hAnsi="Consolas"/>
          <w:sz w:val="18"/>
        </w:rPr>
        <w:br/>
        <w:t xml:space="preserve">            &lt;/form&gt;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&lt;!-- Search &amp; Filter Card (Intermediate Extension: Debounce Search) --&gt;</w:t>
      </w:r>
      <w:r>
        <w:rPr>
          <w:rFonts w:ascii="Consolas" w:hAnsi="Consolas"/>
          <w:sz w:val="18"/>
        </w:rPr>
        <w:br/>
        <w:t xml:space="preserve">        &lt;div class="card"&gt;</w:t>
      </w:r>
      <w:r>
        <w:rPr>
          <w:rFonts w:ascii="Consolas" w:hAnsi="Consolas"/>
          <w:sz w:val="18"/>
        </w:rPr>
        <w:br/>
        <w:t xml:space="preserve">            &lt;h2&gt;Search and Filter (Asynchronous)&lt;/h2&gt;</w:t>
      </w:r>
      <w:r>
        <w:rPr>
          <w:rFonts w:ascii="Consolas" w:hAnsi="Consolas"/>
          <w:sz w:val="18"/>
        </w:rPr>
        <w:br/>
        <w:t xml:space="preserve">            &lt;div class="filter-bar"&gt;</w:t>
      </w:r>
      <w:r>
        <w:rPr>
          <w:rFonts w:ascii="Consolas" w:hAnsi="Consolas"/>
          <w:sz w:val="18"/>
        </w:rPr>
        <w:br/>
        <w:t xml:space="preserve">                &lt;input type="text" id="search-input" placeholder="Type to search (debounced)..."&gt;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&lt;select id="category-filter" onchange="applyFilter()"&gt;</w:t>
      </w:r>
      <w:r>
        <w:rPr>
          <w:rFonts w:ascii="Consolas" w:hAnsi="Consolas"/>
          <w:sz w:val="18"/>
        </w:rPr>
        <w:br/>
        <w:t xml:space="preserve">                    &lt;option value=""&gt;All Categories&lt;/option&gt;</w:t>
      </w:r>
      <w:r>
        <w:rPr>
          <w:rFonts w:ascii="Consolas" w:hAnsi="Consolas"/>
          <w:sz w:val="18"/>
        </w:rPr>
        <w:br/>
        <w:t xml:space="preserve">                    &lt;option value="Technical"&gt;Technical&lt;/option&gt;</w:t>
      </w:r>
      <w:r>
        <w:rPr>
          <w:rFonts w:ascii="Consolas" w:hAnsi="Consolas"/>
          <w:sz w:val="18"/>
        </w:rPr>
        <w:br/>
        <w:t xml:space="preserve">                    &lt;option value="Workshop"&gt;Workshop&lt;/option&gt;</w:t>
      </w:r>
      <w:r>
        <w:rPr>
          <w:rFonts w:ascii="Consolas" w:hAnsi="Consolas"/>
          <w:sz w:val="18"/>
        </w:rPr>
        <w:br/>
        <w:t xml:space="preserve">                    &lt;option value="Seminar"&gt;Seminar&lt;/option&gt;</w:t>
      </w:r>
      <w:r>
        <w:rPr>
          <w:rFonts w:ascii="Consolas" w:hAnsi="Consolas"/>
          <w:sz w:val="18"/>
        </w:rPr>
        <w:br/>
        <w:t xml:space="preserve">                    &lt;option value="Cultural"&gt;Cultural&lt;/option&gt;</w:t>
      </w:r>
      <w:r>
        <w:rPr>
          <w:rFonts w:ascii="Consolas" w:hAnsi="Consolas"/>
          <w:sz w:val="18"/>
        </w:rPr>
        <w:br/>
        <w:t xml:space="preserve">                    &lt;option value="Sports"&gt;Sports&lt;/option&gt;</w:t>
      </w:r>
      <w:r>
        <w:rPr>
          <w:rFonts w:ascii="Consolas" w:hAnsi="Consolas"/>
          <w:sz w:val="18"/>
        </w:rPr>
        <w:br/>
        <w:t xml:space="preserve">                &lt;/select&gt;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&lt;button type="button" class="btn btn-secondary btn-sm" onclick="clearFilters()"&gt;Reset&lt;/button&gt;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  <w:t xml:space="preserve">            &lt;div class="search-hint"&gt;💡 Search query fires automatically with &lt;strong&gt;300ms debounce&lt;/strong&gt; as you type.&lt;/div&gt;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&lt;!-- Dynamic Events Table Card --&gt;</w:t>
      </w:r>
      <w:r>
        <w:rPr>
          <w:rFonts w:ascii="Consolas" w:hAnsi="Consolas"/>
          <w:sz w:val="18"/>
        </w:rPr>
        <w:br/>
        <w:t xml:space="preserve">        &lt;div class="card"&gt;</w:t>
      </w:r>
      <w:r>
        <w:rPr>
          <w:rFonts w:ascii="Consolas" w:hAnsi="Consolas"/>
          <w:sz w:val="18"/>
        </w:rPr>
        <w:br/>
        <w:t xml:space="preserve">            &lt;h2&gt;Scheduled Events (&lt;span id="event-count"&gt;0&lt;/span&gt;)&lt;/h2&gt;</w:t>
      </w:r>
      <w:r>
        <w:rPr>
          <w:rFonts w:ascii="Consolas" w:hAnsi="Consolas"/>
          <w:sz w:val="18"/>
        </w:rPr>
        <w:br/>
        <w:t xml:space="preserve">            &lt;div class="table-responsive"&gt;</w:t>
      </w:r>
      <w:r>
        <w:rPr>
          <w:rFonts w:ascii="Consolas" w:hAnsi="Consolas"/>
          <w:sz w:val="18"/>
        </w:rPr>
        <w:br/>
        <w:t xml:space="preserve">                &lt;table&gt;</w:t>
      </w:r>
      <w:r>
        <w:rPr>
          <w:rFonts w:ascii="Consolas" w:hAnsi="Consolas"/>
          <w:sz w:val="18"/>
        </w:rPr>
        <w:br/>
        <w:t xml:space="preserve">                    &lt;thead&gt;</w:t>
      </w:r>
      <w:r>
        <w:rPr>
          <w:rFonts w:ascii="Consolas" w:hAnsi="Consolas"/>
          <w:sz w:val="18"/>
        </w:rPr>
        <w:br/>
        <w:t xml:space="preserve">                        &lt;tr&gt;</w:t>
      </w:r>
      <w:r>
        <w:rPr>
          <w:rFonts w:ascii="Consolas" w:hAnsi="Consolas"/>
          <w:sz w:val="18"/>
        </w:rPr>
        <w:br/>
        <w:t xml:space="preserve">                            &lt;th&gt;ID&lt;/th&gt;</w:t>
      </w:r>
      <w:r>
        <w:rPr>
          <w:rFonts w:ascii="Consolas" w:hAnsi="Consolas"/>
          <w:sz w:val="18"/>
        </w:rPr>
        <w:br/>
        <w:t xml:space="preserve">                            &lt;th&gt;Title &amp; Description&lt;/th&gt;</w:t>
      </w:r>
      <w:r>
        <w:rPr>
          <w:rFonts w:ascii="Consolas" w:hAnsi="Consolas"/>
          <w:sz w:val="18"/>
        </w:rPr>
        <w:br/>
        <w:t xml:space="preserve">                            &lt;th&gt;Category&lt;/th&gt;</w:t>
      </w:r>
      <w:r>
        <w:rPr>
          <w:rFonts w:ascii="Consolas" w:hAnsi="Consolas"/>
          <w:sz w:val="18"/>
        </w:rPr>
        <w:br/>
        <w:t xml:space="preserve">                            &lt;th&gt;Date&lt;/th&gt;</w:t>
      </w:r>
      <w:r>
        <w:rPr>
          <w:rFonts w:ascii="Consolas" w:hAnsi="Consolas"/>
          <w:sz w:val="18"/>
        </w:rPr>
        <w:br/>
        <w:t xml:space="preserve">                            &lt;th&gt;Venue&lt;/th&gt;</w:t>
      </w:r>
      <w:r>
        <w:rPr>
          <w:rFonts w:ascii="Consolas" w:hAnsi="Consolas"/>
          <w:sz w:val="18"/>
        </w:rPr>
        <w:br/>
        <w:t xml:space="preserve">                            &lt;th&gt;Status&lt;/th&gt;</w:t>
      </w:r>
      <w:r>
        <w:rPr>
          <w:rFonts w:ascii="Consolas" w:hAnsi="Consolas"/>
          <w:sz w:val="18"/>
        </w:rPr>
        <w:br/>
        <w:t xml:space="preserve">                            &lt;th&gt;Actions&lt;/th&gt;</w:t>
      </w:r>
      <w:r>
        <w:rPr>
          <w:rFonts w:ascii="Consolas" w:hAnsi="Consolas"/>
          <w:sz w:val="18"/>
        </w:rPr>
        <w:br/>
        <w:t xml:space="preserve">                        &lt;/tr&gt;</w:t>
      </w:r>
      <w:r>
        <w:rPr>
          <w:rFonts w:ascii="Consolas" w:hAnsi="Consolas"/>
          <w:sz w:val="18"/>
        </w:rPr>
        <w:br/>
        <w:t xml:space="preserve">                    &lt;/thead&gt;</w:t>
      </w:r>
      <w:r>
        <w:rPr>
          <w:rFonts w:ascii="Consolas" w:hAnsi="Consolas"/>
          <w:sz w:val="18"/>
        </w:rPr>
        <w:br/>
        <w:t xml:space="preserve">                    &lt;tbody id="events-tbody"&gt;</w:t>
      </w:r>
      <w:r>
        <w:rPr>
          <w:rFonts w:ascii="Consolas" w:hAnsi="Consolas"/>
          <w:sz w:val="18"/>
        </w:rPr>
        <w:br/>
        <w:t xml:space="preserve">                        &lt;tr&gt;</w:t>
      </w:r>
      <w:r>
        <w:rPr>
          <w:rFonts w:ascii="Consolas" w:hAnsi="Consolas"/>
          <w:sz w:val="18"/>
        </w:rPr>
        <w:br/>
        <w:t xml:space="preserve">                            &lt;td colspan="7" style="text-align: center; color: #6b7280; </w:t>
      </w:r>
      <w:r>
        <w:rPr>
          <w:rFonts w:ascii="Consolas" w:hAnsi="Consolas"/>
          <w:sz w:val="18"/>
        </w:rPr>
        <w:lastRenderedPageBreak/>
        <w:t>padding: 20px;"&gt;</w:t>
      </w:r>
      <w:r>
        <w:rPr>
          <w:rFonts w:ascii="Consolas" w:hAnsi="Consolas"/>
          <w:sz w:val="18"/>
        </w:rPr>
        <w:br/>
        <w:t xml:space="preserve">                                Loading events via Fetch API...</w:t>
      </w:r>
      <w:r>
        <w:rPr>
          <w:rFonts w:ascii="Consolas" w:hAnsi="Consolas"/>
          <w:sz w:val="18"/>
        </w:rPr>
        <w:br/>
        <w:t xml:space="preserve">                            &lt;/td&gt;</w:t>
      </w:r>
      <w:r>
        <w:rPr>
          <w:rFonts w:ascii="Consolas" w:hAnsi="Consolas"/>
          <w:sz w:val="18"/>
        </w:rPr>
        <w:br/>
        <w:t xml:space="preserve">                        &lt;/tr&gt;</w:t>
      </w:r>
      <w:r>
        <w:rPr>
          <w:rFonts w:ascii="Consolas" w:hAnsi="Consolas"/>
          <w:sz w:val="18"/>
        </w:rPr>
        <w:br/>
        <w:t xml:space="preserve">                    &lt;/tbody&gt;</w:t>
      </w:r>
      <w:r>
        <w:rPr>
          <w:rFonts w:ascii="Consolas" w:hAnsi="Consolas"/>
          <w:sz w:val="18"/>
        </w:rPr>
        <w:br/>
        <w:t xml:space="preserve">                &lt;/table&gt;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&lt;!-- JavaScript Consuming the JSON API via Fetch API --&gt;</w:t>
      </w:r>
      <w:r>
        <w:rPr>
          <w:rFonts w:ascii="Consolas" w:hAnsi="Consolas"/>
          <w:sz w:val="18"/>
        </w:rPr>
        <w:br/>
        <w:t xml:space="preserve">    &lt;script&gt;</w:t>
      </w:r>
      <w:r>
        <w:rPr>
          <w:rFonts w:ascii="Consolas" w:hAnsi="Consolas"/>
          <w:sz w:val="18"/>
        </w:rPr>
        <w:br/>
        <w:t xml:space="preserve">        const API_URL = 'api.php';</w:t>
      </w:r>
      <w:r>
        <w:rPr>
          <w:rFonts w:ascii="Consolas" w:hAnsi="Consolas"/>
          <w:sz w:val="18"/>
        </w:rPr>
        <w:br/>
        <w:t xml:space="preserve">        const alertBanner = document.getElementById('alert-banner');</w:t>
      </w:r>
      <w:r>
        <w:rPr>
          <w:rFonts w:ascii="Consolas" w:hAnsi="Consolas"/>
          <w:sz w:val="18"/>
        </w:rPr>
        <w:br/>
        <w:t xml:space="preserve">        const loadingBox = document.getElementById('loading-box');</w:t>
      </w:r>
      <w:r>
        <w:rPr>
          <w:rFonts w:ascii="Consolas" w:hAnsi="Consolas"/>
          <w:sz w:val="18"/>
        </w:rPr>
        <w:br/>
        <w:t xml:space="preserve">        const eventForm = document.getElementById('event-form');</w:t>
      </w:r>
      <w:r>
        <w:rPr>
          <w:rFonts w:ascii="Consolas" w:hAnsi="Consolas"/>
          <w:sz w:val="18"/>
        </w:rPr>
        <w:br/>
        <w:t xml:space="preserve">        const formHeading = document.getElementById('form-heading');</w:t>
      </w:r>
      <w:r>
        <w:rPr>
          <w:rFonts w:ascii="Consolas" w:hAnsi="Consolas"/>
          <w:sz w:val="18"/>
        </w:rPr>
        <w:br/>
        <w:t xml:space="preserve">        const submitBtn = document.getElementById('submit-btn');</w:t>
      </w:r>
      <w:r>
        <w:rPr>
          <w:rFonts w:ascii="Consolas" w:hAnsi="Consolas"/>
          <w:sz w:val="18"/>
        </w:rPr>
        <w:br/>
        <w:t xml:space="preserve">        const cancelBtn = document.getElementById('cancel-btn');</w:t>
      </w:r>
      <w:r>
        <w:rPr>
          <w:rFonts w:ascii="Consolas" w:hAnsi="Consolas"/>
          <w:sz w:val="18"/>
        </w:rPr>
        <w:br/>
        <w:t xml:space="preserve">        const eventsTbody = document.getElementById('events-tbody');</w:t>
      </w:r>
      <w:r>
        <w:rPr>
          <w:rFonts w:ascii="Consolas" w:hAnsi="Consolas"/>
          <w:sz w:val="18"/>
        </w:rPr>
        <w:br/>
        <w:t xml:space="preserve">        const eventCount = document.getElementById('event-count');</w:t>
      </w:r>
      <w:r>
        <w:rPr>
          <w:rFonts w:ascii="Consolas" w:hAnsi="Consolas"/>
          <w:sz w:val="18"/>
        </w:rPr>
        <w:br/>
        <w:t xml:space="preserve">        const searchInput = document.getElementById('search-input');</w:t>
      </w:r>
      <w:r>
        <w:rPr>
          <w:rFonts w:ascii="Consolas" w:hAnsi="Consolas"/>
          <w:sz w:val="18"/>
        </w:rPr>
        <w:br/>
        <w:t xml:space="preserve">        const categoryFilter = document.getElementById('category-filter');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let debounceTimer = null;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// Display flash notification</w:t>
      </w:r>
      <w:r>
        <w:rPr>
          <w:rFonts w:ascii="Consolas" w:hAnsi="Consolas"/>
          <w:sz w:val="18"/>
        </w:rPr>
        <w:br/>
        <w:t xml:space="preserve">        function showAlert(message, type = 'success') {</w:t>
      </w:r>
      <w:r>
        <w:rPr>
          <w:rFonts w:ascii="Consolas" w:hAnsi="Consolas"/>
          <w:sz w:val="18"/>
        </w:rPr>
        <w:br/>
        <w:t xml:space="preserve">            alertBanner.className = `alert alert-${type} show`;</w:t>
      </w:r>
      <w:r>
        <w:rPr>
          <w:rFonts w:ascii="Consolas" w:hAnsi="Consolas"/>
          <w:sz w:val="18"/>
        </w:rPr>
        <w:br/>
        <w:t xml:space="preserve">            alertBanner.innerHTML = message;</w:t>
      </w:r>
      <w:r>
        <w:rPr>
          <w:rFonts w:ascii="Consolas" w:hAnsi="Consolas"/>
          <w:sz w:val="18"/>
        </w:rPr>
        <w:br/>
        <w:t xml:space="preserve">            setTimeout(() =&gt; {</w:t>
      </w:r>
      <w:r>
        <w:rPr>
          <w:rFonts w:ascii="Consolas" w:hAnsi="Consolas"/>
          <w:sz w:val="18"/>
        </w:rPr>
        <w:br/>
        <w:t xml:space="preserve">                alertBanner.className = 'alert';</w:t>
      </w:r>
      <w:r>
        <w:rPr>
          <w:rFonts w:ascii="Consolas" w:hAnsi="Consolas"/>
          <w:sz w:val="18"/>
        </w:rPr>
        <w:br/>
        <w:t xml:space="preserve">            }, 4000);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// Show/Hide Loading Indicator</w:t>
      </w:r>
      <w:r>
        <w:rPr>
          <w:rFonts w:ascii="Consolas" w:hAnsi="Consolas"/>
          <w:sz w:val="18"/>
        </w:rPr>
        <w:br/>
        <w:t xml:space="preserve">        function setLoading(isLoading) {</w:t>
      </w:r>
      <w:r>
        <w:rPr>
          <w:rFonts w:ascii="Consolas" w:hAnsi="Consolas"/>
          <w:sz w:val="18"/>
        </w:rPr>
        <w:br/>
        <w:t xml:space="preserve">            if (isLoading) {</w:t>
      </w:r>
      <w:r>
        <w:rPr>
          <w:rFonts w:ascii="Consolas" w:hAnsi="Consolas"/>
          <w:sz w:val="18"/>
        </w:rPr>
        <w:br/>
        <w:t xml:space="preserve">                loadingBox.classList.add('show');</w:t>
      </w:r>
      <w:r>
        <w:rPr>
          <w:rFonts w:ascii="Consolas" w:hAnsi="Consolas"/>
          <w:sz w:val="18"/>
        </w:rPr>
        <w:br/>
        <w:t xml:space="preserve">            } else {</w:t>
      </w:r>
      <w:r>
        <w:rPr>
          <w:rFonts w:ascii="Consolas" w:hAnsi="Consolas"/>
          <w:sz w:val="18"/>
        </w:rPr>
        <w:br/>
        <w:t xml:space="preserve">                loadingBox.classList.remove('show');</w:t>
      </w:r>
      <w:r>
        <w:rPr>
          <w:rFonts w:ascii="Consolas" w:hAnsi="Consolas"/>
          <w:sz w:val="18"/>
        </w:rPr>
        <w:br/>
        <w:t xml:space="preserve">            }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// 1. Fetch Events List (GET API)</w:t>
      </w:r>
      <w:r>
        <w:rPr>
          <w:rFonts w:ascii="Consolas" w:hAnsi="Consolas"/>
          <w:sz w:val="18"/>
        </w:rPr>
        <w:br/>
        <w:t xml:space="preserve">        async function fetchEvents(search = '', category = '') {</w:t>
      </w:r>
      <w:r>
        <w:rPr>
          <w:rFonts w:ascii="Consolas" w:hAnsi="Consolas"/>
          <w:sz w:val="18"/>
        </w:rPr>
        <w:br/>
        <w:t xml:space="preserve">            setLoading(true);</w:t>
      </w:r>
      <w:r>
        <w:rPr>
          <w:rFonts w:ascii="Consolas" w:hAnsi="Consolas"/>
          <w:sz w:val="18"/>
        </w:rPr>
        <w:br/>
        <w:t xml:space="preserve">            try {</w:t>
      </w:r>
      <w:r>
        <w:rPr>
          <w:rFonts w:ascii="Consolas" w:hAnsi="Consolas"/>
          <w:sz w:val="18"/>
        </w:rPr>
        <w:br/>
        <w:t xml:space="preserve">                let url = `${API_URL}?search=${encodeURIComponent(search)}&amp;category=${encodeURIComponent(category)}`;</w:t>
      </w:r>
      <w:r>
        <w:rPr>
          <w:rFonts w:ascii="Consolas" w:hAnsi="Consolas"/>
          <w:sz w:val="18"/>
        </w:rPr>
        <w:br/>
        <w:t xml:space="preserve">                const response = await fetch(url);</w:t>
      </w:r>
      <w:r>
        <w:rPr>
          <w:rFonts w:ascii="Consolas" w:hAnsi="Consolas"/>
          <w:sz w:val="18"/>
        </w:rPr>
        <w:br/>
        <w:t xml:space="preserve">                const result = await response.json();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 xml:space="preserve">                if (result.success) {</w:t>
      </w:r>
      <w:r>
        <w:rPr>
          <w:rFonts w:ascii="Consolas" w:hAnsi="Consolas"/>
          <w:sz w:val="18"/>
        </w:rPr>
        <w:br/>
        <w:t xml:space="preserve">                    renderTable(result.data);</w:t>
      </w:r>
      <w:r>
        <w:rPr>
          <w:rFonts w:ascii="Consolas" w:hAnsi="Consolas"/>
          <w:sz w:val="18"/>
        </w:rPr>
        <w:br/>
        <w:t xml:space="preserve">                } else {</w:t>
      </w:r>
      <w:r>
        <w:rPr>
          <w:rFonts w:ascii="Consolas" w:hAnsi="Consolas"/>
          <w:sz w:val="18"/>
        </w:rPr>
        <w:br/>
        <w:t xml:space="preserve">                    showAlert(result.message || 'Failed to fetch events', 'danger');</w:t>
      </w:r>
      <w:r>
        <w:rPr>
          <w:rFonts w:ascii="Consolas" w:hAnsi="Consolas"/>
          <w:sz w:val="18"/>
        </w:rPr>
        <w:br/>
        <w:t xml:space="preserve">                }</w:t>
      </w:r>
      <w:r>
        <w:rPr>
          <w:rFonts w:ascii="Consolas" w:hAnsi="Consolas"/>
          <w:sz w:val="18"/>
        </w:rPr>
        <w:br/>
        <w:t xml:space="preserve">            } catch (err) {</w:t>
      </w:r>
      <w:r>
        <w:rPr>
          <w:rFonts w:ascii="Consolas" w:hAnsi="Consolas"/>
          <w:sz w:val="18"/>
        </w:rPr>
        <w:br/>
        <w:t xml:space="preserve">                showAlert('Network or API server error: ' + err.message, 'danger');</w:t>
      </w:r>
      <w:r>
        <w:rPr>
          <w:rFonts w:ascii="Consolas" w:hAnsi="Consolas"/>
          <w:sz w:val="18"/>
        </w:rPr>
        <w:br/>
        <w:t xml:space="preserve">            } finally {</w:t>
      </w:r>
      <w:r>
        <w:rPr>
          <w:rFonts w:ascii="Consolas" w:hAnsi="Consolas"/>
          <w:sz w:val="18"/>
        </w:rPr>
        <w:br/>
        <w:t xml:space="preserve">                setLoading(false);</w:t>
      </w:r>
      <w:r>
        <w:rPr>
          <w:rFonts w:ascii="Consolas" w:hAnsi="Consolas"/>
          <w:sz w:val="18"/>
        </w:rPr>
        <w:br/>
        <w:t xml:space="preserve">            }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// Render Table Rows Dynamically</w:t>
      </w:r>
      <w:r>
        <w:rPr>
          <w:rFonts w:ascii="Consolas" w:hAnsi="Consolas"/>
          <w:sz w:val="18"/>
        </w:rPr>
        <w:br/>
        <w:t xml:space="preserve">        function renderTable(events) {</w:t>
      </w:r>
      <w:r>
        <w:rPr>
          <w:rFonts w:ascii="Consolas" w:hAnsi="Consolas"/>
          <w:sz w:val="18"/>
        </w:rPr>
        <w:br/>
        <w:t xml:space="preserve">            eventCount.textContent = events.length;</w:t>
      </w:r>
      <w:r>
        <w:rPr>
          <w:rFonts w:ascii="Consolas" w:hAnsi="Consolas"/>
          <w:sz w:val="18"/>
        </w:rPr>
        <w:br/>
        <w:t xml:space="preserve">            if (events.length === 0) {</w:t>
      </w:r>
      <w:r>
        <w:rPr>
          <w:rFonts w:ascii="Consolas" w:hAnsi="Consolas"/>
          <w:sz w:val="18"/>
        </w:rPr>
        <w:br/>
        <w:t xml:space="preserve">                eventsTbody.innerHTML = `</w:t>
      </w:r>
      <w:r>
        <w:rPr>
          <w:rFonts w:ascii="Consolas" w:hAnsi="Consolas"/>
          <w:sz w:val="18"/>
        </w:rPr>
        <w:br/>
        <w:t xml:space="preserve">                    &lt;tr&gt;</w:t>
      </w:r>
      <w:r>
        <w:rPr>
          <w:rFonts w:ascii="Consolas" w:hAnsi="Consolas"/>
          <w:sz w:val="18"/>
        </w:rPr>
        <w:br/>
        <w:t xml:space="preserve">                        &lt;td colspan="7" style="text-align:center; padding:20px; color:#6b7280;"&gt;</w:t>
      </w:r>
      <w:r>
        <w:rPr>
          <w:rFonts w:ascii="Consolas" w:hAnsi="Consolas"/>
          <w:sz w:val="18"/>
        </w:rPr>
        <w:br/>
        <w:t xml:space="preserve">                            No events found matching your search.</w:t>
      </w:r>
      <w:r>
        <w:rPr>
          <w:rFonts w:ascii="Consolas" w:hAnsi="Consolas"/>
          <w:sz w:val="18"/>
        </w:rPr>
        <w:br/>
        <w:t xml:space="preserve">                        &lt;/td&gt;</w:t>
      </w:r>
      <w:r>
        <w:rPr>
          <w:rFonts w:ascii="Consolas" w:hAnsi="Consolas"/>
          <w:sz w:val="18"/>
        </w:rPr>
        <w:br/>
        <w:t xml:space="preserve">                    &lt;/tr&gt;</w:t>
      </w:r>
      <w:r>
        <w:rPr>
          <w:rFonts w:ascii="Consolas" w:hAnsi="Consolas"/>
          <w:sz w:val="18"/>
        </w:rPr>
        <w:br/>
        <w:t xml:space="preserve">                `;</w:t>
      </w:r>
      <w:r>
        <w:rPr>
          <w:rFonts w:ascii="Consolas" w:hAnsi="Consolas"/>
          <w:sz w:val="18"/>
        </w:rPr>
        <w:br/>
        <w:t xml:space="preserve">                return;</w:t>
      </w:r>
      <w:r>
        <w:rPr>
          <w:rFonts w:ascii="Consolas" w:hAnsi="Consolas"/>
          <w:sz w:val="18"/>
        </w:rPr>
        <w:br/>
        <w:t xml:space="preserve">    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let rows = '';</w:t>
      </w:r>
      <w:r>
        <w:rPr>
          <w:rFonts w:ascii="Consolas" w:hAnsi="Consolas"/>
          <w:sz w:val="18"/>
        </w:rPr>
        <w:br/>
        <w:t xml:space="preserve">            events.forEach(evt =&gt; {</w:t>
      </w:r>
      <w:r>
        <w:rPr>
          <w:rFonts w:ascii="Consolas" w:hAnsi="Consolas"/>
          <w:sz w:val="18"/>
        </w:rPr>
        <w:br/>
        <w:t xml:space="preserve">                const badgeClass = evt.status.toLowerCase() === 'open' ? 'badge-open' : 'badge-closed';</w:t>
      </w:r>
      <w:r>
        <w:rPr>
          <w:rFonts w:ascii="Consolas" w:hAnsi="Consolas"/>
          <w:sz w:val="18"/>
        </w:rPr>
        <w:br/>
        <w:t xml:space="preserve">                const descSnippet = evt.description ? `&lt;div style="font-size:12px; color:#6b7280; margin-top:3px;"&gt;${escapeHtml(evt.description)}&lt;/div&gt;` : '';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rows += `</w:t>
      </w:r>
      <w:r>
        <w:rPr>
          <w:rFonts w:ascii="Consolas" w:hAnsi="Consolas"/>
          <w:sz w:val="18"/>
        </w:rPr>
        <w:br/>
        <w:t xml:space="preserve">                    &lt;tr&gt;</w:t>
      </w:r>
      <w:r>
        <w:rPr>
          <w:rFonts w:ascii="Consolas" w:hAnsi="Consolas"/>
          <w:sz w:val="18"/>
        </w:rPr>
        <w:br/>
        <w:t xml:space="preserve">                        &lt;td&gt;${evt.id}&lt;/td&gt;</w:t>
      </w:r>
      <w:r>
        <w:rPr>
          <w:rFonts w:ascii="Consolas" w:hAnsi="Consolas"/>
          <w:sz w:val="18"/>
        </w:rPr>
        <w:br/>
        <w:t xml:space="preserve">                        &lt;td&gt;</w:t>
      </w:r>
      <w:r>
        <w:rPr>
          <w:rFonts w:ascii="Consolas" w:hAnsi="Consolas"/>
          <w:sz w:val="18"/>
        </w:rPr>
        <w:br/>
        <w:t xml:space="preserve">                            &lt;strong&gt;${escapeHtml(evt.title)}&lt;/strong&gt;</w:t>
      </w:r>
      <w:r>
        <w:rPr>
          <w:rFonts w:ascii="Consolas" w:hAnsi="Consolas"/>
          <w:sz w:val="18"/>
        </w:rPr>
        <w:br/>
        <w:t xml:space="preserve">                            ${descSnippet}</w:t>
      </w:r>
      <w:r>
        <w:rPr>
          <w:rFonts w:ascii="Consolas" w:hAnsi="Consolas"/>
          <w:sz w:val="18"/>
        </w:rPr>
        <w:br/>
        <w:t xml:space="preserve">                        &lt;/td&gt;</w:t>
      </w:r>
      <w:r>
        <w:rPr>
          <w:rFonts w:ascii="Consolas" w:hAnsi="Consolas"/>
          <w:sz w:val="18"/>
        </w:rPr>
        <w:br/>
        <w:t xml:space="preserve">                        &lt;td&gt;&lt;span class="category-tag"&gt;${escapeHtml(evt.category)}&lt;/span&gt;&lt;/td&gt;</w:t>
      </w:r>
      <w:r>
        <w:rPr>
          <w:rFonts w:ascii="Consolas" w:hAnsi="Consolas"/>
          <w:sz w:val="18"/>
        </w:rPr>
        <w:br/>
        <w:t xml:space="preserve">                        &lt;td&gt;${escapeHtml(evt.event_date)}&lt;/td&gt;</w:t>
      </w:r>
      <w:r>
        <w:rPr>
          <w:rFonts w:ascii="Consolas" w:hAnsi="Consolas"/>
          <w:sz w:val="18"/>
        </w:rPr>
        <w:br/>
        <w:t xml:space="preserve">                        &lt;td&gt;${escapeHtml(evt.venue)}&lt;/td&gt;</w:t>
      </w:r>
      <w:r>
        <w:rPr>
          <w:rFonts w:ascii="Consolas" w:hAnsi="Consolas"/>
          <w:sz w:val="18"/>
        </w:rPr>
        <w:br/>
        <w:t xml:space="preserve">                        &lt;td&gt;&lt;span class="badge ${badgeClass}"&gt;${escapeHtml(evt.status)}&lt;/span&gt;&lt;/td&gt;</w:t>
      </w:r>
      <w:r>
        <w:rPr>
          <w:rFonts w:ascii="Consolas" w:hAnsi="Consolas"/>
          <w:sz w:val="18"/>
        </w:rPr>
        <w:br/>
        <w:t xml:space="preserve">                        &lt;td class="actions-cell"&gt;</w:t>
      </w:r>
      <w:r>
        <w:rPr>
          <w:rFonts w:ascii="Consolas" w:hAnsi="Consolas"/>
          <w:sz w:val="18"/>
        </w:rPr>
        <w:br/>
        <w:t xml:space="preserve">                            &lt;button class="btn btn-primary btn-sm" onclick="editEvent(${evt.id})"&gt;Edit&lt;/button&gt;</w:t>
      </w:r>
      <w:r>
        <w:rPr>
          <w:rFonts w:ascii="Consolas" w:hAnsi="Consolas"/>
          <w:sz w:val="18"/>
        </w:rPr>
        <w:br/>
        <w:t xml:space="preserve">                            &lt;button class="btn btn-danger btn-sm" onclick="deleteEvent(${evt.id}, '${escapeHtml(evt.title)}')"&gt;Delete&lt;/button&gt;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        &lt;/td&gt;</w:t>
      </w:r>
      <w:r>
        <w:rPr>
          <w:rFonts w:ascii="Consolas" w:hAnsi="Consolas"/>
          <w:sz w:val="18"/>
        </w:rPr>
        <w:br/>
        <w:t xml:space="preserve">                    &lt;/tr&gt;</w:t>
      </w:r>
      <w:r>
        <w:rPr>
          <w:rFonts w:ascii="Consolas" w:hAnsi="Consolas"/>
          <w:sz w:val="18"/>
        </w:rPr>
        <w:br/>
        <w:t xml:space="preserve">                `;</w:t>
      </w:r>
      <w:r>
        <w:rPr>
          <w:rFonts w:ascii="Consolas" w:hAnsi="Consolas"/>
          <w:sz w:val="18"/>
        </w:rPr>
        <w:br/>
        <w:t xml:space="preserve">            });</w:t>
      </w:r>
      <w:r>
        <w:rPr>
          <w:rFonts w:ascii="Consolas" w:hAnsi="Consolas"/>
          <w:sz w:val="18"/>
        </w:rPr>
        <w:br/>
        <w:t xml:space="preserve">            eventsTbody.innerHTML = rows;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// Helper to escape HTML characters</w:t>
      </w:r>
      <w:r>
        <w:rPr>
          <w:rFonts w:ascii="Consolas" w:hAnsi="Consolas"/>
          <w:sz w:val="18"/>
        </w:rPr>
        <w:br/>
        <w:t xml:space="preserve">        function escapeHtml(str) {</w:t>
      </w:r>
      <w:r>
        <w:rPr>
          <w:rFonts w:ascii="Consolas" w:hAnsi="Consolas"/>
          <w:sz w:val="18"/>
        </w:rPr>
        <w:br/>
        <w:t xml:space="preserve">            if (!str) return '';</w:t>
      </w:r>
      <w:r>
        <w:rPr>
          <w:rFonts w:ascii="Consolas" w:hAnsi="Consolas"/>
          <w:sz w:val="18"/>
        </w:rPr>
        <w:br/>
        <w:t xml:space="preserve">            return str.toString()</w:t>
      </w:r>
      <w:r>
        <w:rPr>
          <w:rFonts w:ascii="Consolas" w:hAnsi="Consolas"/>
          <w:sz w:val="18"/>
        </w:rPr>
        <w:br/>
        <w:t xml:space="preserve">                .replace(/&amp;/g, '&amp;amp;')</w:t>
      </w:r>
      <w:r>
        <w:rPr>
          <w:rFonts w:ascii="Consolas" w:hAnsi="Consolas"/>
          <w:sz w:val="18"/>
        </w:rPr>
        <w:br/>
        <w:t xml:space="preserve">                .replace(/&lt;/g, '&amp;lt;')</w:t>
      </w:r>
      <w:r>
        <w:rPr>
          <w:rFonts w:ascii="Consolas" w:hAnsi="Consolas"/>
          <w:sz w:val="18"/>
        </w:rPr>
        <w:br/>
        <w:t xml:space="preserve">                .replace(/&gt;/g, '&amp;gt;')</w:t>
      </w:r>
      <w:r>
        <w:rPr>
          <w:rFonts w:ascii="Consolas" w:hAnsi="Consolas"/>
          <w:sz w:val="18"/>
        </w:rPr>
        <w:br/>
        <w:t xml:space="preserve">                .replace(/"/g, '&amp;quot;')</w:t>
      </w:r>
      <w:r>
        <w:rPr>
          <w:rFonts w:ascii="Consolas" w:hAnsi="Consolas"/>
          <w:sz w:val="18"/>
        </w:rPr>
        <w:br/>
        <w:t xml:space="preserve">                .replace(/'/g, '&amp;#039;');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// 2. Add or Update Event (POST API)</w:t>
      </w:r>
      <w:r>
        <w:rPr>
          <w:rFonts w:ascii="Consolas" w:hAnsi="Consolas"/>
          <w:sz w:val="18"/>
        </w:rPr>
        <w:br/>
        <w:t xml:space="preserve">        eventForm.addEventListener('submit', async (e) =&gt; {</w:t>
      </w:r>
      <w:r>
        <w:rPr>
          <w:rFonts w:ascii="Consolas" w:hAnsi="Consolas"/>
          <w:sz w:val="18"/>
        </w:rPr>
        <w:br/>
        <w:t xml:space="preserve">            e.preventDefault();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const id = document.getElementById('event-id').value;</w:t>
      </w:r>
      <w:r>
        <w:rPr>
          <w:rFonts w:ascii="Consolas" w:hAnsi="Consolas"/>
          <w:sz w:val="18"/>
        </w:rPr>
        <w:br/>
        <w:t xml:space="preserve">            const payload = {</w:t>
      </w:r>
      <w:r>
        <w:rPr>
          <w:rFonts w:ascii="Consolas" w:hAnsi="Consolas"/>
          <w:sz w:val="18"/>
        </w:rPr>
        <w:br/>
        <w:t xml:space="preserve">                title: document.getElementById('title').value.trim(),</w:t>
      </w:r>
      <w:r>
        <w:rPr>
          <w:rFonts w:ascii="Consolas" w:hAnsi="Consolas"/>
          <w:sz w:val="18"/>
        </w:rPr>
        <w:br/>
        <w:t xml:space="preserve">                category: document.getElementById('category').value,</w:t>
      </w:r>
      <w:r>
        <w:rPr>
          <w:rFonts w:ascii="Consolas" w:hAnsi="Consolas"/>
          <w:sz w:val="18"/>
        </w:rPr>
        <w:br/>
        <w:t xml:space="preserve">                event_date: document.getElementById('event_date').value,</w:t>
      </w:r>
      <w:r>
        <w:rPr>
          <w:rFonts w:ascii="Consolas" w:hAnsi="Consolas"/>
          <w:sz w:val="18"/>
        </w:rPr>
        <w:br/>
        <w:t xml:space="preserve">                venue: document.getElementById('venue').value.trim(),</w:t>
      </w:r>
      <w:r>
        <w:rPr>
          <w:rFonts w:ascii="Consolas" w:hAnsi="Consolas"/>
          <w:sz w:val="18"/>
        </w:rPr>
        <w:br/>
        <w:t xml:space="preserve">                status: document.getElementById('status').value,</w:t>
      </w:r>
      <w:r>
        <w:rPr>
          <w:rFonts w:ascii="Consolas" w:hAnsi="Consolas"/>
          <w:sz w:val="18"/>
        </w:rPr>
        <w:br/>
        <w:t xml:space="preserve">                description: document.getElementById('description').value.trim()</w:t>
      </w:r>
      <w:r>
        <w:rPr>
          <w:rFonts w:ascii="Consolas" w:hAnsi="Consolas"/>
          <w:sz w:val="18"/>
        </w:rPr>
        <w:br/>
        <w:t xml:space="preserve">            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const isEdit = id !== '';</w:t>
      </w:r>
      <w:r>
        <w:rPr>
          <w:rFonts w:ascii="Consolas" w:hAnsi="Consolas"/>
          <w:sz w:val="18"/>
        </w:rPr>
        <w:br/>
        <w:t xml:space="preserve">            if (isEdit) {</w:t>
      </w:r>
      <w:r>
        <w:rPr>
          <w:rFonts w:ascii="Consolas" w:hAnsi="Consolas"/>
          <w:sz w:val="18"/>
        </w:rPr>
        <w:br/>
        <w:t xml:space="preserve">                payload.id = parseInt(id, 10);</w:t>
      </w:r>
      <w:r>
        <w:rPr>
          <w:rFonts w:ascii="Consolas" w:hAnsi="Consolas"/>
          <w:sz w:val="18"/>
        </w:rPr>
        <w:br/>
        <w:t xml:space="preserve">    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const action = isEdit ? 'update' : 'create';</w:t>
      </w:r>
      <w:r>
        <w:rPr>
          <w:rFonts w:ascii="Consolas" w:hAnsi="Consolas"/>
          <w:sz w:val="18"/>
        </w:rPr>
        <w:br/>
        <w:t xml:space="preserve">            setLoading(true);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try {</w:t>
      </w:r>
      <w:r>
        <w:rPr>
          <w:rFonts w:ascii="Consolas" w:hAnsi="Consolas"/>
          <w:sz w:val="18"/>
        </w:rPr>
        <w:br/>
        <w:t xml:space="preserve">                const response = await fetch(`${API_URL}?action=${action}`, {</w:t>
      </w:r>
      <w:r>
        <w:rPr>
          <w:rFonts w:ascii="Consolas" w:hAnsi="Consolas"/>
          <w:sz w:val="18"/>
        </w:rPr>
        <w:br/>
        <w:t xml:space="preserve">                    method: 'POST',</w:t>
      </w:r>
      <w:r>
        <w:rPr>
          <w:rFonts w:ascii="Consolas" w:hAnsi="Consolas"/>
          <w:sz w:val="18"/>
        </w:rPr>
        <w:br/>
        <w:t xml:space="preserve">                    headers: { 'Content-Type': 'application/json' },</w:t>
      </w:r>
      <w:r>
        <w:rPr>
          <w:rFonts w:ascii="Consolas" w:hAnsi="Consolas"/>
          <w:sz w:val="18"/>
        </w:rPr>
        <w:br/>
        <w:t xml:space="preserve">                    body: JSON.stringify(payload)</w:t>
      </w:r>
      <w:r>
        <w:rPr>
          <w:rFonts w:ascii="Consolas" w:hAnsi="Consolas"/>
          <w:sz w:val="18"/>
        </w:rPr>
        <w:br/>
        <w:t xml:space="preserve">                });</w:t>
      </w:r>
      <w:r>
        <w:rPr>
          <w:rFonts w:ascii="Consolas" w:hAnsi="Consolas"/>
          <w:sz w:val="18"/>
        </w:rPr>
        <w:br/>
        <w:t xml:space="preserve">                const result = await response.json();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if (result.success) {</w:t>
      </w:r>
      <w:r>
        <w:rPr>
          <w:rFonts w:ascii="Consolas" w:hAnsi="Consolas"/>
          <w:sz w:val="18"/>
        </w:rPr>
        <w:br/>
        <w:t xml:space="preserve">                    showAlert(result.message, 'success');</w:t>
      </w:r>
      <w:r>
        <w:rPr>
          <w:rFonts w:ascii="Consolas" w:hAnsi="Consolas"/>
          <w:sz w:val="18"/>
        </w:rPr>
        <w:br/>
        <w:t xml:space="preserve">                    resetForm();</w:t>
      </w:r>
      <w:r>
        <w:rPr>
          <w:rFonts w:ascii="Consolas" w:hAnsi="Consolas"/>
          <w:sz w:val="18"/>
        </w:rPr>
        <w:br/>
        <w:t xml:space="preserve">                    fetchEvents(searchInput.value, categoryFilter.value);</w:t>
      </w:r>
      <w:r>
        <w:rPr>
          <w:rFonts w:ascii="Consolas" w:hAnsi="Consolas"/>
          <w:sz w:val="18"/>
        </w:rPr>
        <w:br/>
        <w:t xml:space="preserve">                } else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    showAlert(result.message || 'Action failed', 'danger');</w:t>
      </w:r>
      <w:r>
        <w:rPr>
          <w:rFonts w:ascii="Consolas" w:hAnsi="Consolas"/>
          <w:sz w:val="18"/>
        </w:rPr>
        <w:br/>
        <w:t xml:space="preserve">                }</w:t>
      </w:r>
      <w:r>
        <w:rPr>
          <w:rFonts w:ascii="Consolas" w:hAnsi="Consolas"/>
          <w:sz w:val="18"/>
        </w:rPr>
        <w:br/>
        <w:t xml:space="preserve">            } catch (err) {</w:t>
      </w:r>
      <w:r>
        <w:rPr>
          <w:rFonts w:ascii="Consolas" w:hAnsi="Consolas"/>
          <w:sz w:val="18"/>
        </w:rPr>
        <w:br/>
        <w:t xml:space="preserve">                showAlert('Network error: ' + err.message, 'danger');</w:t>
      </w:r>
      <w:r>
        <w:rPr>
          <w:rFonts w:ascii="Consolas" w:hAnsi="Consolas"/>
          <w:sz w:val="18"/>
        </w:rPr>
        <w:br/>
        <w:t xml:space="preserve">            } finally {</w:t>
      </w:r>
      <w:r>
        <w:rPr>
          <w:rFonts w:ascii="Consolas" w:hAnsi="Consolas"/>
          <w:sz w:val="18"/>
        </w:rPr>
        <w:br/>
        <w:t xml:space="preserve">                setLoading(false);</w:t>
      </w:r>
      <w:r>
        <w:rPr>
          <w:rFonts w:ascii="Consolas" w:hAnsi="Consolas"/>
          <w:sz w:val="18"/>
        </w:rPr>
        <w:br/>
        <w:t xml:space="preserve">            }</w:t>
      </w:r>
      <w:r>
        <w:rPr>
          <w:rFonts w:ascii="Consolas" w:hAnsi="Consolas"/>
          <w:sz w:val="18"/>
        </w:rPr>
        <w:br/>
        <w:t xml:space="preserve">        });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// 3. Edit Event (GET single record by ID)</w:t>
      </w:r>
      <w:r>
        <w:rPr>
          <w:rFonts w:ascii="Consolas" w:hAnsi="Consolas"/>
          <w:sz w:val="18"/>
        </w:rPr>
        <w:br/>
        <w:t xml:space="preserve">        async function editEvent(id) {</w:t>
      </w:r>
      <w:r>
        <w:rPr>
          <w:rFonts w:ascii="Consolas" w:hAnsi="Consolas"/>
          <w:sz w:val="18"/>
        </w:rPr>
        <w:br/>
        <w:t xml:space="preserve">            setLoading(true);</w:t>
      </w:r>
      <w:r>
        <w:rPr>
          <w:rFonts w:ascii="Consolas" w:hAnsi="Consolas"/>
          <w:sz w:val="18"/>
        </w:rPr>
        <w:br/>
        <w:t xml:space="preserve">            try {</w:t>
      </w:r>
      <w:r>
        <w:rPr>
          <w:rFonts w:ascii="Consolas" w:hAnsi="Consolas"/>
          <w:sz w:val="18"/>
        </w:rPr>
        <w:br/>
        <w:t xml:space="preserve">                const response = await fetch(`${API_URL}?id=${id}`);</w:t>
      </w:r>
      <w:r>
        <w:rPr>
          <w:rFonts w:ascii="Consolas" w:hAnsi="Consolas"/>
          <w:sz w:val="18"/>
        </w:rPr>
        <w:br/>
        <w:t xml:space="preserve">                const result = await response.json();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if (result.success &amp;&amp; result.data) {</w:t>
      </w:r>
      <w:r>
        <w:rPr>
          <w:rFonts w:ascii="Consolas" w:hAnsi="Consolas"/>
          <w:sz w:val="18"/>
        </w:rPr>
        <w:br/>
        <w:t xml:space="preserve">                    const evt = result.data;</w:t>
      </w:r>
      <w:r>
        <w:rPr>
          <w:rFonts w:ascii="Consolas" w:hAnsi="Consolas"/>
          <w:sz w:val="18"/>
        </w:rPr>
        <w:br/>
        <w:t xml:space="preserve">                    document.getElementById('event-id').value = evt.id;</w:t>
      </w:r>
      <w:r>
        <w:rPr>
          <w:rFonts w:ascii="Consolas" w:hAnsi="Consolas"/>
          <w:sz w:val="18"/>
        </w:rPr>
        <w:br/>
        <w:t xml:space="preserve">                    document.getElementById('title').value = evt.title;</w:t>
      </w:r>
      <w:r>
        <w:rPr>
          <w:rFonts w:ascii="Consolas" w:hAnsi="Consolas"/>
          <w:sz w:val="18"/>
        </w:rPr>
        <w:br/>
        <w:t xml:space="preserve">                    document.getElementById('category').value = evt.category;</w:t>
      </w:r>
      <w:r>
        <w:rPr>
          <w:rFonts w:ascii="Consolas" w:hAnsi="Consolas"/>
          <w:sz w:val="18"/>
        </w:rPr>
        <w:br/>
        <w:t xml:space="preserve">                    document.getElementById('event_date').value = evt.event_date;</w:t>
      </w:r>
      <w:r>
        <w:rPr>
          <w:rFonts w:ascii="Consolas" w:hAnsi="Consolas"/>
          <w:sz w:val="18"/>
        </w:rPr>
        <w:br/>
        <w:t xml:space="preserve">                    document.getElementById('venue').value = evt.venue;</w:t>
      </w:r>
      <w:r>
        <w:rPr>
          <w:rFonts w:ascii="Consolas" w:hAnsi="Consolas"/>
          <w:sz w:val="18"/>
        </w:rPr>
        <w:br/>
        <w:t xml:space="preserve">                    document.getElementById('status').value = evt.status;</w:t>
      </w:r>
      <w:r>
        <w:rPr>
          <w:rFonts w:ascii="Consolas" w:hAnsi="Consolas"/>
          <w:sz w:val="18"/>
        </w:rPr>
        <w:br/>
        <w:t xml:space="preserve">                    document.getElementById('description').value = evt.description || '';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    formHeading.textContent = `Edit Event #${evt.id}`;</w:t>
      </w:r>
      <w:r>
        <w:rPr>
          <w:rFonts w:ascii="Consolas" w:hAnsi="Consolas"/>
          <w:sz w:val="18"/>
        </w:rPr>
        <w:br/>
        <w:t xml:space="preserve">                    submitBtn.textContent = 'Update Event';</w:t>
      </w:r>
      <w:r>
        <w:rPr>
          <w:rFonts w:ascii="Consolas" w:hAnsi="Consolas"/>
          <w:sz w:val="18"/>
        </w:rPr>
        <w:br/>
        <w:t xml:space="preserve">                    submitBtn.className = 'btn btn-primary';</w:t>
      </w:r>
      <w:r>
        <w:rPr>
          <w:rFonts w:ascii="Consolas" w:hAnsi="Consolas"/>
          <w:sz w:val="18"/>
        </w:rPr>
        <w:br/>
        <w:t xml:space="preserve">                    cancelBtn.style.display = 'inline-block';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    window.scrollTo({ top: 0, behavior: 'smooth' });</w:t>
      </w:r>
      <w:r>
        <w:rPr>
          <w:rFonts w:ascii="Consolas" w:hAnsi="Consolas"/>
          <w:sz w:val="18"/>
        </w:rPr>
        <w:br/>
        <w:t xml:space="preserve">                } else {</w:t>
      </w:r>
      <w:r>
        <w:rPr>
          <w:rFonts w:ascii="Consolas" w:hAnsi="Consolas"/>
          <w:sz w:val="18"/>
        </w:rPr>
        <w:br/>
        <w:t xml:space="preserve">                    showAlert(result.message || 'Could not fetch event details', 'danger');</w:t>
      </w:r>
      <w:r>
        <w:rPr>
          <w:rFonts w:ascii="Consolas" w:hAnsi="Consolas"/>
          <w:sz w:val="18"/>
        </w:rPr>
        <w:br/>
        <w:t xml:space="preserve">                }</w:t>
      </w:r>
      <w:r>
        <w:rPr>
          <w:rFonts w:ascii="Consolas" w:hAnsi="Consolas"/>
          <w:sz w:val="18"/>
        </w:rPr>
        <w:br/>
        <w:t xml:space="preserve">            } catch (err) {</w:t>
      </w:r>
      <w:r>
        <w:rPr>
          <w:rFonts w:ascii="Consolas" w:hAnsi="Consolas"/>
          <w:sz w:val="18"/>
        </w:rPr>
        <w:br/>
        <w:t xml:space="preserve">                showAlert('Error loading event for editing: ' + err.message, 'danger');</w:t>
      </w:r>
      <w:r>
        <w:rPr>
          <w:rFonts w:ascii="Consolas" w:hAnsi="Consolas"/>
          <w:sz w:val="18"/>
        </w:rPr>
        <w:br/>
        <w:t xml:space="preserve">            } finally {</w:t>
      </w:r>
      <w:r>
        <w:rPr>
          <w:rFonts w:ascii="Consolas" w:hAnsi="Consolas"/>
          <w:sz w:val="18"/>
        </w:rPr>
        <w:br/>
        <w:t xml:space="preserve">                setLoading(false);</w:t>
      </w:r>
      <w:r>
        <w:rPr>
          <w:rFonts w:ascii="Consolas" w:hAnsi="Consolas"/>
          <w:sz w:val="18"/>
        </w:rPr>
        <w:br/>
        <w:t xml:space="preserve">            }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// Cancel Edit &amp; Reset Form</w:t>
      </w:r>
      <w:r>
        <w:rPr>
          <w:rFonts w:ascii="Consolas" w:hAnsi="Consolas"/>
          <w:sz w:val="18"/>
        </w:rPr>
        <w:br/>
        <w:t xml:space="preserve">        function resetForm() {</w:t>
      </w:r>
      <w:r>
        <w:rPr>
          <w:rFonts w:ascii="Consolas" w:hAnsi="Consolas"/>
          <w:sz w:val="18"/>
        </w:rPr>
        <w:br/>
        <w:t xml:space="preserve">            eventForm.reset();</w:t>
      </w:r>
      <w:r>
        <w:rPr>
          <w:rFonts w:ascii="Consolas" w:hAnsi="Consolas"/>
          <w:sz w:val="18"/>
        </w:rPr>
        <w:br/>
        <w:t xml:space="preserve">            document.getElementById('event-id').value = '';</w:t>
      </w:r>
      <w:r>
        <w:rPr>
          <w:rFonts w:ascii="Consolas" w:hAnsi="Consolas"/>
          <w:sz w:val="18"/>
        </w:rPr>
        <w:br/>
        <w:t xml:space="preserve">            formHeading.textContent = 'Add New Event';</w:t>
      </w:r>
      <w:r>
        <w:rPr>
          <w:rFonts w:ascii="Consolas" w:hAnsi="Consolas"/>
          <w:sz w:val="18"/>
        </w:rPr>
        <w:br/>
        <w:t xml:space="preserve">            submitBtn.textContent = '+ Add Event';</w:t>
      </w:r>
      <w:r>
        <w:rPr>
          <w:rFonts w:ascii="Consolas" w:hAnsi="Consolas"/>
          <w:sz w:val="18"/>
        </w:rPr>
        <w:br/>
        <w:t xml:space="preserve">            submitBtn.className = 'btn btn-success';</w:t>
      </w:r>
      <w:r>
        <w:rPr>
          <w:rFonts w:ascii="Consolas" w:hAnsi="Consolas"/>
          <w:sz w:val="18"/>
        </w:rPr>
        <w:br/>
        <w:t xml:space="preserve">            cancelBtn.style.display = 'none';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 xml:space="preserve">        // 4. Delete Event (POST / DELETE API)</w:t>
      </w:r>
      <w:r>
        <w:rPr>
          <w:rFonts w:ascii="Consolas" w:hAnsi="Consolas"/>
          <w:sz w:val="18"/>
        </w:rPr>
        <w:br/>
        <w:t xml:space="preserve">        async function deleteEvent(id, title) {</w:t>
      </w:r>
      <w:r>
        <w:rPr>
          <w:rFonts w:ascii="Consolas" w:hAnsi="Consolas"/>
          <w:sz w:val="18"/>
        </w:rPr>
        <w:br/>
        <w:t xml:space="preserve">            if (!confirm(`Are you sure you want to delete event "${title}"?`)) {</w:t>
      </w:r>
      <w:r>
        <w:rPr>
          <w:rFonts w:ascii="Consolas" w:hAnsi="Consolas"/>
          <w:sz w:val="18"/>
        </w:rPr>
        <w:br/>
        <w:t xml:space="preserve">                return;</w:t>
      </w:r>
      <w:r>
        <w:rPr>
          <w:rFonts w:ascii="Consolas" w:hAnsi="Consolas"/>
          <w:sz w:val="18"/>
        </w:rPr>
        <w:br/>
        <w:t xml:space="preserve">    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setLoading(true);</w:t>
      </w:r>
      <w:r>
        <w:rPr>
          <w:rFonts w:ascii="Consolas" w:hAnsi="Consolas"/>
          <w:sz w:val="18"/>
        </w:rPr>
        <w:br/>
        <w:t xml:space="preserve">            try {</w:t>
      </w:r>
      <w:r>
        <w:rPr>
          <w:rFonts w:ascii="Consolas" w:hAnsi="Consolas"/>
          <w:sz w:val="18"/>
        </w:rPr>
        <w:br/>
        <w:t xml:space="preserve">                const response = await fetch(`${API_URL}?action=delete`, {</w:t>
      </w:r>
      <w:r>
        <w:rPr>
          <w:rFonts w:ascii="Consolas" w:hAnsi="Consolas"/>
          <w:sz w:val="18"/>
        </w:rPr>
        <w:br/>
        <w:t xml:space="preserve">                    method: 'POST',</w:t>
      </w:r>
      <w:r>
        <w:rPr>
          <w:rFonts w:ascii="Consolas" w:hAnsi="Consolas"/>
          <w:sz w:val="18"/>
        </w:rPr>
        <w:br/>
        <w:t xml:space="preserve">                    headers: { 'Content-Type': 'application/json' },</w:t>
      </w:r>
      <w:r>
        <w:rPr>
          <w:rFonts w:ascii="Consolas" w:hAnsi="Consolas"/>
          <w:sz w:val="18"/>
        </w:rPr>
        <w:br/>
        <w:t xml:space="preserve">                    body: JSON.stringify({ id: id })</w:t>
      </w:r>
      <w:r>
        <w:rPr>
          <w:rFonts w:ascii="Consolas" w:hAnsi="Consolas"/>
          <w:sz w:val="18"/>
        </w:rPr>
        <w:br/>
        <w:t xml:space="preserve">                });</w:t>
      </w:r>
      <w:r>
        <w:rPr>
          <w:rFonts w:ascii="Consolas" w:hAnsi="Consolas"/>
          <w:sz w:val="18"/>
        </w:rPr>
        <w:br/>
        <w:t xml:space="preserve">                const result = await response.json();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if (result.success) {</w:t>
      </w:r>
      <w:r>
        <w:rPr>
          <w:rFonts w:ascii="Consolas" w:hAnsi="Consolas"/>
          <w:sz w:val="18"/>
        </w:rPr>
        <w:br/>
        <w:t xml:space="preserve">                    showAlert(result.message, 'success');</w:t>
      </w:r>
      <w:r>
        <w:rPr>
          <w:rFonts w:ascii="Consolas" w:hAnsi="Consolas"/>
          <w:sz w:val="18"/>
        </w:rPr>
        <w:br/>
        <w:t xml:space="preserve">                    fetchEvents(searchInput.value, categoryFilter.value);</w:t>
      </w:r>
      <w:r>
        <w:rPr>
          <w:rFonts w:ascii="Consolas" w:hAnsi="Consolas"/>
          <w:sz w:val="18"/>
        </w:rPr>
        <w:br/>
        <w:t xml:space="preserve">                } else {</w:t>
      </w:r>
      <w:r>
        <w:rPr>
          <w:rFonts w:ascii="Consolas" w:hAnsi="Consolas"/>
          <w:sz w:val="18"/>
        </w:rPr>
        <w:br/>
        <w:t xml:space="preserve">                    showAlert(result.message || 'Deletion failed', 'danger');</w:t>
      </w:r>
      <w:r>
        <w:rPr>
          <w:rFonts w:ascii="Consolas" w:hAnsi="Consolas"/>
          <w:sz w:val="18"/>
        </w:rPr>
        <w:br/>
        <w:t xml:space="preserve">                }</w:t>
      </w:r>
      <w:r>
        <w:rPr>
          <w:rFonts w:ascii="Consolas" w:hAnsi="Consolas"/>
          <w:sz w:val="18"/>
        </w:rPr>
        <w:br/>
        <w:t xml:space="preserve">            } catch (err) {</w:t>
      </w:r>
      <w:r>
        <w:rPr>
          <w:rFonts w:ascii="Consolas" w:hAnsi="Consolas"/>
          <w:sz w:val="18"/>
        </w:rPr>
        <w:br/>
        <w:t xml:space="preserve">                showAlert('Error deleting event: ' + err.message, 'danger');</w:t>
      </w:r>
      <w:r>
        <w:rPr>
          <w:rFonts w:ascii="Consolas" w:hAnsi="Consolas"/>
          <w:sz w:val="18"/>
        </w:rPr>
        <w:br/>
        <w:t xml:space="preserve">            } finally {</w:t>
      </w:r>
      <w:r>
        <w:rPr>
          <w:rFonts w:ascii="Consolas" w:hAnsi="Consolas"/>
          <w:sz w:val="18"/>
        </w:rPr>
        <w:br/>
        <w:t xml:space="preserve">                setLoading(false);</w:t>
      </w:r>
      <w:r>
        <w:rPr>
          <w:rFonts w:ascii="Consolas" w:hAnsi="Consolas"/>
          <w:sz w:val="18"/>
        </w:rPr>
        <w:br/>
        <w:t xml:space="preserve">            }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// 5. Intermediate Extension: Debounce Search Input (300ms)</w:t>
      </w:r>
      <w:r>
        <w:rPr>
          <w:rFonts w:ascii="Consolas" w:hAnsi="Consolas"/>
          <w:sz w:val="18"/>
        </w:rPr>
        <w:br/>
        <w:t xml:space="preserve">        searchInput.addEventListener('input', (e) =&gt; {</w:t>
      </w:r>
      <w:r>
        <w:rPr>
          <w:rFonts w:ascii="Consolas" w:hAnsi="Consolas"/>
          <w:sz w:val="18"/>
        </w:rPr>
        <w:br/>
        <w:t xml:space="preserve">            clearTimeout(debounceTimer);</w:t>
      </w:r>
      <w:r>
        <w:rPr>
          <w:rFonts w:ascii="Consolas" w:hAnsi="Consolas"/>
          <w:sz w:val="18"/>
        </w:rPr>
        <w:br/>
        <w:t xml:space="preserve">            debounceTimer = setTimeout(() =&gt; {</w:t>
      </w:r>
      <w:r>
        <w:rPr>
          <w:rFonts w:ascii="Consolas" w:hAnsi="Consolas"/>
          <w:sz w:val="18"/>
        </w:rPr>
        <w:br/>
        <w:t xml:space="preserve">                fetchEvents(e.target.value, categoryFilter.value);</w:t>
      </w:r>
      <w:r>
        <w:rPr>
          <w:rFonts w:ascii="Consolas" w:hAnsi="Consolas"/>
          <w:sz w:val="18"/>
        </w:rPr>
        <w:br/>
        <w:t xml:space="preserve">            }, 300);</w:t>
      </w:r>
      <w:r>
        <w:rPr>
          <w:rFonts w:ascii="Consolas" w:hAnsi="Consolas"/>
          <w:sz w:val="18"/>
        </w:rPr>
        <w:br/>
        <w:t xml:space="preserve">        });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function applyFilter() {</w:t>
      </w:r>
      <w:r>
        <w:rPr>
          <w:rFonts w:ascii="Consolas" w:hAnsi="Consolas"/>
          <w:sz w:val="18"/>
        </w:rPr>
        <w:br/>
        <w:t xml:space="preserve">            fetchEvents(searchInput.value, categoryFilter.value);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function clearFilters() {</w:t>
      </w:r>
      <w:r>
        <w:rPr>
          <w:rFonts w:ascii="Consolas" w:hAnsi="Consolas"/>
          <w:sz w:val="18"/>
        </w:rPr>
        <w:br/>
        <w:t xml:space="preserve">            searchInput.value = '';</w:t>
      </w:r>
      <w:r>
        <w:rPr>
          <w:rFonts w:ascii="Consolas" w:hAnsi="Consolas"/>
          <w:sz w:val="18"/>
        </w:rPr>
        <w:br/>
        <w:t xml:space="preserve">            categoryFilter.value = '';</w:t>
      </w:r>
      <w:r>
        <w:rPr>
          <w:rFonts w:ascii="Consolas" w:hAnsi="Consolas"/>
          <w:sz w:val="18"/>
        </w:rPr>
        <w:br/>
        <w:t xml:space="preserve">            fetchEvents();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// Initial Load on Page Open</w:t>
      </w:r>
      <w:r>
        <w:rPr>
          <w:rFonts w:ascii="Consolas" w:hAnsi="Consolas"/>
          <w:sz w:val="18"/>
        </w:rPr>
        <w:br/>
        <w:t xml:space="preserve">        document.addEventListener('DOMContentLoaded', () =&gt; {</w:t>
      </w:r>
      <w:r>
        <w:rPr>
          <w:rFonts w:ascii="Consolas" w:hAnsi="Consolas"/>
          <w:sz w:val="18"/>
        </w:rPr>
        <w:br/>
        <w:t xml:space="preserve">            fetchEvents();</w:t>
      </w:r>
      <w:r>
        <w:rPr>
          <w:rFonts w:ascii="Consolas" w:hAnsi="Consolas"/>
          <w:sz w:val="18"/>
        </w:rPr>
        <w:br/>
        <w:t xml:space="preserve">        });</w:t>
      </w:r>
      <w:r>
        <w:rPr>
          <w:rFonts w:ascii="Consolas" w:hAnsi="Consolas"/>
          <w:sz w:val="18"/>
        </w:rPr>
        <w:br/>
        <w:t xml:space="preserve">    &lt;/script&gt;</w:t>
      </w:r>
      <w:r>
        <w:rPr>
          <w:rFonts w:ascii="Consolas" w:hAnsi="Consolas"/>
          <w:sz w:val="18"/>
        </w:rPr>
        <w:br/>
        <w:t>&lt;/body&gt;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&lt;/html&gt;</w:t>
      </w:r>
      <w:r>
        <w:rPr>
          <w:rFonts w:ascii="Consolas" w:hAnsi="Consolas"/>
          <w:sz w:val="18"/>
        </w:rPr>
        <w:br/>
      </w:r>
    </w:p>
    <w:p w14:paraId="3FB7C094" w14:textId="77777777" w:rsidR="006D7D88" w:rsidRDefault="006D7D88"/>
    <w:p w14:paraId="0763BD45" w14:textId="77777777" w:rsidR="006D7D88" w:rsidRDefault="00000000">
      <w:r>
        <w:rPr>
          <w:b/>
        </w:rPr>
        <w:t>File: index.php</w:t>
      </w:r>
      <w:r>
        <w:rPr>
          <w:b/>
        </w:rPr>
        <w:br/>
        <w:t>Code:</w:t>
      </w:r>
    </w:p>
    <w:p w14:paraId="1860A8D5" w14:textId="77777777" w:rsidR="006D7D88" w:rsidRDefault="00000000">
      <w:r>
        <w:rPr>
          <w:rFonts w:ascii="Consolas" w:hAnsi="Consolas"/>
          <w:sz w:val="18"/>
        </w:rPr>
        <w:t>&lt;?php</w:t>
      </w:r>
      <w:r>
        <w:rPr>
          <w:rFonts w:ascii="Consolas" w:hAnsi="Consolas"/>
          <w:sz w:val="18"/>
        </w:rPr>
        <w:br/>
        <w:t>include __DIR__ . '/index.html';</w:t>
      </w:r>
      <w:r>
        <w:rPr>
          <w:rFonts w:ascii="Consolas" w:hAnsi="Consolas"/>
          <w:sz w:val="18"/>
        </w:rPr>
        <w:br/>
      </w:r>
    </w:p>
    <w:p w14:paraId="4F399FA9" w14:textId="77777777" w:rsidR="006D7D88" w:rsidRDefault="006D7D88"/>
    <w:p w14:paraId="70AEFDA5" w14:textId="77777777" w:rsidR="006D7D88" w:rsidRDefault="00000000">
      <w:r>
        <w:rPr>
          <w:b/>
        </w:rPr>
        <w:t>File: schema.sql</w:t>
      </w:r>
      <w:r>
        <w:rPr>
          <w:b/>
        </w:rPr>
        <w:br/>
        <w:t>Code:</w:t>
      </w:r>
    </w:p>
    <w:p w14:paraId="04458853" w14:textId="77777777" w:rsidR="006D7D88" w:rsidRDefault="00000000">
      <w:r>
        <w:rPr>
          <w:rFonts w:ascii="Consolas" w:hAnsi="Consolas"/>
          <w:sz w:val="18"/>
        </w:rPr>
        <w:t>-- Practical 13: PHP JSON API and AJAX/Fetch-Based CRUD without Page Reload</w:t>
      </w:r>
      <w:r>
        <w:rPr>
          <w:rFonts w:ascii="Consolas" w:hAnsi="Consolas"/>
          <w:sz w:val="18"/>
        </w:rPr>
        <w:br/>
        <w:t>-- Database Schema and Sample Data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CREATE DATABASE IF NOT EXISTS practical13 CHARACTER SET utf8mb4 COLLATE utf8mb4_unicode_ci;</w:t>
      </w:r>
      <w:r>
        <w:rPr>
          <w:rFonts w:ascii="Consolas" w:hAnsi="Consolas"/>
          <w:sz w:val="18"/>
        </w:rPr>
        <w:br/>
        <w:t>USE practical13;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DROP TABLE IF EXISTS events;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CREATE TABLE IF NOT EXISTS events (</w:t>
      </w:r>
      <w:r>
        <w:rPr>
          <w:rFonts w:ascii="Consolas" w:hAnsi="Consolas"/>
          <w:sz w:val="18"/>
        </w:rPr>
        <w:br/>
        <w:t xml:space="preserve">    id INT AUTO_INCREMENT PRIMARY KEY,</w:t>
      </w:r>
      <w:r>
        <w:rPr>
          <w:rFonts w:ascii="Consolas" w:hAnsi="Consolas"/>
          <w:sz w:val="18"/>
        </w:rPr>
        <w:br/>
        <w:t xml:space="preserve">    title VARCHAR(150) NOT NULL,</w:t>
      </w:r>
      <w:r>
        <w:rPr>
          <w:rFonts w:ascii="Consolas" w:hAnsi="Consolas"/>
          <w:sz w:val="18"/>
        </w:rPr>
        <w:br/>
        <w:t xml:space="preserve">    category VARCHAR(50) NOT NULL,</w:t>
      </w:r>
      <w:r>
        <w:rPr>
          <w:rFonts w:ascii="Consolas" w:hAnsi="Consolas"/>
          <w:sz w:val="18"/>
        </w:rPr>
        <w:br/>
        <w:t xml:space="preserve">    event_date DATE NOT NULL,</w:t>
      </w:r>
      <w:r>
        <w:rPr>
          <w:rFonts w:ascii="Consolas" w:hAnsi="Consolas"/>
          <w:sz w:val="18"/>
        </w:rPr>
        <w:br/>
        <w:t xml:space="preserve">    venue VARCHAR(150) NOT NULL,</w:t>
      </w:r>
      <w:r>
        <w:rPr>
          <w:rFonts w:ascii="Consolas" w:hAnsi="Consolas"/>
          <w:sz w:val="18"/>
        </w:rPr>
        <w:br/>
        <w:t xml:space="preserve">    status ENUM('Open', 'Closed') DEFAULT 'Open',</w:t>
      </w:r>
      <w:r>
        <w:rPr>
          <w:rFonts w:ascii="Consolas" w:hAnsi="Consolas"/>
          <w:sz w:val="18"/>
        </w:rPr>
        <w:br/>
        <w:t xml:space="preserve">    description TEXT NULL,</w:t>
      </w:r>
      <w:r>
        <w:rPr>
          <w:rFonts w:ascii="Consolas" w:hAnsi="Consolas"/>
          <w:sz w:val="18"/>
        </w:rPr>
        <w:br/>
        <w:t xml:space="preserve">    created_at TIMESTAMP DEFAULT CURRENT_TIMESTAMP</w:t>
      </w:r>
      <w:r>
        <w:rPr>
          <w:rFonts w:ascii="Consolas" w:hAnsi="Consolas"/>
          <w:sz w:val="18"/>
        </w:rPr>
        <w:br/>
        <w:t>) ENGINE=InnoDB DEFAULT CHARSET=utf8mb4 COLLATE=utf8mb4_unicode_ci;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Sample Seed Data</w:t>
      </w:r>
      <w:r>
        <w:rPr>
          <w:rFonts w:ascii="Consolas" w:hAnsi="Consolas"/>
          <w:sz w:val="18"/>
        </w:rPr>
        <w:br/>
        <w:t>INSERT INTO events (title, category, event_date, venue, status, description) VALUES</w:t>
      </w:r>
      <w:r>
        <w:rPr>
          <w:rFonts w:ascii="Consolas" w:hAnsi="Consolas"/>
          <w:sz w:val="18"/>
        </w:rPr>
        <w:br/>
        <w:t>('Tech Fest 2026', 'Technical', '2026-11-15', 'Main Auditorium', 'Open', 'National level coding and robotics competition.'),</w:t>
      </w:r>
      <w:r>
        <w:rPr>
          <w:rFonts w:ascii="Consolas" w:hAnsi="Consolas"/>
          <w:sz w:val="18"/>
        </w:rPr>
        <w:br/>
        <w:t>('Web Development BootCamp', 'Workshop', '2026-11-22', 'Lab 3, IT Department', 'Open', 'Hands-on session on PHP, REST APIs, and modern frontend tools.'),</w:t>
      </w:r>
      <w:r>
        <w:rPr>
          <w:rFonts w:ascii="Consolas" w:hAnsi="Consolas"/>
          <w:sz w:val="18"/>
        </w:rPr>
        <w:br/>
        <w:t>('Cyber Security Seminar', 'Seminar', '2026-12-02', 'Conference Hall A', 'Open', 'Expert lecture on ethical hacking and secure application design.'),</w:t>
      </w:r>
      <w:r>
        <w:rPr>
          <w:rFonts w:ascii="Consolas" w:hAnsi="Consolas"/>
          <w:sz w:val="18"/>
        </w:rPr>
        <w:br/>
        <w:t>('Annual Cultural Fest', 'Cultural', '2026-12-10', 'University Amphitheatre', 'Open', 'Music, dance, and drama performances across all departments.'),</w:t>
      </w:r>
      <w:r>
        <w:rPr>
          <w:rFonts w:ascii="Consolas" w:hAnsi="Consolas"/>
          <w:sz w:val="18"/>
        </w:rPr>
        <w:br/>
        <w:t>('Inter-College Chess Championship', 'Sports', '2026-12-15', 'Indoor Sports Complex', 'Closed', 'Rapid and blitz chess tournament with trophy awards.');</w:t>
      </w:r>
      <w:r>
        <w:rPr>
          <w:rFonts w:ascii="Consolas" w:hAnsi="Consolas"/>
          <w:sz w:val="18"/>
        </w:rPr>
        <w:br/>
      </w:r>
    </w:p>
    <w:p w14:paraId="7A8B827C" w14:textId="77777777" w:rsidR="006D7D88" w:rsidRDefault="006D7D88"/>
    <w:p w14:paraId="5519C0F0" w14:textId="77777777" w:rsidR="006D7D88" w:rsidRDefault="00000000">
      <w:r>
        <w:rPr>
          <w:b/>
        </w:rPr>
        <w:lastRenderedPageBreak/>
        <w:t>File: style.css</w:t>
      </w:r>
      <w:r>
        <w:rPr>
          <w:b/>
        </w:rPr>
        <w:br/>
        <w:t>Code:</w:t>
      </w:r>
    </w:p>
    <w:p w14:paraId="580B949F" w14:textId="77777777" w:rsidR="006D7D88" w:rsidRDefault="00000000">
      <w:r>
        <w:rPr>
          <w:rFonts w:ascii="Consolas" w:hAnsi="Consolas"/>
          <w:sz w:val="18"/>
        </w:rPr>
        <w:t>/* Simple &amp; Clean Styling for Practical 13: Fetch API CRUD */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* {</w:t>
      </w:r>
      <w:r>
        <w:rPr>
          <w:rFonts w:ascii="Consolas" w:hAnsi="Consolas"/>
          <w:sz w:val="18"/>
        </w:rPr>
        <w:br/>
        <w:t xml:space="preserve">    box-sizing: border-box;</w:t>
      </w:r>
      <w:r>
        <w:rPr>
          <w:rFonts w:ascii="Consolas" w:hAnsi="Consolas"/>
          <w:sz w:val="18"/>
        </w:rPr>
        <w:br/>
        <w:t xml:space="preserve">    margin: 0;</w:t>
      </w:r>
      <w:r>
        <w:rPr>
          <w:rFonts w:ascii="Consolas" w:hAnsi="Consolas"/>
          <w:sz w:val="18"/>
        </w:rPr>
        <w:br/>
        <w:t xml:space="preserve">    padding: 0;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body {</w:t>
      </w:r>
      <w:r>
        <w:rPr>
          <w:rFonts w:ascii="Consolas" w:hAnsi="Consolas"/>
          <w:sz w:val="18"/>
        </w:rPr>
        <w:br/>
        <w:t xml:space="preserve">    font-family: 'Segoe UI', Tahoma, Geneva, Verdana, sans-serif;</w:t>
      </w:r>
      <w:r>
        <w:rPr>
          <w:rFonts w:ascii="Consolas" w:hAnsi="Consolas"/>
          <w:sz w:val="18"/>
        </w:rPr>
        <w:br/>
        <w:t xml:space="preserve">    background-color: #f3f4f6;</w:t>
      </w:r>
      <w:r>
        <w:rPr>
          <w:rFonts w:ascii="Consolas" w:hAnsi="Consolas"/>
          <w:sz w:val="18"/>
        </w:rPr>
        <w:br/>
        <w:t xml:space="preserve">    color: #1f2937;</w:t>
      </w:r>
      <w:r>
        <w:rPr>
          <w:rFonts w:ascii="Consolas" w:hAnsi="Consolas"/>
          <w:sz w:val="18"/>
        </w:rPr>
        <w:br/>
        <w:t xml:space="preserve">    padding: 30px 20px;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.container {</w:t>
      </w:r>
      <w:r>
        <w:rPr>
          <w:rFonts w:ascii="Consolas" w:hAnsi="Consolas"/>
          <w:sz w:val="18"/>
        </w:rPr>
        <w:br/>
        <w:t xml:space="preserve">    max-width: 1050px;</w:t>
      </w:r>
      <w:r>
        <w:rPr>
          <w:rFonts w:ascii="Consolas" w:hAnsi="Consolas"/>
          <w:sz w:val="18"/>
        </w:rPr>
        <w:br/>
        <w:t xml:space="preserve">    margin: 0 auto;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h1 {</w:t>
      </w:r>
      <w:r>
        <w:rPr>
          <w:rFonts w:ascii="Consolas" w:hAnsi="Consolas"/>
          <w:sz w:val="18"/>
        </w:rPr>
        <w:br/>
        <w:t xml:space="preserve">    font-size: 26px;</w:t>
      </w:r>
      <w:r>
        <w:rPr>
          <w:rFonts w:ascii="Consolas" w:hAnsi="Consolas"/>
          <w:sz w:val="18"/>
        </w:rPr>
        <w:br/>
        <w:t xml:space="preserve">    color: #1e3a8a;</w:t>
      </w:r>
      <w:r>
        <w:rPr>
          <w:rFonts w:ascii="Consolas" w:hAnsi="Consolas"/>
          <w:sz w:val="18"/>
        </w:rPr>
        <w:br/>
        <w:t xml:space="preserve">    margin-bottom: 20px;</w:t>
      </w:r>
      <w:r>
        <w:rPr>
          <w:rFonts w:ascii="Consolas" w:hAnsi="Consolas"/>
          <w:sz w:val="18"/>
        </w:rPr>
        <w:br/>
        <w:t xml:space="preserve">    text-align: center;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h2 {</w:t>
      </w:r>
      <w:r>
        <w:rPr>
          <w:rFonts w:ascii="Consolas" w:hAnsi="Consolas"/>
          <w:sz w:val="18"/>
        </w:rPr>
        <w:br/>
        <w:t xml:space="preserve">    font-size: 18px;</w:t>
      </w:r>
      <w:r>
        <w:rPr>
          <w:rFonts w:ascii="Consolas" w:hAnsi="Consolas"/>
          <w:sz w:val="18"/>
        </w:rPr>
        <w:br/>
        <w:t xml:space="preserve">    color: #374151;</w:t>
      </w:r>
      <w:r>
        <w:rPr>
          <w:rFonts w:ascii="Consolas" w:hAnsi="Consolas"/>
          <w:sz w:val="18"/>
        </w:rPr>
        <w:br/>
        <w:t xml:space="preserve">    margin-bottom: 15px;</w:t>
      </w:r>
      <w:r>
        <w:rPr>
          <w:rFonts w:ascii="Consolas" w:hAnsi="Consolas"/>
          <w:sz w:val="18"/>
        </w:rPr>
        <w:br/>
        <w:t xml:space="preserve">    border-bottom: 2px solid #e5e7eb;</w:t>
      </w:r>
      <w:r>
        <w:rPr>
          <w:rFonts w:ascii="Consolas" w:hAnsi="Consolas"/>
          <w:sz w:val="18"/>
        </w:rPr>
        <w:br/>
        <w:t xml:space="preserve">    padding-bottom: 8px;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/* Alert Notification Banner */</w:t>
      </w:r>
      <w:r>
        <w:rPr>
          <w:rFonts w:ascii="Consolas" w:hAnsi="Consolas"/>
          <w:sz w:val="18"/>
        </w:rPr>
        <w:br/>
        <w:t>.alert {</w:t>
      </w:r>
      <w:r>
        <w:rPr>
          <w:rFonts w:ascii="Consolas" w:hAnsi="Consolas"/>
          <w:sz w:val="18"/>
        </w:rPr>
        <w:br/>
        <w:t xml:space="preserve">    padding: 12px 16px;</w:t>
      </w:r>
      <w:r>
        <w:rPr>
          <w:rFonts w:ascii="Consolas" w:hAnsi="Consolas"/>
          <w:sz w:val="18"/>
        </w:rPr>
        <w:br/>
        <w:t xml:space="preserve">    border-radius: 6px;</w:t>
      </w:r>
      <w:r>
        <w:rPr>
          <w:rFonts w:ascii="Consolas" w:hAnsi="Consolas"/>
          <w:sz w:val="18"/>
        </w:rPr>
        <w:br/>
        <w:t xml:space="preserve">    margin-bottom: 20px;</w:t>
      </w:r>
      <w:r>
        <w:rPr>
          <w:rFonts w:ascii="Consolas" w:hAnsi="Consolas"/>
          <w:sz w:val="18"/>
        </w:rPr>
        <w:br/>
        <w:t xml:space="preserve">    font-weight: 500;</w:t>
      </w:r>
      <w:r>
        <w:rPr>
          <w:rFonts w:ascii="Consolas" w:hAnsi="Consolas"/>
          <w:sz w:val="18"/>
        </w:rPr>
        <w:br/>
        <w:t xml:space="preserve">    display: none;</w:t>
      </w:r>
      <w:r>
        <w:rPr>
          <w:rFonts w:ascii="Consolas" w:hAnsi="Consolas"/>
          <w:sz w:val="18"/>
        </w:rPr>
        <w:br/>
        <w:t xml:space="preserve">    transition: all 0.3s ease;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.alert.show {</w:t>
      </w:r>
      <w:r>
        <w:rPr>
          <w:rFonts w:ascii="Consolas" w:hAnsi="Consolas"/>
          <w:sz w:val="18"/>
        </w:rPr>
        <w:br/>
        <w:t xml:space="preserve">    display: block;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.alert-success {</w:t>
      </w:r>
      <w:r>
        <w:rPr>
          <w:rFonts w:ascii="Consolas" w:hAnsi="Consolas"/>
          <w:sz w:val="18"/>
        </w:rPr>
        <w:br/>
        <w:t xml:space="preserve">    background-color: #d1fae5;</w:t>
      </w:r>
      <w:r>
        <w:rPr>
          <w:rFonts w:ascii="Consolas" w:hAnsi="Consolas"/>
          <w:sz w:val="18"/>
        </w:rPr>
        <w:br/>
        <w:t xml:space="preserve">    color: #065f46;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border: 1px solid #a7f3d0;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.alert-danger {</w:t>
      </w:r>
      <w:r>
        <w:rPr>
          <w:rFonts w:ascii="Consolas" w:hAnsi="Consolas"/>
          <w:sz w:val="18"/>
        </w:rPr>
        <w:br/>
        <w:t xml:space="preserve">    background-color: #fee2e2;</w:t>
      </w:r>
      <w:r>
        <w:rPr>
          <w:rFonts w:ascii="Consolas" w:hAnsi="Consolas"/>
          <w:sz w:val="18"/>
        </w:rPr>
        <w:br/>
        <w:t xml:space="preserve">    color: #991b1b;</w:t>
      </w:r>
      <w:r>
        <w:rPr>
          <w:rFonts w:ascii="Consolas" w:hAnsi="Consolas"/>
          <w:sz w:val="18"/>
        </w:rPr>
        <w:br/>
        <w:t xml:space="preserve">    border: 1px solid #fecaca;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/* Loading Indicator Bar */</w:t>
      </w:r>
      <w:r>
        <w:rPr>
          <w:rFonts w:ascii="Consolas" w:hAnsi="Consolas"/>
          <w:sz w:val="18"/>
        </w:rPr>
        <w:br/>
        <w:t>.loading-box {</w:t>
      </w:r>
      <w:r>
        <w:rPr>
          <w:rFonts w:ascii="Consolas" w:hAnsi="Consolas"/>
          <w:sz w:val="18"/>
        </w:rPr>
        <w:br/>
        <w:t xml:space="preserve">    display: none;</w:t>
      </w:r>
      <w:r>
        <w:rPr>
          <w:rFonts w:ascii="Consolas" w:hAnsi="Consolas"/>
          <w:sz w:val="18"/>
        </w:rPr>
        <w:br/>
        <w:t xml:space="preserve">    background: #e0f2fe;</w:t>
      </w:r>
      <w:r>
        <w:rPr>
          <w:rFonts w:ascii="Consolas" w:hAnsi="Consolas"/>
          <w:sz w:val="18"/>
        </w:rPr>
        <w:br/>
        <w:t xml:space="preserve">    color: #0369a1;</w:t>
      </w:r>
      <w:r>
        <w:rPr>
          <w:rFonts w:ascii="Consolas" w:hAnsi="Consolas"/>
          <w:sz w:val="18"/>
        </w:rPr>
        <w:br/>
        <w:t xml:space="preserve">    border: 1px solid #bae6fd;</w:t>
      </w:r>
      <w:r>
        <w:rPr>
          <w:rFonts w:ascii="Consolas" w:hAnsi="Consolas"/>
          <w:sz w:val="18"/>
        </w:rPr>
        <w:br/>
        <w:t xml:space="preserve">    padding: 10px 14px;</w:t>
      </w:r>
      <w:r>
        <w:rPr>
          <w:rFonts w:ascii="Consolas" w:hAnsi="Consolas"/>
          <w:sz w:val="18"/>
        </w:rPr>
        <w:br/>
        <w:t xml:space="preserve">    border-radius: 6px;</w:t>
      </w:r>
      <w:r>
        <w:rPr>
          <w:rFonts w:ascii="Consolas" w:hAnsi="Consolas"/>
          <w:sz w:val="18"/>
        </w:rPr>
        <w:br/>
        <w:t xml:space="preserve">    margin-bottom: 15px;</w:t>
      </w:r>
      <w:r>
        <w:rPr>
          <w:rFonts w:ascii="Consolas" w:hAnsi="Consolas"/>
          <w:sz w:val="18"/>
        </w:rPr>
        <w:br/>
        <w:t xml:space="preserve">    font-size: 14px;</w:t>
      </w:r>
      <w:r>
        <w:rPr>
          <w:rFonts w:ascii="Consolas" w:hAnsi="Consolas"/>
          <w:sz w:val="18"/>
        </w:rPr>
        <w:br/>
        <w:t xml:space="preserve">    font-weight: 600;</w:t>
      </w:r>
      <w:r>
        <w:rPr>
          <w:rFonts w:ascii="Consolas" w:hAnsi="Consolas"/>
          <w:sz w:val="18"/>
        </w:rPr>
        <w:br/>
        <w:t xml:space="preserve">    text-align: center;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.loading-box.show {</w:t>
      </w:r>
      <w:r>
        <w:rPr>
          <w:rFonts w:ascii="Consolas" w:hAnsi="Consolas"/>
          <w:sz w:val="18"/>
        </w:rPr>
        <w:br/>
        <w:t xml:space="preserve">    display: block;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/* Card Box */</w:t>
      </w:r>
      <w:r>
        <w:rPr>
          <w:rFonts w:ascii="Consolas" w:hAnsi="Consolas"/>
          <w:sz w:val="18"/>
        </w:rPr>
        <w:br/>
        <w:t>.card {</w:t>
      </w:r>
      <w:r>
        <w:rPr>
          <w:rFonts w:ascii="Consolas" w:hAnsi="Consolas"/>
          <w:sz w:val="18"/>
        </w:rPr>
        <w:br/>
        <w:t xml:space="preserve">    background: #ffffff;</w:t>
      </w:r>
      <w:r>
        <w:rPr>
          <w:rFonts w:ascii="Consolas" w:hAnsi="Consolas"/>
          <w:sz w:val="18"/>
        </w:rPr>
        <w:br/>
        <w:t xml:space="preserve">    border: 1px solid #e5e7eb;</w:t>
      </w:r>
      <w:r>
        <w:rPr>
          <w:rFonts w:ascii="Consolas" w:hAnsi="Consolas"/>
          <w:sz w:val="18"/>
        </w:rPr>
        <w:br/>
        <w:t xml:space="preserve">    border-radius: 8px;</w:t>
      </w:r>
      <w:r>
        <w:rPr>
          <w:rFonts w:ascii="Consolas" w:hAnsi="Consolas"/>
          <w:sz w:val="18"/>
        </w:rPr>
        <w:br/>
        <w:t xml:space="preserve">    padding: 20px;</w:t>
      </w:r>
      <w:r>
        <w:rPr>
          <w:rFonts w:ascii="Consolas" w:hAnsi="Consolas"/>
          <w:sz w:val="18"/>
        </w:rPr>
        <w:br/>
        <w:t xml:space="preserve">    margin-bottom: 25px;</w:t>
      </w:r>
      <w:r>
        <w:rPr>
          <w:rFonts w:ascii="Consolas" w:hAnsi="Consolas"/>
          <w:sz w:val="18"/>
        </w:rPr>
        <w:br/>
        <w:t xml:space="preserve">    box-shadow: 0 2px 6px rgba(0, 0, 0, 0.05);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/* Form Styles */</w:t>
      </w:r>
      <w:r>
        <w:rPr>
          <w:rFonts w:ascii="Consolas" w:hAnsi="Consolas"/>
          <w:sz w:val="18"/>
        </w:rPr>
        <w:br/>
        <w:t>.form-row {</w:t>
      </w:r>
      <w:r>
        <w:rPr>
          <w:rFonts w:ascii="Consolas" w:hAnsi="Consolas"/>
          <w:sz w:val="18"/>
        </w:rPr>
        <w:br/>
        <w:t xml:space="preserve">    display: flex;</w:t>
      </w:r>
      <w:r>
        <w:rPr>
          <w:rFonts w:ascii="Consolas" w:hAnsi="Consolas"/>
          <w:sz w:val="18"/>
        </w:rPr>
        <w:br/>
        <w:t xml:space="preserve">    flex-wrap: wrap;</w:t>
      </w:r>
      <w:r>
        <w:rPr>
          <w:rFonts w:ascii="Consolas" w:hAnsi="Consolas"/>
          <w:sz w:val="18"/>
        </w:rPr>
        <w:br/>
        <w:t xml:space="preserve">    gap: 15px;</w:t>
      </w:r>
      <w:r>
        <w:rPr>
          <w:rFonts w:ascii="Consolas" w:hAnsi="Consolas"/>
          <w:sz w:val="18"/>
        </w:rPr>
        <w:br/>
        <w:t xml:space="preserve">    margin-bottom: 12px;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.form-group {</w:t>
      </w:r>
      <w:r>
        <w:rPr>
          <w:rFonts w:ascii="Consolas" w:hAnsi="Consolas"/>
          <w:sz w:val="18"/>
        </w:rPr>
        <w:br/>
        <w:t xml:space="preserve">    flex: 1 1 200px;</w:t>
      </w:r>
      <w:r>
        <w:rPr>
          <w:rFonts w:ascii="Consolas" w:hAnsi="Consolas"/>
          <w:sz w:val="18"/>
        </w:rPr>
        <w:br/>
        <w:t xml:space="preserve">    display: flex;</w:t>
      </w:r>
      <w:r>
        <w:rPr>
          <w:rFonts w:ascii="Consolas" w:hAnsi="Consolas"/>
          <w:sz w:val="18"/>
        </w:rPr>
        <w:br/>
        <w:t xml:space="preserve">    flex-direction: column;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.form-group.full {</w:t>
      </w:r>
      <w:r>
        <w:rPr>
          <w:rFonts w:ascii="Consolas" w:hAnsi="Consolas"/>
          <w:sz w:val="18"/>
        </w:rPr>
        <w:br/>
        <w:t xml:space="preserve">    flex: 1 1 100%;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.form-group label {</w:t>
      </w:r>
      <w:r>
        <w:rPr>
          <w:rFonts w:ascii="Consolas" w:hAnsi="Consolas"/>
          <w:sz w:val="18"/>
        </w:rPr>
        <w:br/>
        <w:t xml:space="preserve">    font-size: 13px;</w:t>
      </w:r>
      <w:r>
        <w:rPr>
          <w:rFonts w:ascii="Consolas" w:hAnsi="Consolas"/>
          <w:sz w:val="18"/>
        </w:rPr>
        <w:br/>
        <w:t xml:space="preserve">    font-weight: 600;</w:t>
      </w:r>
      <w:r>
        <w:rPr>
          <w:rFonts w:ascii="Consolas" w:hAnsi="Consolas"/>
          <w:sz w:val="18"/>
        </w:rPr>
        <w:br/>
        <w:t xml:space="preserve">    margin-bottom: 5px;</w:t>
      </w:r>
      <w:r>
        <w:rPr>
          <w:rFonts w:ascii="Consolas" w:hAnsi="Consolas"/>
          <w:sz w:val="18"/>
        </w:rPr>
        <w:br/>
        <w:t xml:space="preserve">    color: #4b5563;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.form-group input,</w:t>
      </w:r>
      <w:r>
        <w:rPr>
          <w:rFonts w:ascii="Consolas" w:hAnsi="Consolas"/>
          <w:sz w:val="18"/>
        </w:rPr>
        <w:br/>
        <w:t>.form-group select,</w:t>
      </w:r>
      <w:r>
        <w:rPr>
          <w:rFonts w:ascii="Consolas" w:hAnsi="Consolas"/>
          <w:sz w:val="18"/>
        </w:rPr>
        <w:br/>
        <w:t>.form-group textarea {</w:t>
      </w:r>
      <w:r>
        <w:rPr>
          <w:rFonts w:ascii="Consolas" w:hAnsi="Consolas"/>
          <w:sz w:val="18"/>
        </w:rPr>
        <w:br/>
        <w:t xml:space="preserve">    padding: 9px 12px;</w:t>
      </w:r>
      <w:r>
        <w:rPr>
          <w:rFonts w:ascii="Consolas" w:hAnsi="Consolas"/>
          <w:sz w:val="18"/>
        </w:rPr>
        <w:br/>
        <w:t xml:space="preserve">    border: 1px solid #d1d5db;</w:t>
      </w:r>
      <w:r>
        <w:rPr>
          <w:rFonts w:ascii="Consolas" w:hAnsi="Consolas"/>
          <w:sz w:val="18"/>
        </w:rPr>
        <w:br/>
        <w:t xml:space="preserve">    border-radius: 6px;</w:t>
      </w:r>
      <w:r>
        <w:rPr>
          <w:rFonts w:ascii="Consolas" w:hAnsi="Consolas"/>
          <w:sz w:val="18"/>
        </w:rPr>
        <w:br/>
        <w:t xml:space="preserve">    font-size: 14px;</w:t>
      </w:r>
      <w:r>
        <w:rPr>
          <w:rFonts w:ascii="Consolas" w:hAnsi="Consolas"/>
          <w:sz w:val="18"/>
        </w:rPr>
        <w:br/>
        <w:t xml:space="preserve">    font-family: inherit;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.form-group textarea {</w:t>
      </w:r>
      <w:r>
        <w:rPr>
          <w:rFonts w:ascii="Consolas" w:hAnsi="Consolas"/>
          <w:sz w:val="18"/>
        </w:rPr>
        <w:br/>
        <w:t xml:space="preserve">    resize: vertical;</w:t>
      </w:r>
      <w:r>
        <w:rPr>
          <w:rFonts w:ascii="Consolas" w:hAnsi="Consolas"/>
          <w:sz w:val="18"/>
        </w:rPr>
        <w:br/>
        <w:t xml:space="preserve">    min-height: 60px;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.form-group input:focus,</w:t>
      </w:r>
      <w:r>
        <w:rPr>
          <w:rFonts w:ascii="Consolas" w:hAnsi="Consolas"/>
          <w:sz w:val="18"/>
        </w:rPr>
        <w:br/>
        <w:t>.form-group select:focus,</w:t>
      </w:r>
      <w:r>
        <w:rPr>
          <w:rFonts w:ascii="Consolas" w:hAnsi="Consolas"/>
          <w:sz w:val="18"/>
        </w:rPr>
        <w:br/>
        <w:t>.form-group textarea:focus {</w:t>
      </w:r>
      <w:r>
        <w:rPr>
          <w:rFonts w:ascii="Consolas" w:hAnsi="Consolas"/>
          <w:sz w:val="18"/>
        </w:rPr>
        <w:br/>
        <w:t xml:space="preserve">    outline: none;</w:t>
      </w:r>
      <w:r>
        <w:rPr>
          <w:rFonts w:ascii="Consolas" w:hAnsi="Consolas"/>
          <w:sz w:val="18"/>
        </w:rPr>
        <w:br/>
        <w:t xml:space="preserve">    border-color: #2563eb;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/* Buttons */</w:t>
      </w:r>
      <w:r>
        <w:rPr>
          <w:rFonts w:ascii="Consolas" w:hAnsi="Consolas"/>
          <w:sz w:val="18"/>
        </w:rPr>
        <w:br/>
        <w:t>.btn {</w:t>
      </w:r>
      <w:r>
        <w:rPr>
          <w:rFonts w:ascii="Consolas" w:hAnsi="Consolas"/>
          <w:sz w:val="18"/>
        </w:rPr>
        <w:br/>
        <w:t xml:space="preserve">    display: inline-block;</w:t>
      </w:r>
      <w:r>
        <w:rPr>
          <w:rFonts w:ascii="Consolas" w:hAnsi="Consolas"/>
          <w:sz w:val="18"/>
        </w:rPr>
        <w:br/>
        <w:t xml:space="preserve">    padding: 8px 14px;</w:t>
      </w:r>
      <w:r>
        <w:rPr>
          <w:rFonts w:ascii="Consolas" w:hAnsi="Consolas"/>
          <w:sz w:val="18"/>
        </w:rPr>
        <w:br/>
        <w:t xml:space="preserve">    font-size: 13px;</w:t>
      </w:r>
      <w:r>
        <w:rPr>
          <w:rFonts w:ascii="Consolas" w:hAnsi="Consolas"/>
          <w:sz w:val="18"/>
        </w:rPr>
        <w:br/>
        <w:t xml:space="preserve">    font-weight: 600;</w:t>
      </w:r>
      <w:r>
        <w:rPr>
          <w:rFonts w:ascii="Consolas" w:hAnsi="Consolas"/>
          <w:sz w:val="18"/>
        </w:rPr>
        <w:br/>
        <w:t xml:space="preserve">    border-radius: 6px;</w:t>
      </w:r>
      <w:r>
        <w:rPr>
          <w:rFonts w:ascii="Consolas" w:hAnsi="Consolas"/>
          <w:sz w:val="18"/>
        </w:rPr>
        <w:br/>
        <w:t xml:space="preserve">    border: none;</w:t>
      </w:r>
      <w:r>
        <w:rPr>
          <w:rFonts w:ascii="Consolas" w:hAnsi="Consolas"/>
          <w:sz w:val="18"/>
        </w:rPr>
        <w:br/>
        <w:t xml:space="preserve">    cursor: pointer;</w:t>
      </w:r>
      <w:r>
        <w:rPr>
          <w:rFonts w:ascii="Consolas" w:hAnsi="Consolas"/>
          <w:sz w:val="18"/>
        </w:rPr>
        <w:br/>
        <w:t xml:space="preserve">    text-decoration: none;</w:t>
      </w:r>
      <w:r>
        <w:rPr>
          <w:rFonts w:ascii="Consolas" w:hAnsi="Consolas"/>
          <w:sz w:val="18"/>
        </w:rPr>
        <w:br/>
        <w:t xml:space="preserve">    text-align: center;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.btn-primary { background: #2563eb; color: #fff; }</w:t>
      </w:r>
      <w:r>
        <w:rPr>
          <w:rFonts w:ascii="Consolas" w:hAnsi="Consolas"/>
          <w:sz w:val="18"/>
        </w:rPr>
        <w:br/>
        <w:t>.btn-primary:hover { background: #1d4ed8;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.btn-secondary { background: #6b7280; color: #fff; }</w:t>
      </w:r>
      <w:r>
        <w:rPr>
          <w:rFonts w:ascii="Consolas" w:hAnsi="Consolas"/>
          <w:sz w:val="18"/>
        </w:rPr>
        <w:br/>
        <w:t>.btn-secondary:hover { background: #4b5563;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.btn-success { background: #10b981; color: #fff; }</w:t>
      </w:r>
      <w:r>
        <w:rPr>
          <w:rFonts w:ascii="Consolas" w:hAnsi="Consolas"/>
          <w:sz w:val="18"/>
        </w:rPr>
        <w:br/>
        <w:t>.btn-success:hover { background: #059669;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.btn-danger { background: #ef4444; color: #fff; }</w:t>
      </w:r>
      <w:r>
        <w:rPr>
          <w:rFonts w:ascii="Consolas" w:hAnsi="Consolas"/>
          <w:sz w:val="18"/>
        </w:rPr>
        <w:br/>
        <w:t>.btn-danger:hover { background: #dc2626;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>.btn-sm {</w:t>
      </w:r>
      <w:r>
        <w:rPr>
          <w:rFonts w:ascii="Consolas" w:hAnsi="Consolas"/>
          <w:sz w:val="18"/>
        </w:rPr>
        <w:br/>
        <w:t xml:space="preserve">    padding: 5px 8px;</w:t>
      </w:r>
      <w:r>
        <w:rPr>
          <w:rFonts w:ascii="Consolas" w:hAnsi="Consolas"/>
          <w:sz w:val="18"/>
        </w:rPr>
        <w:br/>
        <w:t xml:space="preserve">    font-size: 12px;</w:t>
      </w:r>
      <w:r>
        <w:rPr>
          <w:rFonts w:ascii="Consolas" w:hAnsi="Consolas"/>
          <w:sz w:val="18"/>
        </w:rPr>
        <w:br/>
        <w:t xml:space="preserve">    border-radius: 4px;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/* Search Bar (Debounced) */</w:t>
      </w:r>
      <w:r>
        <w:rPr>
          <w:rFonts w:ascii="Consolas" w:hAnsi="Consolas"/>
          <w:sz w:val="18"/>
        </w:rPr>
        <w:br/>
        <w:t>.filter-bar {</w:t>
      </w:r>
      <w:r>
        <w:rPr>
          <w:rFonts w:ascii="Consolas" w:hAnsi="Consolas"/>
          <w:sz w:val="18"/>
        </w:rPr>
        <w:br/>
        <w:t xml:space="preserve">    display: flex;</w:t>
      </w:r>
      <w:r>
        <w:rPr>
          <w:rFonts w:ascii="Consolas" w:hAnsi="Consolas"/>
          <w:sz w:val="18"/>
        </w:rPr>
        <w:br/>
        <w:t xml:space="preserve">    flex-wrap: wrap;</w:t>
      </w:r>
      <w:r>
        <w:rPr>
          <w:rFonts w:ascii="Consolas" w:hAnsi="Consolas"/>
          <w:sz w:val="18"/>
        </w:rPr>
        <w:br/>
        <w:t xml:space="preserve">    gap: 10px;</w:t>
      </w:r>
      <w:r>
        <w:rPr>
          <w:rFonts w:ascii="Consolas" w:hAnsi="Consolas"/>
          <w:sz w:val="18"/>
        </w:rPr>
        <w:br/>
        <w:t xml:space="preserve">    align-items: center;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.filter-bar input[type="text"],</w:t>
      </w:r>
      <w:r>
        <w:rPr>
          <w:rFonts w:ascii="Consolas" w:hAnsi="Consolas"/>
          <w:sz w:val="18"/>
        </w:rPr>
        <w:br/>
        <w:t>.filter-bar select {</w:t>
      </w:r>
      <w:r>
        <w:rPr>
          <w:rFonts w:ascii="Consolas" w:hAnsi="Consolas"/>
          <w:sz w:val="18"/>
        </w:rPr>
        <w:br/>
        <w:t xml:space="preserve">    padding: 8px 12px;</w:t>
      </w:r>
      <w:r>
        <w:rPr>
          <w:rFonts w:ascii="Consolas" w:hAnsi="Consolas"/>
          <w:sz w:val="18"/>
        </w:rPr>
        <w:br/>
        <w:t xml:space="preserve">    border: 1px solid #d1d5db;</w:t>
      </w:r>
      <w:r>
        <w:rPr>
          <w:rFonts w:ascii="Consolas" w:hAnsi="Consolas"/>
          <w:sz w:val="18"/>
        </w:rPr>
        <w:br/>
        <w:t xml:space="preserve">    border-radius: 6px;</w:t>
      </w:r>
      <w:r>
        <w:rPr>
          <w:rFonts w:ascii="Consolas" w:hAnsi="Consolas"/>
          <w:sz w:val="18"/>
        </w:rPr>
        <w:br/>
        <w:t xml:space="preserve">    font-size: 14px;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.filter-bar input[type="text"] {</w:t>
      </w:r>
      <w:r>
        <w:rPr>
          <w:rFonts w:ascii="Consolas" w:hAnsi="Consolas"/>
          <w:sz w:val="18"/>
        </w:rPr>
        <w:br/>
        <w:t xml:space="preserve">    flex: 1 1 240px;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.search-hint {</w:t>
      </w:r>
      <w:r>
        <w:rPr>
          <w:rFonts w:ascii="Consolas" w:hAnsi="Consolas"/>
          <w:sz w:val="18"/>
        </w:rPr>
        <w:br/>
        <w:t xml:space="preserve">    font-size: 12px;</w:t>
      </w:r>
      <w:r>
        <w:rPr>
          <w:rFonts w:ascii="Consolas" w:hAnsi="Consolas"/>
          <w:sz w:val="18"/>
        </w:rPr>
        <w:br/>
        <w:t xml:space="preserve">    color: #6b7280;</w:t>
      </w:r>
      <w:r>
        <w:rPr>
          <w:rFonts w:ascii="Consolas" w:hAnsi="Consolas"/>
          <w:sz w:val="18"/>
        </w:rPr>
        <w:br/>
        <w:t xml:space="preserve">    margin-top: 6px;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/* Table */</w:t>
      </w:r>
      <w:r>
        <w:rPr>
          <w:rFonts w:ascii="Consolas" w:hAnsi="Consolas"/>
          <w:sz w:val="18"/>
        </w:rPr>
        <w:br/>
        <w:t>.table-responsive {</w:t>
      </w:r>
      <w:r>
        <w:rPr>
          <w:rFonts w:ascii="Consolas" w:hAnsi="Consolas"/>
          <w:sz w:val="18"/>
        </w:rPr>
        <w:br/>
        <w:t xml:space="preserve">    overflow-x: auto;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table {</w:t>
      </w:r>
      <w:r>
        <w:rPr>
          <w:rFonts w:ascii="Consolas" w:hAnsi="Consolas"/>
          <w:sz w:val="18"/>
        </w:rPr>
        <w:br/>
        <w:t xml:space="preserve">    width: 100%;</w:t>
      </w:r>
      <w:r>
        <w:rPr>
          <w:rFonts w:ascii="Consolas" w:hAnsi="Consolas"/>
          <w:sz w:val="18"/>
        </w:rPr>
        <w:br/>
        <w:t xml:space="preserve">    border-collapse: collapse;</w:t>
      </w:r>
      <w:r>
        <w:rPr>
          <w:rFonts w:ascii="Consolas" w:hAnsi="Consolas"/>
          <w:sz w:val="18"/>
        </w:rPr>
        <w:br/>
        <w:t xml:space="preserve">    font-size: 14px;</w:t>
      </w:r>
      <w:r>
        <w:rPr>
          <w:rFonts w:ascii="Consolas" w:hAnsi="Consolas"/>
          <w:sz w:val="18"/>
        </w:rPr>
        <w:br/>
        <w:t xml:space="preserve">    margin-top: 10px;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th, td {</w:t>
      </w:r>
      <w:r>
        <w:rPr>
          <w:rFonts w:ascii="Consolas" w:hAnsi="Consolas"/>
          <w:sz w:val="18"/>
        </w:rPr>
        <w:br/>
        <w:t xml:space="preserve">    padding: 10px 12px;</w:t>
      </w:r>
      <w:r>
        <w:rPr>
          <w:rFonts w:ascii="Consolas" w:hAnsi="Consolas"/>
          <w:sz w:val="18"/>
        </w:rPr>
        <w:br/>
        <w:t xml:space="preserve">    border: 1px solid #e5e7eb;</w:t>
      </w:r>
      <w:r>
        <w:rPr>
          <w:rFonts w:ascii="Consolas" w:hAnsi="Consolas"/>
          <w:sz w:val="18"/>
        </w:rPr>
        <w:br/>
        <w:t xml:space="preserve">    text-align: left;</w:t>
      </w:r>
      <w:r>
        <w:rPr>
          <w:rFonts w:ascii="Consolas" w:hAnsi="Consolas"/>
          <w:sz w:val="18"/>
        </w:rPr>
        <w:br/>
        <w:t xml:space="preserve">    vertical-align: middle;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th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background-color: #f9fafb;</w:t>
      </w:r>
      <w:r>
        <w:rPr>
          <w:rFonts w:ascii="Consolas" w:hAnsi="Consolas"/>
          <w:sz w:val="18"/>
        </w:rPr>
        <w:br/>
        <w:t xml:space="preserve">    font-weight: 600;</w:t>
      </w:r>
      <w:r>
        <w:rPr>
          <w:rFonts w:ascii="Consolas" w:hAnsi="Consolas"/>
          <w:sz w:val="18"/>
        </w:rPr>
        <w:br/>
        <w:t xml:space="preserve">    color: #374151;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tr:hover {</w:t>
      </w:r>
      <w:r>
        <w:rPr>
          <w:rFonts w:ascii="Consolas" w:hAnsi="Consolas"/>
          <w:sz w:val="18"/>
        </w:rPr>
        <w:br/>
        <w:t xml:space="preserve">    background-color: #f8fafc;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/* Badges */</w:t>
      </w:r>
      <w:r>
        <w:rPr>
          <w:rFonts w:ascii="Consolas" w:hAnsi="Consolas"/>
          <w:sz w:val="18"/>
        </w:rPr>
        <w:br/>
        <w:t>.badge {</w:t>
      </w:r>
      <w:r>
        <w:rPr>
          <w:rFonts w:ascii="Consolas" w:hAnsi="Consolas"/>
          <w:sz w:val="18"/>
        </w:rPr>
        <w:br/>
        <w:t xml:space="preserve">    display: inline-block;</w:t>
      </w:r>
      <w:r>
        <w:rPr>
          <w:rFonts w:ascii="Consolas" w:hAnsi="Consolas"/>
          <w:sz w:val="18"/>
        </w:rPr>
        <w:br/>
        <w:t xml:space="preserve">    padding: 3px 8px;</w:t>
      </w:r>
      <w:r>
        <w:rPr>
          <w:rFonts w:ascii="Consolas" w:hAnsi="Consolas"/>
          <w:sz w:val="18"/>
        </w:rPr>
        <w:br/>
        <w:t xml:space="preserve">    font-size: 12px;</w:t>
      </w:r>
      <w:r>
        <w:rPr>
          <w:rFonts w:ascii="Consolas" w:hAnsi="Consolas"/>
          <w:sz w:val="18"/>
        </w:rPr>
        <w:br/>
        <w:t xml:space="preserve">    font-weight: 600;</w:t>
      </w:r>
      <w:r>
        <w:rPr>
          <w:rFonts w:ascii="Consolas" w:hAnsi="Consolas"/>
          <w:sz w:val="18"/>
        </w:rPr>
        <w:br/>
        <w:t xml:space="preserve">    border-radius: 12px;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.badge-open { background: #d1fae5; color: #065f46; }</w:t>
      </w:r>
      <w:r>
        <w:rPr>
          <w:rFonts w:ascii="Consolas" w:hAnsi="Consolas"/>
          <w:sz w:val="18"/>
        </w:rPr>
        <w:br/>
        <w:t>.badge-closed { background: #fee2e2; color: #991b1b;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.category-tag {</w:t>
      </w:r>
      <w:r>
        <w:rPr>
          <w:rFonts w:ascii="Consolas" w:hAnsi="Consolas"/>
          <w:sz w:val="18"/>
        </w:rPr>
        <w:br/>
        <w:t xml:space="preserve">    display: inline-block;</w:t>
      </w:r>
      <w:r>
        <w:rPr>
          <w:rFonts w:ascii="Consolas" w:hAnsi="Consolas"/>
          <w:sz w:val="18"/>
        </w:rPr>
        <w:br/>
        <w:t xml:space="preserve">    padding: 2px 7px;</w:t>
      </w:r>
      <w:r>
        <w:rPr>
          <w:rFonts w:ascii="Consolas" w:hAnsi="Consolas"/>
          <w:sz w:val="18"/>
        </w:rPr>
        <w:br/>
        <w:t xml:space="preserve">    font-size: 12px;</w:t>
      </w:r>
      <w:r>
        <w:rPr>
          <w:rFonts w:ascii="Consolas" w:hAnsi="Consolas"/>
          <w:sz w:val="18"/>
        </w:rPr>
        <w:br/>
        <w:t xml:space="preserve">    background: #eff6ff;</w:t>
      </w:r>
      <w:r>
        <w:rPr>
          <w:rFonts w:ascii="Consolas" w:hAnsi="Consolas"/>
          <w:sz w:val="18"/>
        </w:rPr>
        <w:br/>
        <w:t xml:space="preserve">    color: #1d4ed8;</w:t>
      </w:r>
      <w:r>
        <w:rPr>
          <w:rFonts w:ascii="Consolas" w:hAnsi="Consolas"/>
          <w:sz w:val="18"/>
        </w:rPr>
        <w:br/>
        <w:t xml:space="preserve">    border-radius: 4px;</w:t>
      </w:r>
      <w:r>
        <w:rPr>
          <w:rFonts w:ascii="Consolas" w:hAnsi="Consolas"/>
          <w:sz w:val="18"/>
        </w:rPr>
        <w:br/>
        <w:t xml:space="preserve">    font-weight: 500;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.actions-cell {</w:t>
      </w:r>
      <w:r>
        <w:rPr>
          <w:rFonts w:ascii="Consolas" w:hAnsi="Consolas"/>
          <w:sz w:val="18"/>
        </w:rPr>
        <w:br/>
        <w:t xml:space="preserve">    white-space: nowrap;</w:t>
      </w:r>
      <w:r>
        <w:rPr>
          <w:rFonts w:ascii="Consolas" w:hAnsi="Consolas"/>
          <w:sz w:val="18"/>
        </w:rPr>
        <w:br/>
        <w:t xml:space="preserve">    display: flex;</w:t>
      </w:r>
      <w:r>
        <w:rPr>
          <w:rFonts w:ascii="Consolas" w:hAnsi="Consolas"/>
          <w:sz w:val="18"/>
        </w:rPr>
        <w:br/>
        <w:t xml:space="preserve">    gap: 5px;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</w:p>
    <w:p w14:paraId="0D230BC8" w14:textId="1C9E3A59" w:rsidR="000359CB" w:rsidRDefault="000359CB">
      <w:r>
        <w:t>Output:</w:t>
      </w:r>
    </w:p>
    <w:p w14:paraId="5FC84896" w14:textId="219585C6" w:rsidR="000359CB" w:rsidRDefault="000359CB">
      <w:r w:rsidRPr="00E35400">
        <w:rPr>
          <w:noProof/>
        </w:rPr>
        <w:lastRenderedPageBreak/>
        <w:drawing>
          <wp:inline distT="0" distB="0" distL="0" distR="0" wp14:anchorId="0039CA43" wp14:editId="75F42E2B">
            <wp:extent cx="5486400" cy="3154153"/>
            <wp:effectExtent l="0" t="0" r="0" b="8255"/>
            <wp:docPr id="97345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5678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44577" w14:textId="6F69CC0E" w:rsidR="005177DD" w:rsidRDefault="005177DD">
      <w:r w:rsidRPr="00E35400">
        <w:rPr>
          <w:b/>
          <w:bCs/>
          <w:noProof/>
          <w:sz w:val="28"/>
          <w:szCs w:val="28"/>
        </w:rPr>
        <w:drawing>
          <wp:inline distT="0" distB="0" distL="0" distR="0" wp14:anchorId="48C62F85" wp14:editId="040E25A9">
            <wp:extent cx="5486400" cy="2936494"/>
            <wp:effectExtent l="0" t="0" r="0" b="0"/>
            <wp:docPr id="50178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8948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18502" w14:textId="77777777" w:rsidR="006D7D88" w:rsidRDefault="006D7D88"/>
    <w:p w14:paraId="05687120" w14:textId="77777777" w:rsidR="006D7D88" w:rsidRDefault="00000000">
      <w:r>
        <w:rPr>
          <w:b/>
          <w:sz w:val="28"/>
        </w:rPr>
        <w:t>Practical 14:</w:t>
      </w:r>
    </w:p>
    <w:p w14:paraId="12C89279" w14:textId="77777777" w:rsidR="006D7D88" w:rsidRDefault="00000000">
      <w:r>
        <w:rPr>
          <w:b/>
        </w:rPr>
        <w:t>File: db.php</w:t>
      </w:r>
      <w:r>
        <w:rPr>
          <w:b/>
        </w:rPr>
        <w:br/>
        <w:t>Code:</w:t>
      </w:r>
    </w:p>
    <w:p w14:paraId="33A7E820" w14:textId="77777777" w:rsidR="006D7D88" w:rsidRDefault="00000000">
      <w:r>
        <w:rPr>
          <w:rFonts w:ascii="Consolas" w:hAnsi="Consolas"/>
          <w:sz w:val="18"/>
        </w:rPr>
        <w:t>&lt;?php</w:t>
      </w:r>
      <w:r>
        <w:rPr>
          <w:rFonts w:ascii="Consolas" w:hAnsi="Consolas"/>
          <w:sz w:val="18"/>
        </w:rPr>
        <w:br/>
        <w:t>$conn = new mysqli("127.0.0.1", "root", "", "practical14");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($conn-&gt;connect_error)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die("Database connection failed: " . $conn-&gt;connect_error);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$conn-&gt;set_charset("utf8mb4");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 Helper to log admin actions</w:t>
      </w:r>
      <w:r>
        <w:rPr>
          <w:rFonts w:ascii="Consolas" w:hAnsi="Consolas"/>
          <w:sz w:val="18"/>
        </w:rPr>
        <w:br/>
        <w:t>function addAudit($conn, $user, $action) {</w:t>
      </w:r>
      <w:r>
        <w:rPr>
          <w:rFonts w:ascii="Consolas" w:hAnsi="Consolas"/>
          <w:sz w:val="18"/>
        </w:rPr>
        <w:br/>
        <w:t xml:space="preserve">    $stmt = $conn-&gt;prepare("INSERT INTO audit_logs (user, action) VALUES (?, ?)");</w:t>
      </w:r>
      <w:r>
        <w:rPr>
          <w:rFonts w:ascii="Consolas" w:hAnsi="Consolas"/>
          <w:sz w:val="18"/>
        </w:rPr>
        <w:br/>
        <w:t xml:space="preserve">    $stmt-&gt;bind_param("ss", $user, $action);</w:t>
      </w:r>
      <w:r>
        <w:rPr>
          <w:rFonts w:ascii="Consolas" w:hAnsi="Consolas"/>
          <w:sz w:val="18"/>
        </w:rPr>
        <w:br/>
        <w:t xml:space="preserve">    $stmt-&gt;execute();</w:t>
      </w:r>
      <w:r>
        <w:rPr>
          <w:rFonts w:ascii="Consolas" w:hAnsi="Consolas"/>
          <w:sz w:val="18"/>
        </w:rPr>
        <w:br/>
        <w:t xml:space="preserve">    $stmt-&gt;close();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?&gt;</w:t>
      </w:r>
      <w:r>
        <w:rPr>
          <w:rFonts w:ascii="Consolas" w:hAnsi="Consolas"/>
          <w:sz w:val="18"/>
        </w:rPr>
        <w:br/>
      </w:r>
    </w:p>
    <w:p w14:paraId="4B80E7FE" w14:textId="77777777" w:rsidR="006D7D88" w:rsidRDefault="006D7D88"/>
    <w:p w14:paraId="2B50E958" w14:textId="77777777" w:rsidR="006D7D88" w:rsidRDefault="00000000">
      <w:r>
        <w:rPr>
          <w:b/>
        </w:rPr>
        <w:t>File: index.php</w:t>
      </w:r>
      <w:r>
        <w:rPr>
          <w:b/>
        </w:rPr>
        <w:br/>
        <w:t>Code:</w:t>
      </w:r>
    </w:p>
    <w:p w14:paraId="5A14A84A" w14:textId="77777777" w:rsidR="006D7D88" w:rsidRDefault="00000000">
      <w:r>
        <w:rPr>
          <w:rFonts w:ascii="Consolas" w:hAnsi="Consolas"/>
          <w:sz w:val="18"/>
        </w:rPr>
        <w:t>&lt;?php</w:t>
      </w:r>
      <w:r>
        <w:rPr>
          <w:rFonts w:ascii="Consolas" w:hAnsi="Consolas"/>
          <w:sz w:val="18"/>
        </w:rPr>
        <w:br/>
        <w:t>session_start();</w:t>
      </w:r>
      <w:r>
        <w:rPr>
          <w:rFonts w:ascii="Consolas" w:hAnsi="Consolas"/>
          <w:sz w:val="18"/>
        </w:rPr>
        <w:br/>
        <w:t>require_once __DIR__ . '/db.php';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 Access Control: Redirect to login if unauthenticated</w:t>
      </w:r>
      <w:r>
        <w:rPr>
          <w:rFonts w:ascii="Consolas" w:hAnsi="Consolas"/>
          <w:sz w:val="18"/>
        </w:rPr>
        <w:br/>
        <w:t>if (!isset($_SESSION['user'])) {</w:t>
      </w:r>
      <w:r>
        <w:rPr>
          <w:rFonts w:ascii="Consolas" w:hAnsi="Consolas"/>
          <w:sz w:val="18"/>
        </w:rPr>
        <w:br/>
        <w:t xml:space="preserve">    header('Location: login.php');</w:t>
      </w:r>
      <w:r>
        <w:rPr>
          <w:rFonts w:ascii="Consolas" w:hAnsi="Consolas"/>
          <w:sz w:val="18"/>
        </w:rPr>
        <w:br/>
        <w:t xml:space="preserve">    exit;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$current_user = $_SESSION['user'];</w:t>
      </w:r>
      <w:r>
        <w:rPr>
          <w:rFonts w:ascii="Consolas" w:hAnsi="Consolas"/>
          <w:sz w:val="18"/>
        </w:rPr>
        <w:br/>
        <w:t>$current_role = $_SESSION['role'] ?? 'student';</w:t>
      </w:r>
      <w:r>
        <w:rPr>
          <w:rFonts w:ascii="Consolas" w:hAnsi="Consolas"/>
          <w:sz w:val="18"/>
        </w:rPr>
        <w:br/>
        <w:t>$message = '';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 Intermediate Extension: Toggle User Status (Admin Only)</w:t>
      </w:r>
      <w:r>
        <w:rPr>
          <w:rFonts w:ascii="Consolas" w:hAnsi="Consolas"/>
          <w:sz w:val="18"/>
        </w:rPr>
        <w:br/>
        <w:t>if (isset($_GET['toggle_user']) &amp;&amp; $current_role === 'admin') {</w:t>
      </w:r>
      <w:r>
        <w:rPr>
          <w:rFonts w:ascii="Consolas" w:hAnsi="Consolas"/>
          <w:sz w:val="18"/>
        </w:rPr>
        <w:br/>
        <w:t xml:space="preserve">    $uid = (int)$_GET['toggle_user'];</w:t>
      </w:r>
      <w:r>
        <w:rPr>
          <w:rFonts w:ascii="Consolas" w:hAnsi="Consolas"/>
          <w:sz w:val="18"/>
        </w:rPr>
        <w:br/>
        <w:t xml:space="preserve">    $stmt = $conn-&gt;prepare("SELECT username, status FROM users WHERE id = ?");</w:t>
      </w:r>
      <w:r>
        <w:rPr>
          <w:rFonts w:ascii="Consolas" w:hAnsi="Consolas"/>
          <w:sz w:val="18"/>
        </w:rPr>
        <w:br/>
        <w:t xml:space="preserve">    $stmt-&gt;bind_param("i", $uid);</w:t>
      </w:r>
      <w:r>
        <w:rPr>
          <w:rFonts w:ascii="Consolas" w:hAnsi="Consolas"/>
          <w:sz w:val="18"/>
        </w:rPr>
        <w:br/>
        <w:t xml:space="preserve">    $stmt-&gt;execute();</w:t>
      </w:r>
      <w:r>
        <w:rPr>
          <w:rFonts w:ascii="Consolas" w:hAnsi="Consolas"/>
          <w:sz w:val="18"/>
        </w:rPr>
        <w:br/>
        <w:t xml:space="preserve">    $target_user = $stmt-&gt;get_result()-&gt;fetch_assoc();</w:t>
      </w:r>
      <w:r>
        <w:rPr>
          <w:rFonts w:ascii="Consolas" w:hAnsi="Consolas"/>
          <w:sz w:val="18"/>
        </w:rPr>
        <w:br/>
        <w:t xml:space="preserve">    $stmt-&gt;close();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($target_user) {</w:t>
      </w:r>
      <w:r>
        <w:rPr>
          <w:rFonts w:ascii="Consolas" w:hAnsi="Consolas"/>
          <w:sz w:val="18"/>
        </w:rPr>
        <w:br/>
        <w:t xml:space="preserve">        $new_status = ($target_user['status'] === 'Active') ? 'Inactive' : 'Active';</w:t>
      </w:r>
      <w:r>
        <w:rPr>
          <w:rFonts w:ascii="Consolas" w:hAnsi="Consolas"/>
          <w:sz w:val="18"/>
        </w:rPr>
        <w:br/>
        <w:t xml:space="preserve">        $up = $conn-&gt;prepare("UPDATE users SET status = ? WHERE id = ?");</w:t>
      </w:r>
      <w:r>
        <w:rPr>
          <w:rFonts w:ascii="Consolas" w:hAnsi="Consolas"/>
          <w:sz w:val="18"/>
        </w:rPr>
        <w:br/>
        <w:t xml:space="preserve">        $up-&gt;bind_param("si", $new_status, $uid);</w:t>
      </w:r>
      <w:r>
        <w:rPr>
          <w:rFonts w:ascii="Consolas" w:hAnsi="Consolas"/>
          <w:sz w:val="18"/>
        </w:rPr>
        <w:br/>
        <w:t xml:space="preserve">        $up-&gt;execute();</w:t>
      </w:r>
      <w:r>
        <w:rPr>
          <w:rFonts w:ascii="Consolas" w:hAnsi="Consolas"/>
          <w:sz w:val="18"/>
        </w:rPr>
        <w:br/>
        <w:t xml:space="preserve">        $up-&gt;close();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addAudit($conn, $current_user, "Toggled status of user '{$target_user['username']}' to $new_status.");</w:t>
      </w:r>
      <w:r>
        <w:rPr>
          <w:rFonts w:ascii="Consolas" w:hAnsi="Consolas"/>
          <w:sz w:val="18"/>
        </w:rPr>
        <w:br/>
        <w:t xml:space="preserve">        $message = "User '{$target_user['username']}' status changed to </w:t>
      </w:r>
      <w:r>
        <w:rPr>
          <w:rFonts w:ascii="Consolas" w:hAnsi="Consolas"/>
          <w:sz w:val="18"/>
        </w:rPr>
        <w:lastRenderedPageBreak/>
        <w:t>&lt;strong&gt;$new_status&lt;/strong&gt;.";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 1. Dynamic Menu based on Role (RBAC)</w:t>
      </w:r>
      <w:r>
        <w:rPr>
          <w:rFonts w:ascii="Consolas" w:hAnsi="Consolas"/>
          <w:sz w:val="18"/>
        </w:rPr>
        <w:br/>
        <w:t>$menu = ($current_role === 'admin')</w:t>
      </w:r>
      <w:r>
        <w:rPr>
          <w:rFonts w:ascii="Consolas" w:hAnsi="Consolas"/>
          <w:sz w:val="18"/>
        </w:rPr>
        <w:br/>
        <w:t xml:space="preserve">    ? ['Dashboard' =&gt; '#top', 'Users' =&gt; '#users-sec', 'Registrations' =&gt; '#reg-sec', 'Analytics' =&gt; '#chart-sec', 'Audit Logs' =&gt; '#audit-sec']</w:t>
      </w:r>
      <w:r>
        <w:rPr>
          <w:rFonts w:ascii="Consolas" w:hAnsi="Consolas"/>
          <w:sz w:val="18"/>
        </w:rPr>
        <w:br/>
        <w:t xml:space="preserve">    : ['Dashboard' =&gt; '#top', 'My Registrations' =&gt; '#reg-sec'];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 2. SQL Aggregations for Dashboard Metrics</w:t>
      </w:r>
      <w:r>
        <w:rPr>
          <w:rFonts w:ascii="Consolas" w:hAnsi="Consolas"/>
          <w:sz w:val="18"/>
        </w:rPr>
        <w:br/>
        <w:t>$user_count = $conn-&gt;query("SELECT COUNT(*) AS c FROM users")-&gt;fetch_assoc()['c'] ?? 0;</w:t>
      </w:r>
      <w:r>
        <w:rPr>
          <w:rFonts w:ascii="Consolas" w:hAnsi="Consolas"/>
          <w:sz w:val="18"/>
        </w:rPr>
        <w:br/>
        <w:t>$student_count = $conn-&gt;query("SELECT COUNT(*) AS c FROM students")-&gt;fetch_assoc()['c'] ?? 0;</w:t>
      </w:r>
      <w:r>
        <w:rPr>
          <w:rFonts w:ascii="Consolas" w:hAnsi="Consolas"/>
          <w:sz w:val="18"/>
        </w:rPr>
        <w:br/>
        <w:t>$event_count = $conn-&gt;query("SELECT COUNT(*) AS c FROM events")-&gt;fetch_assoc()['c'] ?? 0;</w:t>
      </w:r>
      <w:r>
        <w:rPr>
          <w:rFonts w:ascii="Consolas" w:hAnsi="Consolas"/>
          <w:sz w:val="18"/>
        </w:rPr>
        <w:br/>
        <w:t>$reg_count = $conn-&gt;query("SELECT COUNT(*) AS c FROM registrations")-&gt;fetch_assoc()['c'] ?? 0;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 3. Latest Registrations Query</w:t>
      </w:r>
      <w:r>
        <w:rPr>
          <w:rFonts w:ascii="Consolas" w:hAnsi="Consolas"/>
          <w:sz w:val="18"/>
        </w:rPr>
        <w:br/>
        <w:t>$latest_regs = $conn-&gt;query("SELECT * FROM registrations ORDER BY id DESC LIMIT 5");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 4. Advanced Extension: Event Registrations by Month Analytics</w:t>
      </w:r>
      <w:r>
        <w:rPr>
          <w:rFonts w:ascii="Consolas" w:hAnsi="Consolas"/>
          <w:sz w:val="18"/>
        </w:rPr>
        <w:br/>
        <w:t>$monthly_chart = $conn-&gt;query("SELECT DATE_FORMAT(registered_at, '%b %Y') as month, COUNT(*) as count FROM registrations GROUP BY month ORDER BY MIN(registered_at) ASC");</w:t>
      </w:r>
      <w:r>
        <w:rPr>
          <w:rFonts w:ascii="Consolas" w:hAnsi="Consolas"/>
          <w:sz w:val="18"/>
        </w:rPr>
        <w:br/>
        <w:t>$max_monthly = 1;</w:t>
      </w:r>
      <w:r>
        <w:rPr>
          <w:rFonts w:ascii="Consolas" w:hAnsi="Consolas"/>
          <w:sz w:val="18"/>
        </w:rPr>
        <w:br/>
        <w:t>$chart_data = [];</w:t>
      </w:r>
      <w:r>
        <w:rPr>
          <w:rFonts w:ascii="Consolas" w:hAnsi="Consolas"/>
          <w:sz w:val="18"/>
        </w:rPr>
        <w:br/>
        <w:t>while ($m = $monthly_chart-&gt;fetch_assoc()) {</w:t>
      </w:r>
      <w:r>
        <w:rPr>
          <w:rFonts w:ascii="Consolas" w:hAnsi="Consolas"/>
          <w:sz w:val="18"/>
        </w:rPr>
        <w:br/>
        <w:t xml:space="preserve">    $chart_data[] = $m;</w:t>
      </w:r>
      <w:r>
        <w:rPr>
          <w:rFonts w:ascii="Consolas" w:hAnsi="Consolas"/>
          <w:sz w:val="18"/>
        </w:rPr>
        <w:br/>
        <w:t xml:space="preserve">    if ($m['count'] &gt; $max_monthly) {</w:t>
      </w:r>
      <w:r>
        <w:rPr>
          <w:rFonts w:ascii="Consolas" w:hAnsi="Consolas"/>
          <w:sz w:val="18"/>
        </w:rPr>
        <w:br/>
        <w:t xml:space="preserve">        $max_monthly = $m['count'];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 5. Users List (for Intermediate Extension: Toggle Status)</w:t>
      </w:r>
      <w:r>
        <w:rPr>
          <w:rFonts w:ascii="Consolas" w:hAnsi="Consolas"/>
          <w:sz w:val="18"/>
        </w:rPr>
        <w:br/>
        <w:t>$users_list = $conn-&gt;query("SELECT id, username, role, status FROM users ORDER BY id ASC");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 6. Recent Audit Logs</w:t>
      </w:r>
      <w:r>
        <w:rPr>
          <w:rFonts w:ascii="Consolas" w:hAnsi="Consolas"/>
          <w:sz w:val="18"/>
        </w:rPr>
        <w:br/>
        <w:t>$audit_logs = $conn-&gt;query("SELECT * FROM audit_logs ORDER BY id DESC LIMIT 5");</w:t>
      </w:r>
      <w:r>
        <w:rPr>
          <w:rFonts w:ascii="Consolas" w:hAnsi="Consolas"/>
          <w:sz w:val="18"/>
        </w:rPr>
        <w:br/>
        <w:t>?&gt;</w:t>
      </w:r>
      <w:r>
        <w:rPr>
          <w:rFonts w:ascii="Consolas" w:hAnsi="Consolas"/>
          <w:sz w:val="18"/>
        </w:rPr>
        <w:br/>
        <w:t>&lt;!DOCTYPE html&gt;</w:t>
      </w:r>
      <w:r>
        <w:rPr>
          <w:rFonts w:ascii="Consolas" w:hAnsi="Consolas"/>
          <w:sz w:val="18"/>
        </w:rPr>
        <w:br/>
        <w:t>&lt;html lang="en"&gt;</w:t>
      </w:r>
      <w:r>
        <w:rPr>
          <w:rFonts w:ascii="Consolas" w:hAnsi="Consolas"/>
          <w:sz w:val="18"/>
        </w:rPr>
        <w:br/>
        <w:t>&lt;head&gt;</w:t>
      </w:r>
      <w:r>
        <w:rPr>
          <w:rFonts w:ascii="Consolas" w:hAnsi="Consolas"/>
          <w:sz w:val="18"/>
        </w:rPr>
        <w:br/>
        <w:t xml:space="preserve">    &lt;meta charset="UTF-8"&gt;</w:t>
      </w:r>
      <w:r>
        <w:rPr>
          <w:rFonts w:ascii="Consolas" w:hAnsi="Consolas"/>
          <w:sz w:val="18"/>
        </w:rPr>
        <w:br/>
        <w:t xml:space="preserve">    &lt;meta name="viewport" content="width=device-width, initial-scale=1.0"&gt;</w:t>
      </w:r>
      <w:r>
        <w:rPr>
          <w:rFonts w:ascii="Consolas" w:hAnsi="Consolas"/>
          <w:sz w:val="18"/>
        </w:rPr>
        <w:br/>
        <w:t xml:space="preserve">    &lt;title&gt;Practical 14: Admin Dashboard &amp; RBAC&lt;/title&gt;</w:t>
      </w:r>
      <w:r>
        <w:rPr>
          <w:rFonts w:ascii="Consolas" w:hAnsi="Consolas"/>
          <w:sz w:val="18"/>
        </w:rPr>
        <w:br/>
        <w:t xml:space="preserve">    &lt;link rel="stylesheet" href="style.css"&gt;</w:t>
      </w:r>
      <w:r>
        <w:rPr>
          <w:rFonts w:ascii="Consolas" w:hAnsi="Consolas"/>
          <w:sz w:val="18"/>
        </w:rPr>
        <w:br/>
        <w:t>&lt;/head&gt;</w:t>
      </w:r>
      <w:r>
        <w:rPr>
          <w:rFonts w:ascii="Consolas" w:hAnsi="Consolas"/>
          <w:sz w:val="18"/>
        </w:rPr>
        <w:br/>
        <w:t>&lt;body id="top"&gt;</w:t>
      </w:r>
      <w:r>
        <w:rPr>
          <w:rFonts w:ascii="Consolas" w:hAnsi="Consolas"/>
          <w:sz w:val="18"/>
        </w:rPr>
        <w:br/>
        <w:t xml:space="preserve">    &lt;!-- Navbar with Dynamic Role-Based Menu --&gt;</w:t>
      </w:r>
      <w:r>
        <w:rPr>
          <w:rFonts w:ascii="Consolas" w:hAnsi="Consolas"/>
          <w:sz w:val="18"/>
        </w:rPr>
        <w:br/>
        <w:t xml:space="preserve">    &lt;header class="navbar"&gt;</w:t>
      </w:r>
      <w:r>
        <w:rPr>
          <w:rFonts w:ascii="Consolas" w:hAnsi="Consolas"/>
          <w:sz w:val="18"/>
        </w:rPr>
        <w:br/>
        <w:t xml:space="preserve">        &lt;div class="nav-brand"&gt;Admin Portal&lt;/div&gt;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&lt;ul class="nav-menu"&gt;</w:t>
      </w:r>
      <w:r>
        <w:rPr>
          <w:rFonts w:ascii="Consolas" w:hAnsi="Consolas"/>
          <w:sz w:val="18"/>
        </w:rPr>
        <w:br/>
        <w:t xml:space="preserve">            &lt;?php foreach ($menu as $label =&gt; $link): ?&gt;</w:t>
      </w:r>
      <w:r>
        <w:rPr>
          <w:rFonts w:ascii="Consolas" w:hAnsi="Consolas"/>
          <w:sz w:val="18"/>
        </w:rPr>
        <w:br/>
        <w:t xml:space="preserve">                &lt;li&gt;&lt;a href="&lt;?= $link ?&gt;"&gt;&lt;?= $label ?&gt;&lt;/a&gt;&lt;/li&gt;</w:t>
      </w:r>
      <w:r>
        <w:rPr>
          <w:rFonts w:ascii="Consolas" w:hAnsi="Consolas"/>
          <w:sz w:val="18"/>
        </w:rPr>
        <w:br/>
        <w:t xml:space="preserve">            &lt;?php endforeach; ?&gt;</w:t>
      </w:r>
      <w:r>
        <w:rPr>
          <w:rFonts w:ascii="Consolas" w:hAnsi="Consolas"/>
          <w:sz w:val="18"/>
        </w:rPr>
        <w:br/>
        <w:t xml:space="preserve">            &lt;li&gt;</w:t>
      </w:r>
      <w:r>
        <w:rPr>
          <w:rFonts w:ascii="Consolas" w:hAnsi="Consolas"/>
          <w:sz w:val="18"/>
        </w:rPr>
        <w:br/>
        <w:t xml:space="preserve">                &lt;span class="user-badge"&gt;&lt;?= htmlspecialchars($current_user) ?&gt; (&lt;?= htmlspecialchars($current_role) ?&gt;)&lt;/span&gt;</w:t>
      </w:r>
      <w:r>
        <w:rPr>
          <w:rFonts w:ascii="Consolas" w:hAnsi="Consolas"/>
          <w:sz w:val="18"/>
        </w:rPr>
        <w:br/>
        <w:t xml:space="preserve">            &lt;/li&gt;</w:t>
      </w:r>
      <w:r>
        <w:rPr>
          <w:rFonts w:ascii="Consolas" w:hAnsi="Consolas"/>
          <w:sz w:val="18"/>
        </w:rPr>
        <w:br/>
        <w:t xml:space="preserve">            &lt;li&gt;&lt;a href="logout.php" style="color: #fca5a5;"&gt;Logout&lt;/a&gt;&lt;/li&gt;</w:t>
      </w:r>
      <w:r>
        <w:rPr>
          <w:rFonts w:ascii="Consolas" w:hAnsi="Consolas"/>
          <w:sz w:val="18"/>
        </w:rPr>
        <w:br/>
        <w:t xml:space="preserve">        &lt;/ul&gt;</w:t>
      </w:r>
      <w:r>
        <w:rPr>
          <w:rFonts w:ascii="Consolas" w:hAnsi="Consolas"/>
          <w:sz w:val="18"/>
        </w:rPr>
        <w:br/>
        <w:t xml:space="preserve">    &lt;/header&gt;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&lt;div class="container"&gt;</w:t>
      </w:r>
      <w:r>
        <w:rPr>
          <w:rFonts w:ascii="Consolas" w:hAnsi="Consolas"/>
          <w:sz w:val="18"/>
        </w:rPr>
        <w:br/>
        <w:t xml:space="preserve">        &lt;!-- Access Restriction Alert for Non-Admin --&gt;</w:t>
      </w:r>
      <w:r>
        <w:rPr>
          <w:rFonts w:ascii="Consolas" w:hAnsi="Consolas"/>
          <w:sz w:val="18"/>
        </w:rPr>
        <w:br/>
        <w:t xml:space="preserve">        &lt;?php if ($current_role !== 'admin'): ?&gt;</w:t>
      </w:r>
      <w:r>
        <w:rPr>
          <w:rFonts w:ascii="Consolas" w:hAnsi="Consolas"/>
          <w:sz w:val="18"/>
        </w:rPr>
        <w:br/>
        <w:t xml:space="preserve">            &lt;div class="alert alert-danger" style="margin-top: 15px;"&gt;</w:t>
      </w:r>
      <w:r>
        <w:rPr>
          <w:rFonts w:ascii="Consolas" w:hAnsi="Consolas"/>
          <w:sz w:val="18"/>
        </w:rPr>
        <w:br/>
        <w:t xml:space="preserve">                ⚠️ &lt;strong&gt;Access Restricted:&lt;/strong&gt; You are signed in with the &lt;strong&gt;&lt;?= htmlspecialchars($current_role) ?&gt;&lt;/strong&gt; role. Administrative actions and user moderation tools are restricted to Admin accounts.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  <w:t xml:space="preserve">        &lt;?php endif; ?&gt;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&lt;?php if ($message !== ''): ?&gt;</w:t>
      </w:r>
      <w:r>
        <w:rPr>
          <w:rFonts w:ascii="Consolas" w:hAnsi="Consolas"/>
          <w:sz w:val="18"/>
        </w:rPr>
        <w:br/>
        <w:t xml:space="preserve">            &lt;div class="alert alert-success"&gt;&lt;?= $message ?&gt;&lt;/div&gt;</w:t>
      </w:r>
      <w:r>
        <w:rPr>
          <w:rFonts w:ascii="Consolas" w:hAnsi="Consolas"/>
          <w:sz w:val="18"/>
        </w:rPr>
        <w:br/>
        <w:t xml:space="preserve">        &lt;?php endif; ?&gt;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&lt;!-- 1. Dynamic Metric Cards (SQL Aggregations) --&gt;</w:t>
      </w:r>
      <w:r>
        <w:rPr>
          <w:rFonts w:ascii="Consolas" w:hAnsi="Consolas"/>
          <w:sz w:val="18"/>
        </w:rPr>
        <w:br/>
        <w:t xml:space="preserve">        &lt;h2 style="margin: 20px 0 10px;"&gt;System Overview&lt;/h2&gt;</w:t>
      </w:r>
      <w:r>
        <w:rPr>
          <w:rFonts w:ascii="Consolas" w:hAnsi="Consolas"/>
          <w:sz w:val="18"/>
        </w:rPr>
        <w:br/>
        <w:t xml:space="preserve">        &lt;div class="stats-grid"&gt;</w:t>
      </w:r>
      <w:r>
        <w:rPr>
          <w:rFonts w:ascii="Consolas" w:hAnsi="Consolas"/>
          <w:sz w:val="18"/>
        </w:rPr>
        <w:br/>
        <w:t xml:space="preserve">            &lt;div class="stat-card"&gt;</w:t>
      </w:r>
      <w:r>
        <w:rPr>
          <w:rFonts w:ascii="Consolas" w:hAnsi="Consolas"/>
          <w:sz w:val="18"/>
        </w:rPr>
        <w:br/>
        <w:t xml:space="preserve">                &lt;div class="val"&gt;&lt;?= $user_count ?&gt;&lt;/div&gt;</w:t>
      </w:r>
      <w:r>
        <w:rPr>
          <w:rFonts w:ascii="Consolas" w:hAnsi="Consolas"/>
          <w:sz w:val="18"/>
        </w:rPr>
        <w:br/>
        <w:t xml:space="preserve">                &lt;div class="label"&gt;Total System Users&lt;/div&gt;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  <w:t xml:space="preserve">            &lt;div class="stat-card"&gt;</w:t>
      </w:r>
      <w:r>
        <w:rPr>
          <w:rFonts w:ascii="Consolas" w:hAnsi="Consolas"/>
          <w:sz w:val="18"/>
        </w:rPr>
        <w:br/>
        <w:t xml:space="preserve">                &lt;div class="val"&gt;&lt;?= $student_count ?&gt;&lt;/div&gt;</w:t>
      </w:r>
      <w:r>
        <w:rPr>
          <w:rFonts w:ascii="Consolas" w:hAnsi="Consolas"/>
          <w:sz w:val="18"/>
        </w:rPr>
        <w:br/>
        <w:t xml:space="preserve">                &lt;div class="label"&gt;Total Students&lt;/div&gt;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  <w:t xml:space="preserve">            &lt;div class="stat-card"&gt;</w:t>
      </w:r>
      <w:r>
        <w:rPr>
          <w:rFonts w:ascii="Consolas" w:hAnsi="Consolas"/>
          <w:sz w:val="18"/>
        </w:rPr>
        <w:br/>
        <w:t xml:space="preserve">                &lt;div class="val"&gt;&lt;?= $event_count ?&gt;&lt;/div&gt;</w:t>
      </w:r>
      <w:r>
        <w:rPr>
          <w:rFonts w:ascii="Consolas" w:hAnsi="Consolas"/>
          <w:sz w:val="18"/>
        </w:rPr>
        <w:br/>
        <w:t xml:space="preserve">                &lt;div class="label"&gt;Active Events&lt;/div&gt;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  <w:t xml:space="preserve">            &lt;div class="stat-card"&gt;</w:t>
      </w:r>
      <w:r>
        <w:rPr>
          <w:rFonts w:ascii="Consolas" w:hAnsi="Consolas"/>
          <w:sz w:val="18"/>
        </w:rPr>
        <w:br/>
        <w:t xml:space="preserve">                &lt;div class="val"&gt;&lt;?= $reg_count ?&gt;&lt;/div&gt;</w:t>
      </w:r>
      <w:r>
        <w:rPr>
          <w:rFonts w:ascii="Consolas" w:hAnsi="Consolas"/>
          <w:sz w:val="18"/>
        </w:rPr>
        <w:br/>
        <w:t xml:space="preserve">                &lt;div class="label"&gt;Total Registrations&lt;/div&gt;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&lt;!-- 2. Advanced Extension: Event Registrations Analytics Chart --&gt;</w:t>
      </w:r>
      <w:r>
        <w:rPr>
          <w:rFonts w:ascii="Consolas" w:hAnsi="Consolas"/>
          <w:sz w:val="18"/>
        </w:rPr>
        <w:br/>
        <w:t xml:space="preserve">        &lt;div class="card" id="chart-sec"&gt;</w:t>
      </w:r>
      <w:r>
        <w:rPr>
          <w:rFonts w:ascii="Consolas" w:hAnsi="Consolas"/>
          <w:sz w:val="18"/>
        </w:rPr>
        <w:br/>
        <w:t xml:space="preserve">            &lt;h2&gt;Monthly Event Registrations (Analytics Chart)&lt;/h2&gt;</w:t>
      </w:r>
      <w:r>
        <w:rPr>
          <w:rFonts w:ascii="Consolas" w:hAnsi="Consolas"/>
          <w:sz w:val="18"/>
        </w:rPr>
        <w:br/>
        <w:t xml:space="preserve">            &lt;div class="chart-container"&gt;</w:t>
      </w:r>
      <w:r>
        <w:rPr>
          <w:rFonts w:ascii="Consolas" w:hAnsi="Consolas"/>
          <w:sz w:val="18"/>
        </w:rPr>
        <w:br/>
        <w:t xml:space="preserve">                &lt;?php foreach ($chart_data as $point): ?&gt;</w:t>
      </w:r>
      <w:r>
        <w:rPr>
          <w:rFonts w:ascii="Consolas" w:hAnsi="Consolas"/>
          <w:sz w:val="18"/>
        </w:rPr>
        <w:br/>
        <w:t xml:space="preserve">                    &lt;?php $bar_height = max(15, round(($point['count'] / $max_monthly) </w:t>
      </w:r>
      <w:r>
        <w:rPr>
          <w:rFonts w:ascii="Consolas" w:hAnsi="Consolas"/>
          <w:sz w:val="18"/>
        </w:rPr>
        <w:lastRenderedPageBreak/>
        <w:t>* 110)); ?&gt;</w:t>
      </w:r>
      <w:r>
        <w:rPr>
          <w:rFonts w:ascii="Consolas" w:hAnsi="Consolas"/>
          <w:sz w:val="18"/>
        </w:rPr>
        <w:br/>
        <w:t xml:space="preserve">                    &lt;div class="chart-col"&gt;</w:t>
      </w:r>
      <w:r>
        <w:rPr>
          <w:rFonts w:ascii="Consolas" w:hAnsi="Consolas"/>
          <w:sz w:val="18"/>
        </w:rPr>
        <w:br/>
        <w:t xml:space="preserve">                        &lt;div class="chart-val"&gt;&lt;?= $point['count'] ?&gt;&lt;/div&gt;</w:t>
      </w:r>
      <w:r>
        <w:rPr>
          <w:rFonts w:ascii="Consolas" w:hAnsi="Consolas"/>
          <w:sz w:val="18"/>
        </w:rPr>
        <w:br/>
        <w:t xml:space="preserve">                        &lt;div class="chart-bar" style="height: &lt;?= $bar_height ?&gt;px;"&gt;&lt;/div&gt;</w:t>
      </w:r>
      <w:r>
        <w:rPr>
          <w:rFonts w:ascii="Consolas" w:hAnsi="Consolas"/>
          <w:sz w:val="18"/>
        </w:rPr>
        <w:br/>
        <w:t xml:space="preserve">                        &lt;div class="chart-label"&gt;&lt;?= $point['month'] ?&gt;&lt;/div&gt;</w:t>
      </w:r>
      <w:r>
        <w:rPr>
          <w:rFonts w:ascii="Consolas" w:hAnsi="Consolas"/>
          <w:sz w:val="18"/>
        </w:rPr>
        <w:br/>
        <w:t xml:space="preserve">                    &lt;/div&gt;</w:t>
      </w:r>
      <w:r>
        <w:rPr>
          <w:rFonts w:ascii="Consolas" w:hAnsi="Consolas"/>
          <w:sz w:val="18"/>
        </w:rPr>
        <w:br/>
        <w:t xml:space="preserve">                &lt;?php endforeach; ?&gt;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&lt;!-- 3. Latest Registrations Table --&gt;</w:t>
      </w:r>
      <w:r>
        <w:rPr>
          <w:rFonts w:ascii="Consolas" w:hAnsi="Consolas"/>
          <w:sz w:val="18"/>
        </w:rPr>
        <w:br/>
        <w:t xml:space="preserve">        &lt;div class="card" id="reg-sec"&gt;</w:t>
      </w:r>
      <w:r>
        <w:rPr>
          <w:rFonts w:ascii="Consolas" w:hAnsi="Consolas"/>
          <w:sz w:val="18"/>
        </w:rPr>
        <w:br/>
        <w:t xml:space="preserve">            &lt;h2&gt;Latest Event Registrations&lt;/h2&gt;</w:t>
      </w:r>
      <w:r>
        <w:rPr>
          <w:rFonts w:ascii="Consolas" w:hAnsi="Consolas"/>
          <w:sz w:val="18"/>
        </w:rPr>
        <w:br/>
        <w:t xml:space="preserve">            &lt;table&gt;</w:t>
      </w:r>
      <w:r>
        <w:rPr>
          <w:rFonts w:ascii="Consolas" w:hAnsi="Consolas"/>
          <w:sz w:val="18"/>
        </w:rPr>
        <w:br/>
        <w:t xml:space="preserve">                &lt;thead&gt;</w:t>
      </w:r>
      <w:r>
        <w:rPr>
          <w:rFonts w:ascii="Consolas" w:hAnsi="Consolas"/>
          <w:sz w:val="18"/>
        </w:rPr>
        <w:br/>
        <w:t xml:space="preserve">                    &lt;tr&gt;</w:t>
      </w:r>
      <w:r>
        <w:rPr>
          <w:rFonts w:ascii="Consolas" w:hAnsi="Consolas"/>
          <w:sz w:val="18"/>
        </w:rPr>
        <w:br/>
        <w:t xml:space="preserve">                        &lt;th&gt;ID&lt;/th&gt;</w:t>
      </w:r>
      <w:r>
        <w:rPr>
          <w:rFonts w:ascii="Consolas" w:hAnsi="Consolas"/>
          <w:sz w:val="18"/>
        </w:rPr>
        <w:br/>
        <w:t xml:space="preserve">                        &lt;th&gt;Student Name&lt;/th&gt;</w:t>
      </w:r>
      <w:r>
        <w:rPr>
          <w:rFonts w:ascii="Consolas" w:hAnsi="Consolas"/>
          <w:sz w:val="18"/>
        </w:rPr>
        <w:br/>
        <w:t xml:space="preserve">                        &lt;th&gt;Event Title&lt;/th&gt;</w:t>
      </w:r>
      <w:r>
        <w:rPr>
          <w:rFonts w:ascii="Consolas" w:hAnsi="Consolas"/>
          <w:sz w:val="18"/>
        </w:rPr>
        <w:br/>
        <w:t xml:space="preserve">                        &lt;th&gt;Registration Date&lt;/th&gt;</w:t>
      </w:r>
      <w:r>
        <w:rPr>
          <w:rFonts w:ascii="Consolas" w:hAnsi="Consolas"/>
          <w:sz w:val="18"/>
        </w:rPr>
        <w:br/>
        <w:t xml:space="preserve">                    &lt;/tr&gt;</w:t>
      </w:r>
      <w:r>
        <w:rPr>
          <w:rFonts w:ascii="Consolas" w:hAnsi="Consolas"/>
          <w:sz w:val="18"/>
        </w:rPr>
        <w:br/>
        <w:t xml:space="preserve">                &lt;/thead&gt;</w:t>
      </w:r>
      <w:r>
        <w:rPr>
          <w:rFonts w:ascii="Consolas" w:hAnsi="Consolas"/>
          <w:sz w:val="18"/>
        </w:rPr>
        <w:br/>
        <w:t xml:space="preserve">                &lt;tbody&gt;</w:t>
      </w:r>
      <w:r>
        <w:rPr>
          <w:rFonts w:ascii="Consolas" w:hAnsi="Consolas"/>
          <w:sz w:val="18"/>
        </w:rPr>
        <w:br/>
        <w:t xml:space="preserve">                    &lt;?php while ($reg = $latest_regs-&gt;fetch_assoc()): ?&gt;</w:t>
      </w:r>
      <w:r>
        <w:rPr>
          <w:rFonts w:ascii="Consolas" w:hAnsi="Consolas"/>
          <w:sz w:val="18"/>
        </w:rPr>
        <w:br/>
        <w:t xml:space="preserve">                        &lt;tr&gt;</w:t>
      </w:r>
      <w:r>
        <w:rPr>
          <w:rFonts w:ascii="Consolas" w:hAnsi="Consolas"/>
          <w:sz w:val="18"/>
        </w:rPr>
        <w:br/>
        <w:t xml:space="preserve">                            &lt;td&gt;&lt;?= $reg['id'] ?&gt;&lt;/td&gt;</w:t>
      </w:r>
      <w:r>
        <w:rPr>
          <w:rFonts w:ascii="Consolas" w:hAnsi="Consolas"/>
          <w:sz w:val="18"/>
        </w:rPr>
        <w:br/>
        <w:t xml:space="preserve">                            &lt;td&gt;&lt;?= htmlspecialchars($reg['student_name']) ?&gt;&lt;/td&gt;</w:t>
      </w:r>
      <w:r>
        <w:rPr>
          <w:rFonts w:ascii="Consolas" w:hAnsi="Consolas"/>
          <w:sz w:val="18"/>
        </w:rPr>
        <w:br/>
        <w:t xml:space="preserve">                            &lt;td&gt;&lt;?= htmlspecialchars($reg['event_title']) ?&gt;&lt;/td&gt;</w:t>
      </w:r>
      <w:r>
        <w:rPr>
          <w:rFonts w:ascii="Consolas" w:hAnsi="Consolas"/>
          <w:sz w:val="18"/>
        </w:rPr>
        <w:br/>
        <w:t xml:space="preserve">                            &lt;td&gt;&lt;?= htmlspecialchars($reg['registered_at']) ?&gt;&lt;/td&gt;</w:t>
      </w:r>
      <w:r>
        <w:rPr>
          <w:rFonts w:ascii="Consolas" w:hAnsi="Consolas"/>
          <w:sz w:val="18"/>
        </w:rPr>
        <w:br/>
        <w:t xml:space="preserve">                        &lt;/tr&gt;</w:t>
      </w:r>
      <w:r>
        <w:rPr>
          <w:rFonts w:ascii="Consolas" w:hAnsi="Consolas"/>
          <w:sz w:val="18"/>
        </w:rPr>
        <w:br/>
        <w:t xml:space="preserve">                    &lt;?php endwhile; ?&gt;</w:t>
      </w:r>
      <w:r>
        <w:rPr>
          <w:rFonts w:ascii="Consolas" w:hAnsi="Consolas"/>
          <w:sz w:val="18"/>
        </w:rPr>
        <w:br/>
        <w:t xml:space="preserve">                &lt;/tbody&gt;</w:t>
      </w:r>
      <w:r>
        <w:rPr>
          <w:rFonts w:ascii="Consolas" w:hAnsi="Consolas"/>
          <w:sz w:val="18"/>
        </w:rPr>
        <w:br/>
        <w:t xml:space="preserve">            &lt;/table&gt;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&lt;!-- 4. User Management with Status Toggle (Intermediate Extension - Admin Only) --&gt;</w:t>
      </w:r>
      <w:r>
        <w:rPr>
          <w:rFonts w:ascii="Consolas" w:hAnsi="Consolas"/>
          <w:sz w:val="18"/>
        </w:rPr>
        <w:br/>
        <w:t xml:space="preserve">        &lt;?php if ($current_role === 'admin'): ?&gt;</w:t>
      </w:r>
      <w:r>
        <w:rPr>
          <w:rFonts w:ascii="Consolas" w:hAnsi="Consolas"/>
          <w:sz w:val="18"/>
        </w:rPr>
        <w:br/>
        <w:t xml:space="preserve">            &lt;div class="card" id="users-sec"&gt;</w:t>
      </w:r>
      <w:r>
        <w:rPr>
          <w:rFonts w:ascii="Consolas" w:hAnsi="Consolas"/>
          <w:sz w:val="18"/>
        </w:rPr>
        <w:br/>
        <w:t xml:space="preserve">                &lt;h2&gt;User Management (Active / Inactive Status Toggle)&lt;/h2&gt;</w:t>
      </w:r>
      <w:r>
        <w:rPr>
          <w:rFonts w:ascii="Consolas" w:hAnsi="Consolas"/>
          <w:sz w:val="18"/>
        </w:rPr>
        <w:br/>
        <w:t xml:space="preserve">                &lt;table&gt;</w:t>
      </w:r>
      <w:r>
        <w:rPr>
          <w:rFonts w:ascii="Consolas" w:hAnsi="Consolas"/>
          <w:sz w:val="18"/>
        </w:rPr>
        <w:br/>
        <w:t xml:space="preserve">                    &lt;thead&gt;</w:t>
      </w:r>
      <w:r>
        <w:rPr>
          <w:rFonts w:ascii="Consolas" w:hAnsi="Consolas"/>
          <w:sz w:val="18"/>
        </w:rPr>
        <w:br/>
        <w:t xml:space="preserve">                        &lt;tr&gt;</w:t>
      </w:r>
      <w:r>
        <w:rPr>
          <w:rFonts w:ascii="Consolas" w:hAnsi="Consolas"/>
          <w:sz w:val="18"/>
        </w:rPr>
        <w:br/>
        <w:t xml:space="preserve">                            &lt;th&gt;User ID&lt;/th&gt;</w:t>
      </w:r>
      <w:r>
        <w:rPr>
          <w:rFonts w:ascii="Consolas" w:hAnsi="Consolas"/>
          <w:sz w:val="18"/>
        </w:rPr>
        <w:br/>
        <w:t xml:space="preserve">                            &lt;th&gt;Username&lt;/th&gt;</w:t>
      </w:r>
      <w:r>
        <w:rPr>
          <w:rFonts w:ascii="Consolas" w:hAnsi="Consolas"/>
          <w:sz w:val="18"/>
        </w:rPr>
        <w:br/>
        <w:t xml:space="preserve">                            &lt;th&gt;Role&lt;/th&gt;</w:t>
      </w:r>
      <w:r>
        <w:rPr>
          <w:rFonts w:ascii="Consolas" w:hAnsi="Consolas"/>
          <w:sz w:val="18"/>
        </w:rPr>
        <w:br/>
        <w:t xml:space="preserve">                            &lt;th&gt;Status&lt;/th&gt;</w:t>
      </w:r>
      <w:r>
        <w:rPr>
          <w:rFonts w:ascii="Consolas" w:hAnsi="Consolas"/>
          <w:sz w:val="18"/>
        </w:rPr>
        <w:br/>
        <w:t xml:space="preserve">                            &lt;th&gt;Action&lt;/th&gt;</w:t>
      </w:r>
      <w:r>
        <w:rPr>
          <w:rFonts w:ascii="Consolas" w:hAnsi="Consolas"/>
          <w:sz w:val="18"/>
        </w:rPr>
        <w:br/>
        <w:t xml:space="preserve">                        &lt;/tr&gt;</w:t>
      </w:r>
      <w:r>
        <w:rPr>
          <w:rFonts w:ascii="Consolas" w:hAnsi="Consolas"/>
          <w:sz w:val="18"/>
        </w:rPr>
        <w:br/>
        <w:t xml:space="preserve">                    &lt;/thead&gt;</w:t>
      </w:r>
      <w:r>
        <w:rPr>
          <w:rFonts w:ascii="Consolas" w:hAnsi="Consolas"/>
          <w:sz w:val="18"/>
        </w:rPr>
        <w:br/>
        <w:t xml:space="preserve">                    &lt;tbody&gt;</w:t>
      </w:r>
      <w:r>
        <w:rPr>
          <w:rFonts w:ascii="Consolas" w:hAnsi="Consolas"/>
          <w:sz w:val="18"/>
        </w:rPr>
        <w:br/>
        <w:t xml:space="preserve">                        &lt;?php while ($u = $users_list-&gt;fetch_assoc()): ?&gt;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            &lt;tr&gt;</w:t>
      </w:r>
      <w:r>
        <w:rPr>
          <w:rFonts w:ascii="Consolas" w:hAnsi="Consolas"/>
          <w:sz w:val="18"/>
        </w:rPr>
        <w:br/>
        <w:t xml:space="preserve">                                &lt;td&gt;&lt;?= $u['id'] ?&gt;&lt;/td&gt;</w:t>
      </w:r>
      <w:r>
        <w:rPr>
          <w:rFonts w:ascii="Consolas" w:hAnsi="Consolas"/>
          <w:sz w:val="18"/>
        </w:rPr>
        <w:br/>
        <w:t xml:space="preserve">                                &lt;td&gt;&lt;strong&gt;&lt;?= htmlspecialchars($u['username']) ?&gt;&lt;/strong&gt;&lt;/td&gt;</w:t>
      </w:r>
      <w:r>
        <w:rPr>
          <w:rFonts w:ascii="Consolas" w:hAnsi="Consolas"/>
          <w:sz w:val="18"/>
        </w:rPr>
        <w:br/>
        <w:t xml:space="preserve">                                &lt;td&gt;&lt;?= htmlspecialchars($u['role']) ?&gt;&lt;/td&gt;</w:t>
      </w:r>
      <w:r>
        <w:rPr>
          <w:rFonts w:ascii="Consolas" w:hAnsi="Consolas"/>
          <w:sz w:val="18"/>
        </w:rPr>
        <w:br/>
        <w:t xml:space="preserve">                                &lt;td&gt;</w:t>
      </w:r>
      <w:r>
        <w:rPr>
          <w:rFonts w:ascii="Consolas" w:hAnsi="Consolas"/>
          <w:sz w:val="18"/>
        </w:rPr>
        <w:br/>
        <w:t xml:space="preserve">                                    &lt;span class="badge badge-&lt;?= strtolower($u['status']) ?&gt;"&gt;</w:t>
      </w:r>
      <w:r>
        <w:rPr>
          <w:rFonts w:ascii="Consolas" w:hAnsi="Consolas"/>
          <w:sz w:val="18"/>
        </w:rPr>
        <w:br/>
        <w:t xml:space="preserve">                                        &lt;?= htmlspecialchars($u['status']) ?&gt;</w:t>
      </w:r>
      <w:r>
        <w:rPr>
          <w:rFonts w:ascii="Consolas" w:hAnsi="Consolas"/>
          <w:sz w:val="18"/>
        </w:rPr>
        <w:br/>
        <w:t xml:space="preserve">                                    &lt;/span&gt;</w:t>
      </w:r>
      <w:r>
        <w:rPr>
          <w:rFonts w:ascii="Consolas" w:hAnsi="Consolas"/>
          <w:sz w:val="18"/>
        </w:rPr>
        <w:br/>
        <w:t xml:space="preserve">                                &lt;/td&gt;</w:t>
      </w:r>
      <w:r>
        <w:rPr>
          <w:rFonts w:ascii="Consolas" w:hAnsi="Consolas"/>
          <w:sz w:val="18"/>
        </w:rPr>
        <w:br/>
        <w:t xml:space="preserve">                                &lt;td&gt;</w:t>
      </w:r>
      <w:r>
        <w:rPr>
          <w:rFonts w:ascii="Consolas" w:hAnsi="Consolas"/>
          <w:sz w:val="18"/>
        </w:rPr>
        <w:br/>
        <w:t xml:space="preserve">                                    &lt;a href="index.php?toggle_user=&lt;?= $u['id'] ?&gt;" class="btn btn-warning"&gt;</w:t>
      </w:r>
      <w:r>
        <w:rPr>
          <w:rFonts w:ascii="Consolas" w:hAnsi="Consolas"/>
          <w:sz w:val="18"/>
        </w:rPr>
        <w:br/>
        <w:t xml:space="preserve">                                        Toggle Status</w:t>
      </w:r>
      <w:r>
        <w:rPr>
          <w:rFonts w:ascii="Consolas" w:hAnsi="Consolas"/>
          <w:sz w:val="18"/>
        </w:rPr>
        <w:br/>
        <w:t xml:space="preserve">                                    &lt;/a&gt;</w:t>
      </w:r>
      <w:r>
        <w:rPr>
          <w:rFonts w:ascii="Consolas" w:hAnsi="Consolas"/>
          <w:sz w:val="18"/>
        </w:rPr>
        <w:br/>
        <w:t xml:space="preserve">                                &lt;/td&gt;</w:t>
      </w:r>
      <w:r>
        <w:rPr>
          <w:rFonts w:ascii="Consolas" w:hAnsi="Consolas"/>
          <w:sz w:val="18"/>
        </w:rPr>
        <w:br/>
        <w:t xml:space="preserve">                            &lt;/tr&gt;</w:t>
      </w:r>
      <w:r>
        <w:rPr>
          <w:rFonts w:ascii="Consolas" w:hAnsi="Consolas"/>
          <w:sz w:val="18"/>
        </w:rPr>
        <w:br/>
        <w:t xml:space="preserve">                        &lt;?php endwhile; ?&gt;</w:t>
      </w:r>
      <w:r>
        <w:rPr>
          <w:rFonts w:ascii="Consolas" w:hAnsi="Consolas"/>
          <w:sz w:val="18"/>
        </w:rPr>
        <w:br/>
        <w:t xml:space="preserve">                    &lt;/tbody&gt;</w:t>
      </w:r>
      <w:r>
        <w:rPr>
          <w:rFonts w:ascii="Consolas" w:hAnsi="Consolas"/>
          <w:sz w:val="18"/>
        </w:rPr>
        <w:br/>
        <w:t xml:space="preserve">                &lt;/table&gt;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&lt;!-- 5. Audit Log Table --&gt;</w:t>
      </w:r>
      <w:r>
        <w:rPr>
          <w:rFonts w:ascii="Consolas" w:hAnsi="Consolas"/>
          <w:sz w:val="18"/>
        </w:rPr>
        <w:br/>
        <w:t xml:space="preserve">            &lt;div class="card" id="audit-sec"&gt;</w:t>
      </w:r>
      <w:r>
        <w:rPr>
          <w:rFonts w:ascii="Consolas" w:hAnsi="Consolas"/>
          <w:sz w:val="18"/>
        </w:rPr>
        <w:br/>
        <w:t xml:space="preserve">                &lt;h2&gt;Recent Admin Audit Logs&lt;/h2&gt;</w:t>
      </w:r>
      <w:r>
        <w:rPr>
          <w:rFonts w:ascii="Consolas" w:hAnsi="Consolas"/>
          <w:sz w:val="18"/>
        </w:rPr>
        <w:br/>
        <w:t xml:space="preserve">                &lt;table&gt;</w:t>
      </w:r>
      <w:r>
        <w:rPr>
          <w:rFonts w:ascii="Consolas" w:hAnsi="Consolas"/>
          <w:sz w:val="18"/>
        </w:rPr>
        <w:br/>
        <w:t xml:space="preserve">                    &lt;thead&gt;</w:t>
      </w:r>
      <w:r>
        <w:rPr>
          <w:rFonts w:ascii="Consolas" w:hAnsi="Consolas"/>
          <w:sz w:val="18"/>
        </w:rPr>
        <w:br/>
        <w:t xml:space="preserve">                        &lt;tr&gt;</w:t>
      </w:r>
      <w:r>
        <w:rPr>
          <w:rFonts w:ascii="Consolas" w:hAnsi="Consolas"/>
          <w:sz w:val="18"/>
        </w:rPr>
        <w:br/>
        <w:t xml:space="preserve">                            &lt;th&gt;Log ID&lt;/th&gt;</w:t>
      </w:r>
      <w:r>
        <w:rPr>
          <w:rFonts w:ascii="Consolas" w:hAnsi="Consolas"/>
          <w:sz w:val="18"/>
        </w:rPr>
        <w:br/>
        <w:t xml:space="preserve">                            &lt;th&gt;User&lt;/th&gt;</w:t>
      </w:r>
      <w:r>
        <w:rPr>
          <w:rFonts w:ascii="Consolas" w:hAnsi="Consolas"/>
          <w:sz w:val="18"/>
        </w:rPr>
        <w:br/>
        <w:t xml:space="preserve">                            &lt;th&gt;Action Recorded&lt;/th&gt;</w:t>
      </w:r>
      <w:r>
        <w:rPr>
          <w:rFonts w:ascii="Consolas" w:hAnsi="Consolas"/>
          <w:sz w:val="18"/>
        </w:rPr>
        <w:br/>
        <w:t xml:space="preserve">                            &lt;th&gt;Timestamp&lt;/th&gt;</w:t>
      </w:r>
      <w:r>
        <w:rPr>
          <w:rFonts w:ascii="Consolas" w:hAnsi="Consolas"/>
          <w:sz w:val="18"/>
        </w:rPr>
        <w:br/>
        <w:t xml:space="preserve">                        &lt;/tr&gt;</w:t>
      </w:r>
      <w:r>
        <w:rPr>
          <w:rFonts w:ascii="Consolas" w:hAnsi="Consolas"/>
          <w:sz w:val="18"/>
        </w:rPr>
        <w:br/>
        <w:t xml:space="preserve">                    &lt;/thead&gt;</w:t>
      </w:r>
      <w:r>
        <w:rPr>
          <w:rFonts w:ascii="Consolas" w:hAnsi="Consolas"/>
          <w:sz w:val="18"/>
        </w:rPr>
        <w:br/>
        <w:t xml:space="preserve">                    &lt;tbody&gt;</w:t>
      </w:r>
      <w:r>
        <w:rPr>
          <w:rFonts w:ascii="Consolas" w:hAnsi="Consolas"/>
          <w:sz w:val="18"/>
        </w:rPr>
        <w:br/>
        <w:t xml:space="preserve">                        &lt;?php while ($log = $audit_logs-&gt;fetch_assoc()): ?&gt;</w:t>
      </w:r>
      <w:r>
        <w:rPr>
          <w:rFonts w:ascii="Consolas" w:hAnsi="Consolas"/>
          <w:sz w:val="18"/>
        </w:rPr>
        <w:br/>
        <w:t xml:space="preserve">                            &lt;tr&gt;</w:t>
      </w:r>
      <w:r>
        <w:rPr>
          <w:rFonts w:ascii="Consolas" w:hAnsi="Consolas"/>
          <w:sz w:val="18"/>
        </w:rPr>
        <w:br/>
        <w:t xml:space="preserve">                                &lt;td&gt;&lt;?= $log['id'] ?&gt;&lt;/td&gt;</w:t>
      </w:r>
      <w:r>
        <w:rPr>
          <w:rFonts w:ascii="Consolas" w:hAnsi="Consolas"/>
          <w:sz w:val="18"/>
        </w:rPr>
        <w:br/>
        <w:t xml:space="preserve">                                &lt;td&gt;&lt;strong&gt;&lt;?= htmlspecialchars($log['user']) ?&gt;&lt;/strong&gt;&lt;/td&gt;</w:t>
      </w:r>
      <w:r>
        <w:rPr>
          <w:rFonts w:ascii="Consolas" w:hAnsi="Consolas"/>
          <w:sz w:val="18"/>
        </w:rPr>
        <w:br/>
        <w:t xml:space="preserve">                                &lt;td&gt;&lt;?= htmlspecialchars($log['action']) ?&gt;&lt;/td&gt;</w:t>
      </w:r>
      <w:r>
        <w:rPr>
          <w:rFonts w:ascii="Consolas" w:hAnsi="Consolas"/>
          <w:sz w:val="18"/>
        </w:rPr>
        <w:br/>
        <w:t xml:space="preserve">                                &lt;td&gt;&lt;?= htmlspecialchars($log['created_at']) ?&gt;&lt;/td&gt;</w:t>
      </w:r>
      <w:r>
        <w:rPr>
          <w:rFonts w:ascii="Consolas" w:hAnsi="Consolas"/>
          <w:sz w:val="18"/>
        </w:rPr>
        <w:br/>
        <w:t xml:space="preserve">                            &lt;/tr&gt;</w:t>
      </w:r>
      <w:r>
        <w:rPr>
          <w:rFonts w:ascii="Consolas" w:hAnsi="Consolas"/>
          <w:sz w:val="18"/>
        </w:rPr>
        <w:br/>
        <w:t xml:space="preserve">                        &lt;?php endwhile; ?&gt;</w:t>
      </w:r>
      <w:r>
        <w:rPr>
          <w:rFonts w:ascii="Consolas" w:hAnsi="Consolas"/>
          <w:sz w:val="18"/>
        </w:rPr>
        <w:br/>
        <w:t xml:space="preserve">                    &lt;/tbody&gt;</w:t>
      </w:r>
      <w:r>
        <w:rPr>
          <w:rFonts w:ascii="Consolas" w:hAnsi="Consolas"/>
          <w:sz w:val="18"/>
        </w:rPr>
        <w:br/>
        <w:t xml:space="preserve">                &lt;/table&gt;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  <w:t xml:space="preserve">        &lt;?php endif; ?&gt;</w:t>
      </w:r>
      <w:r>
        <w:rPr>
          <w:rFonts w:ascii="Consolas" w:hAnsi="Consolas"/>
          <w:sz w:val="18"/>
        </w:rPr>
        <w:br/>
        <w:t xml:space="preserve">    &lt;/div&gt;</w:t>
      </w:r>
      <w:r>
        <w:rPr>
          <w:rFonts w:ascii="Consolas" w:hAnsi="Consolas"/>
          <w:sz w:val="18"/>
        </w:rPr>
        <w:br/>
        <w:t>&lt;/body&gt;</w:t>
      </w:r>
      <w:r>
        <w:rPr>
          <w:rFonts w:ascii="Consolas" w:hAnsi="Consolas"/>
          <w:sz w:val="18"/>
        </w:rPr>
        <w:br/>
        <w:t>&lt;/html&gt;</w:t>
      </w:r>
      <w:r>
        <w:rPr>
          <w:rFonts w:ascii="Consolas" w:hAnsi="Consolas"/>
          <w:sz w:val="18"/>
        </w:rPr>
        <w:br/>
      </w:r>
    </w:p>
    <w:p w14:paraId="6588F81F" w14:textId="77777777" w:rsidR="006D7D88" w:rsidRDefault="006D7D88"/>
    <w:p w14:paraId="52A3A3EA" w14:textId="77777777" w:rsidR="006D7D88" w:rsidRDefault="00000000">
      <w:r>
        <w:rPr>
          <w:b/>
        </w:rPr>
        <w:t>File: login.php</w:t>
      </w:r>
      <w:r>
        <w:rPr>
          <w:b/>
        </w:rPr>
        <w:br/>
        <w:t>Code:</w:t>
      </w:r>
    </w:p>
    <w:p w14:paraId="6AD41C00" w14:textId="77777777" w:rsidR="006D7D88" w:rsidRDefault="00000000">
      <w:r>
        <w:rPr>
          <w:rFonts w:ascii="Consolas" w:hAnsi="Consolas"/>
          <w:sz w:val="18"/>
        </w:rPr>
        <w:t>&lt;?php</w:t>
      </w:r>
      <w:r>
        <w:rPr>
          <w:rFonts w:ascii="Consolas" w:hAnsi="Consolas"/>
          <w:sz w:val="18"/>
        </w:rPr>
        <w:br/>
        <w:t>session_start();</w:t>
      </w:r>
      <w:r>
        <w:rPr>
          <w:rFonts w:ascii="Consolas" w:hAnsi="Consolas"/>
          <w:sz w:val="18"/>
        </w:rPr>
        <w:br/>
        <w:t>require_once __DIR__ . '/db.php';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$error = '';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($_SERVER['REQUEST_METHOD'] === 'POST') {</w:t>
      </w:r>
      <w:r>
        <w:rPr>
          <w:rFonts w:ascii="Consolas" w:hAnsi="Consolas"/>
          <w:sz w:val="18"/>
        </w:rPr>
        <w:br/>
        <w:t xml:space="preserve">    $username = trim($_POST['username'] ?? '');</w:t>
      </w:r>
      <w:r>
        <w:rPr>
          <w:rFonts w:ascii="Consolas" w:hAnsi="Consolas"/>
          <w:sz w:val="18"/>
        </w:rPr>
        <w:br/>
        <w:t xml:space="preserve">    $password = trim($_POST['password'] ?? '');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$stmt = $conn-&gt;prepare("SELECT id, username, password, role, status FROM users WHERE username = ?");</w:t>
      </w:r>
      <w:r>
        <w:rPr>
          <w:rFonts w:ascii="Consolas" w:hAnsi="Consolas"/>
          <w:sz w:val="18"/>
        </w:rPr>
        <w:br/>
        <w:t xml:space="preserve">    $stmt-&gt;bind_param("s", $username);</w:t>
      </w:r>
      <w:r>
        <w:rPr>
          <w:rFonts w:ascii="Consolas" w:hAnsi="Consolas"/>
          <w:sz w:val="18"/>
        </w:rPr>
        <w:br/>
        <w:t xml:space="preserve">    $stmt-&gt;execute();</w:t>
      </w:r>
      <w:r>
        <w:rPr>
          <w:rFonts w:ascii="Consolas" w:hAnsi="Consolas"/>
          <w:sz w:val="18"/>
        </w:rPr>
        <w:br/>
        <w:t xml:space="preserve">    $user = $stmt-&gt;get_result()-&gt;fetch_assoc();</w:t>
      </w:r>
      <w:r>
        <w:rPr>
          <w:rFonts w:ascii="Consolas" w:hAnsi="Consolas"/>
          <w:sz w:val="18"/>
        </w:rPr>
        <w:br/>
        <w:t xml:space="preserve">    $stmt-&gt;close();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($user &amp;&amp; $password === $user['password']) {</w:t>
      </w:r>
      <w:r>
        <w:rPr>
          <w:rFonts w:ascii="Consolas" w:hAnsi="Consolas"/>
          <w:sz w:val="18"/>
        </w:rPr>
        <w:br/>
        <w:t xml:space="preserve">        if ($user['status'] !== 'Active') {</w:t>
      </w:r>
      <w:r>
        <w:rPr>
          <w:rFonts w:ascii="Consolas" w:hAnsi="Consolas"/>
          <w:sz w:val="18"/>
        </w:rPr>
        <w:br/>
        <w:t xml:space="preserve">            $error = "Account is inactive. Contact administrator.";</w:t>
      </w:r>
      <w:r>
        <w:rPr>
          <w:rFonts w:ascii="Consolas" w:hAnsi="Consolas"/>
          <w:sz w:val="18"/>
        </w:rPr>
        <w:br/>
        <w:t xml:space="preserve">        } else {</w:t>
      </w:r>
      <w:r>
        <w:rPr>
          <w:rFonts w:ascii="Consolas" w:hAnsi="Consolas"/>
          <w:sz w:val="18"/>
        </w:rPr>
        <w:br/>
        <w:t xml:space="preserve">            $_SESSION['user'] = $user['username'];</w:t>
      </w:r>
      <w:r>
        <w:rPr>
          <w:rFonts w:ascii="Consolas" w:hAnsi="Consolas"/>
          <w:sz w:val="18"/>
        </w:rPr>
        <w:br/>
        <w:t xml:space="preserve">            $_SESSION['role'] = $user['role'];</w:t>
      </w:r>
      <w:r>
        <w:rPr>
          <w:rFonts w:ascii="Consolas" w:hAnsi="Consolas"/>
          <w:sz w:val="18"/>
        </w:rPr>
        <w:br/>
        <w:t xml:space="preserve">            addAudit($conn, $user['username'], "User logged in successfully (Role: {$user['role']}).");</w:t>
      </w:r>
      <w:r>
        <w:rPr>
          <w:rFonts w:ascii="Consolas" w:hAnsi="Consolas"/>
          <w:sz w:val="18"/>
        </w:rPr>
        <w:br/>
        <w:t xml:space="preserve">            header('Location: index.php');</w:t>
      </w:r>
      <w:r>
        <w:rPr>
          <w:rFonts w:ascii="Consolas" w:hAnsi="Consolas"/>
          <w:sz w:val="18"/>
        </w:rPr>
        <w:br/>
        <w:t xml:space="preserve">            exit;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} else {</w:t>
      </w:r>
      <w:r>
        <w:rPr>
          <w:rFonts w:ascii="Consolas" w:hAnsi="Consolas"/>
          <w:sz w:val="18"/>
        </w:rPr>
        <w:br/>
        <w:t xml:space="preserve">        $error = "Invalid username or password.";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?&gt;</w:t>
      </w:r>
      <w:r>
        <w:rPr>
          <w:rFonts w:ascii="Consolas" w:hAnsi="Consolas"/>
          <w:sz w:val="18"/>
        </w:rPr>
        <w:br/>
        <w:t>&lt;!DOCTYPE html&gt;</w:t>
      </w:r>
      <w:r>
        <w:rPr>
          <w:rFonts w:ascii="Consolas" w:hAnsi="Consolas"/>
          <w:sz w:val="18"/>
        </w:rPr>
        <w:br/>
        <w:t>&lt;html lang="en"&gt;</w:t>
      </w:r>
      <w:r>
        <w:rPr>
          <w:rFonts w:ascii="Consolas" w:hAnsi="Consolas"/>
          <w:sz w:val="18"/>
        </w:rPr>
        <w:br/>
        <w:t>&lt;head&gt;</w:t>
      </w:r>
      <w:r>
        <w:rPr>
          <w:rFonts w:ascii="Consolas" w:hAnsi="Consolas"/>
          <w:sz w:val="18"/>
        </w:rPr>
        <w:br/>
        <w:t xml:space="preserve">    &lt;meta charset="UTF-8"&gt;</w:t>
      </w:r>
      <w:r>
        <w:rPr>
          <w:rFonts w:ascii="Consolas" w:hAnsi="Consolas"/>
          <w:sz w:val="18"/>
        </w:rPr>
        <w:br/>
        <w:t xml:space="preserve">    &lt;meta name="viewport" content="width=device-width, initial-scale=1.0"&gt;</w:t>
      </w:r>
      <w:r>
        <w:rPr>
          <w:rFonts w:ascii="Consolas" w:hAnsi="Consolas"/>
          <w:sz w:val="18"/>
        </w:rPr>
        <w:br/>
        <w:t xml:space="preserve">    &lt;title&gt;Practical 14: Sign In&lt;/title&gt;</w:t>
      </w:r>
      <w:r>
        <w:rPr>
          <w:rFonts w:ascii="Consolas" w:hAnsi="Consolas"/>
          <w:sz w:val="18"/>
        </w:rPr>
        <w:br/>
        <w:t xml:space="preserve">    &lt;link rel="stylesheet" href="style.css"&gt;</w:t>
      </w:r>
      <w:r>
        <w:rPr>
          <w:rFonts w:ascii="Consolas" w:hAnsi="Consolas"/>
          <w:sz w:val="18"/>
        </w:rPr>
        <w:br/>
        <w:t>&lt;/head&gt;</w:t>
      </w:r>
      <w:r>
        <w:rPr>
          <w:rFonts w:ascii="Consolas" w:hAnsi="Consolas"/>
          <w:sz w:val="18"/>
        </w:rPr>
        <w:br/>
        <w:t>&lt;body&gt;</w:t>
      </w:r>
      <w:r>
        <w:rPr>
          <w:rFonts w:ascii="Consolas" w:hAnsi="Consolas"/>
          <w:sz w:val="18"/>
        </w:rPr>
        <w:br/>
        <w:t xml:space="preserve">    &lt;div class="login-box"&gt;</w:t>
      </w:r>
      <w:r>
        <w:rPr>
          <w:rFonts w:ascii="Consolas" w:hAnsi="Consolas"/>
          <w:sz w:val="18"/>
        </w:rPr>
        <w:br/>
        <w:t xml:space="preserve">        &lt;h2&gt;Sign In&lt;/h2&gt;</w:t>
      </w:r>
      <w:r>
        <w:rPr>
          <w:rFonts w:ascii="Consolas" w:hAnsi="Consolas"/>
          <w:sz w:val="18"/>
        </w:rPr>
        <w:br/>
        <w:t xml:space="preserve">        &lt;?php if ($error !== ''): ?&gt;</w:t>
      </w:r>
      <w:r>
        <w:rPr>
          <w:rFonts w:ascii="Consolas" w:hAnsi="Consolas"/>
          <w:sz w:val="18"/>
        </w:rPr>
        <w:br/>
        <w:t xml:space="preserve">            &lt;div class="alert alert-danger"&gt;&lt;?= htmlspecialchars($error) ?&gt;&lt;/div&gt;</w:t>
      </w:r>
      <w:r>
        <w:rPr>
          <w:rFonts w:ascii="Consolas" w:hAnsi="Consolas"/>
          <w:sz w:val="18"/>
        </w:rPr>
        <w:br/>
        <w:t xml:space="preserve">        &lt;?php endif; ?&gt;</w:t>
      </w:r>
      <w:r>
        <w:rPr>
          <w:rFonts w:ascii="Consolas" w:hAnsi="Consolas"/>
          <w:sz w:val="18"/>
        </w:rPr>
        <w:br/>
        <w:t xml:space="preserve">        &lt;form method="POST"&gt;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&lt;div class="form-group" style="margin-bottom: 12px;"&gt;</w:t>
      </w:r>
      <w:r>
        <w:rPr>
          <w:rFonts w:ascii="Consolas" w:hAnsi="Consolas"/>
          <w:sz w:val="18"/>
        </w:rPr>
        <w:br/>
        <w:t xml:space="preserve">                &lt;label&gt;Username&lt;/label&gt;</w:t>
      </w:r>
      <w:r>
        <w:rPr>
          <w:rFonts w:ascii="Consolas" w:hAnsi="Consolas"/>
          <w:sz w:val="18"/>
        </w:rPr>
        <w:br/>
        <w:t xml:space="preserve">                &lt;input type="text" name="username" required placeholder="admin or student_aarav" value="admin"&gt;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  <w:t xml:space="preserve">            &lt;div class="form-group" style="margin-bottom: 16px;"&gt;</w:t>
      </w:r>
      <w:r>
        <w:rPr>
          <w:rFonts w:ascii="Consolas" w:hAnsi="Consolas"/>
          <w:sz w:val="18"/>
        </w:rPr>
        <w:br/>
        <w:t xml:space="preserve">                &lt;label&gt;Password&lt;/label&gt;</w:t>
      </w:r>
      <w:r>
        <w:rPr>
          <w:rFonts w:ascii="Consolas" w:hAnsi="Consolas"/>
          <w:sz w:val="18"/>
        </w:rPr>
        <w:br/>
        <w:t xml:space="preserve">                &lt;input type="password" name="password" required placeholder="admin123 or student123" value="admin123"&gt;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  <w:t xml:space="preserve">            &lt;button type="submit" class="btn btn-primary" style="width: 100%;"&gt;Sign In&lt;/button&gt;</w:t>
      </w:r>
      <w:r>
        <w:rPr>
          <w:rFonts w:ascii="Consolas" w:hAnsi="Consolas"/>
          <w:sz w:val="18"/>
        </w:rPr>
        <w:br/>
        <w:t xml:space="preserve">        &lt;/form&gt;</w:t>
      </w:r>
      <w:r>
        <w:rPr>
          <w:rFonts w:ascii="Consolas" w:hAnsi="Consolas"/>
          <w:sz w:val="18"/>
        </w:rPr>
        <w:br/>
        <w:t xml:space="preserve">        &lt;div style="margin-top: 15px; font-size: 12px; color: #6b7280; text-align: center;"&gt;</w:t>
      </w:r>
      <w:r>
        <w:rPr>
          <w:rFonts w:ascii="Consolas" w:hAnsi="Consolas"/>
          <w:sz w:val="18"/>
        </w:rPr>
        <w:br/>
        <w:t xml:space="preserve">            Demo credentials: &lt;strong&gt;admin&lt;/strong&gt; / &lt;code&gt;admin123&lt;/code&gt; | &lt;strong&gt;student_aarav&lt;/strong&gt; / &lt;code&gt;student123&lt;/code&gt;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&lt;/div&gt;</w:t>
      </w:r>
      <w:r>
        <w:rPr>
          <w:rFonts w:ascii="Consolas" w:hAnsi="Consolas"/>
          <w:sz w:val="18"/>
        </w:rPr>
        <w:br/>
        <w:t>&lt;/body&gt;</w:t>
      </w:r>
      <w:r>
        <w:rPr>
          <w:rFonts w:ascii="Consolas" w:hAnsi="Consolas"/>
          <w:sz w:val="18"/>
        </w:rPr>
        <w:br/>
        <w:t>&lt;/html&gt;</w:t>
      </w:r>
      <w:r>
        <w:rPr>
          <w:rFonts w:ascii="Consolas" w:hAnsi="Consolas"/>
          <w:sz w:val="18"/>
        </w:rPr>
        <w:br/>
      </w:r>
    </w:p>
    <w:p w14:paraId="66431D97" w14:textId="77777777" w:rsidR="006D7D88" w:rsidRDefault="006D7D88"/>
    <w:p w14:paraId="37D311C8" w14:textId="77777777" w:rsidR="006D7D88" w:rsidRDefault="00000000">
      <w:r>
        <w:rPr>
          <w:b/>
        </w:rPr>
        <w:t>File: logout.php</w:t>
      </w:r>
      <w:r>
        <w:rPr>
          <w:b/>
        </w:rPr>
        <w:br/>
        <w:t>Code:</w:t>
      </w:r>
    </w:p>
    <w:p w14:paraId="375DFD06" w14:textId="77777777" w:rsidR="006D7D88" w:rsidRDefault="00000000">
      <w:r>
        <w:rPr>
          <w:rFonts w:ascii="Consolas" w:hAnsi="Consolas"/>
          <w:sz w:val="18"/>
        </w:rPr>
        <w:t>&lt;?php</w:t>
      </w:r>
      <w:r>
        <w:rPr>
          <w:rFonts w:ascii="Consolas" w:hAnsi="Consolas"/>
          <w:sz w:val="18"/>
        </w:rPr>
        <w:br/>
        <w:t>session_start();</w:t>
      </w:r>
      <w:r>
        <w:rPr>
          <w:rFonts w:ascii="Consolas" w:hAnsi="Consolas"/>
          <w:sz w:val="18"/>
        </w:rPr>
        <w:br/>
        <w:t>require_once __DIR__ . '/db.php';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(!empty($_SESSION['user'])) {</w:t>
      </w:r>
      <w:r>
        <w:rPr>
          <w:rFonts w:ascii="Consolas" w:hAnsi="Consolas"/>
          <w:sz w:val="18"/>
        </w:rPr>
        <w:br/>
        <w:t xml:space="preserve">    addAudit($conn, $_SESSION['user'], "User logged out.");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session_destroy();</w:t>
      </w:r>
      <w:r>
        <w:rPr>
          <w:rFonts w:ascii="Consolas" w:hAnsi="Consolas"/>
          <w:sz w:val="18"/>
        </w:rPr>
        <w:br/>
        <w:t>header('Location: login.php');</w:t>
      </w:r>
      <w:r>
        <w:rPr>
          <w:rFonts w:ascii="Consolas" w:hAnsi="Consolas"/>
          <w:sz w:val="18"/>
        </w:rPr>
        <w:br/>
        <w:t>exit;</w:t>
      </w:r>
      <w:r>
        <w:rPr>
          <w:rFonts w:ascii="Consolas" w:hAnsi="Consolas"/>
          <w:sz w:val="18"/>
        </w:rPr>
        <w:br/>
        <w:t>?&gt;</w:t>
      </w:r>
      <w:r>
        <w:rPr>
          <w:rFonts w:ascii="Consolas" w:hAnsi="Consolas"/>
          <w:sz w:val="18"/>
        </w:rPr>
        <w:br/>
      </w:r>
    </w:p>
    <w:p w14:paraId="2BC0A114" w14:textId="77777777" w:rsidR="006D7D88" w:rsidRDefault="006D7D88"/>
    <w:p w14:paraId="17F04433" w14:textId="77777777" w:rsidR="006D7D88" w:rsidRDefault="00000000">
      <w:r>
        <w:rPr>
          <w:b/>
        </w:rPr>
        <w:t>File: schema.sql</w:t>
      </w:r>
      <w:r>
        <w:rPr>
          <w:b/>
        </w:rPr>
        <w:br/>
        <w:t>Code:</w:t>
      </w:r>
    </w:p>
    <w:p w14:paraId="77751A63" w14:textId="77777777" w:rsidR="006D7D88" w:rsidRDefault="00000000">
      <w:r>
        <w:rPr>
          <w:rFonts w:ascii="Consolas" w:hAnsi="Consolas"/>
          <w:sz w:val="18"/>
        </w:rPr>
        <w:t>-- Practical 14: Admin Dashboard with RBAC, Dynamic Menu, and Audit Log</w:t>
      </w:r>
      <w:r>
        <w:rPr>
          <w:rFonts w:ascii="Consolas" w:hAnsi="Consolas"/>
          <w:sz w:val="18"/>
        </w:rPr>
        <w:br/>
        <w:t>CREATE DATABASE IF NOT EXISTS practical14 CHARACTER SET utf8mb4 COLLATE utf8mb4_unicode_ci;</w:t>
      </w:r>
      <w:r>
        <w:rPr>
          <w:rFonts w:ascii="Consolas" w:hAnsi="Consolas"/>
          <w:sz w:val="18"/>
        </w:rPr>
        <w:br/>
        <w:t>USE practical14;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DROP TABLE IF EXISTS audit_logs;</w:t>
      </w:r>
      <w:r>
        <w:rPr>
          <w:rFonts w:ascii="Consolas" w:hAnsi="Consolas"/>
          <w:sz w:val="18"/>
        </w:rPr>
        <w:br/>
        <w:t>DROP TABLE IF EXISTS registrations;</w:t>
      </w:r>
      <w:r>
        <w:rPr>
          <w:rFonts w:ascii="Consolas" w:hAnsi="Consolas"/>
          <w:sz w:val="18"/>
        </w:rPr>
        <w:br/>
        <w:t>DROP TABLE IF EXISTS events;</w:t>
      </w:r>
      <w:r>
        <w:rPr>
          <w:rFonts w:ascii="Consolas" w:hAnsi="Consolas"/>
          <w:sz w:val="18"/>
        </w:rPr>
        <w:br/>
        <w:t>DROP TABLE IF EXISTS students;</w:t>
      </w:r>
      <w:r>
        <w:rPr>
          <w:rFonts w:ascii="Consolas" w:hAnsi="Consolas"/>
          <w:sz w:val="18"/>
        </w:rPr>
        <w:br/>
        <w:t>DROP TABLE IF EXISTS users;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-- 1. Users Table (with RBAC role and status toggle)</w:t>
      </w:r>
      <w:r>
        <w:rPr>
          <w:rFonts w:ascii="Consolas" w:hAnsi="Consolas"/>
          <w:sz w:val="18"/>
        </w:rPr>
        <w:br/>
        <w:t>CREATE TABLE users (</w:t>
      </w:r>
      <w:r>
        <w:rPr>
          <w:rFonts w:ascii="Consolas" w:hAnsi="Consolas"/>
          <w:sz w:val="18"/>
        </w:rPr>
        <w:br/>
        <w:t xml:space="preserve">    id INT AUTO_INCREMENT PRIMARY KEY,</w:t>
      </w:r>
      <w:r>
        <w:rPr>
          <w:rFonts w:ascii="Consolas" w:hAnsi="Consolas"/>
          <w:sz w:val="18"/>
        </w:rPr>
        <w:br/>
        <w:t xml:space="preserve">    username VARCHAR(50) NOT NULL UNIQUE,</w:t>
      </w:r>
      <w:r>
        <w:rPr>
          <w:rFonts w:ascii="Consolas" w:hAnsi="Consolas"/>
          <w:sz w:val="18"/>
        </w:rPr>
        <w:br/>
        <w:t xml:space="preserve">    password VARCHAR(100) NOT NULL,</w:t>
      </w:r>
      <w:r>
        <w:rPr>
          <w:rFonts w:ascii="Consolas" w:hAnsi="Consolas"/>
          <w:sz w:val="18"/>
        </w:rPr>
        <w:br/>
        <w:t xml:space="preserve">    role ENUM('admin', 'staff', 'student') NOT NULL DEFAULT 'student',</w:t>
      </w:r>
      <w:r>
        <w:rPr>
          <w:rFonts w:ascii="Consolas" w:hAnsi="Consolas"/>
          <w:sz w:val="18"/>
        </w:rPr>
        <w:br/>
        <w:t xml:space="preserve">    status ENUM('Active', 'Inactive') NOT NULL DEFAULT 'Active'</w:t>
      </w:r>
      <w:r>
        <w:rPr>
          <w:rFonts w:ascii="Consolas" w:hAnsi="Consolas"/>
          <w:sz w:val="18"/>
        </w:rPr>
        <w:br/>
        <w:t>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-- 2. Students Table</w:t>
      </w:r>
      <w:r>
        <w:rPr>
          <w:rFonts w:ascii="Consolas" w:hAnsi="Consolas"/>
          <w:sz w:val="18"/>
        </w:rPr>
        <w:br/>
        <w:t>CREATE TABLE students (</w:t>
      </w:r>
      <w:r>
        <w:rPr>
          <w:rFonts w:ascii="Consolas" w:hAnsi="Consolas"/>
          <w:sz w:val="18"/>
        </w:rPr>
        <w:br/>
        <w:t xml:space="preserve">    id INT AUTO_INCREMENT PRIMARY KEY,</w:t>
      </w:r>
      <w:r>
        <w:rPr>
          <w:rFonts w:ascii="Consolas" w:hAnsi="Consolas"/>
          <w:sz w:val="18"/>
        </w:rPr>
        <w:br/>
        <w:t xml:space="preserve">    name VARCHAR(100) NOT NULL,</w:t>
      </w:r>
      <w:r>
        <w:rPr>
          <w:rFonts w:ascii="Consolas" w:hAnsi="Consolas"/>
          <w:sz w:val="18"/>
        </w:rPr>
        <w:br/>
        <w:t xml:space="preserve">    email VARCHAR(100) NOT NULL,</w:t>
      </w:r>
      <w:r>
        <w:rPr>
          <w:rFonts w:ascii="Consolas" w:hAnsi="Consolas"/>
          <w:sz w:val="18"/>
        </w:rPr>
        <w:br/>
        <w:t xml:space="preserve">    course VARCHAR(50) NOT NULL</w:t>
      </w:r>
      <w:r>
        <w:rPr>
          <w:rFonts w:ascii="Consolas" w:hAnsi="Consolas"/>
          <w:sz w:val="18"/>
        </w:rPr>
        <w:br/>
        <w:t>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-- 3. Events Table</w:t>
      </w:r>
      <w:r>
        <w:rPr>
          <w:rFonts w:ascii="Consolas" w:hAnsi="Consolas"/>
          <w:sz w:val="18"/>
        </w:rPr>
        <w:br/>
        <w:t>CREATE TABLE events (</w:t>
      </w:r>
      <w:r>
        <w:rPr>
          <w:rFonts w:ascii="Consolas" w:hAnsi="Consolas"/>
          <w:sz w:val="18"/>
        </w:rPr>
        <w:br/>
        <w:t xml:space="preserve">    id INT AUTO_INCREMENT PRIMARY KEY,</w:t>
      </w:r>
      <w:r>
        <w:rPr>
          <w:rFonts w:ascii="Consolas" w:hAnsi="Consolas"/>
          <w:sz w:val="18"/>
        </w:rPr>
        <w:br/>
        <w:t xml:space="preserve">    title VARCHAR(100) NOT NULL,</w:t>
      </w:r>
      <w:r>
        <w:rPr>
          <w:rFonts w:ascii="Consolas" w:hAnsi="Consolas"/>
          <w:sz w:val="18"/>
        </w:rPr>
        <w:br/>
        <w:t xml:space="preserve">    event_date DATE NOT NULL</w:t>
      </w:r>
      <w:r>
        <w:rPr>
          <w:rFonts w:ascii="Consolas" w:hAnsi="Consolas"/>
          <w:sz w:val="18"/>
        </w:rPr>
        <w:br/>
        <w:t>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-- 4. Registrations Table</w:t>
      </w:r>
      <w:r>
        <w:rPr>
          <w:rFonts w:ascii="Consolas" w:hAnsi="Consolas"/>
          <w:sz w:val="18"/>
        </w:rPr>
        <w:br/>
        <w:t>CREATE TABLE registrations (</w:t>
      </w:r>
      <w:r>
        <w:rPr>
          <w:rFonts w:ascii="Consolas" w:hAnsi="Consolas"/>
          <w:sz w:val="18"/>
        </w:rPr>
        <w:br/>
        <w:t xml:space="preserve">    id INT AUTO_INCREMENT PRIMARY KEY,</w:t>
      </w:r>
      <w:r>
        <w:rPr>
          <w:rFonts w:ascii="Consolas" w:hAnsi="Consolas"/>
          <w:sz w:val="18"/>
        </w:rPr>
        <w:br/>
        <w:t xml:space="preserve">    student_name VARCHAR(100) NOT NULL,</w:t>
      </w:r>
      <w:r>
        <w:rPr>
          <w:rFonts w:ascii="Consolas" w:hAnsi="Consolas"/>
          <w:sz w:val="18"/>
        </w:rPr>
        <w:br/>
        <w:t xml:space="preserve">    event_title VARCHAR(100) NOT NULL,</w:t>
      </w:r>
      <w:r>
        <w:rPr>
          <w:rFonts w:ascii="Consolas" w:hAnsi="Consolas"/>
          <w:sz w:val="18"/>
        </w:rPr>
        <w:br/>
        <w:t xml:space="preserve">    registered_at DATE NOT NULL</w:t>
      </w:r>
      <w:r>
        <w:rPr>
          <w:rFonts w:ascii="Consolas" w:hAnsi="Consolas"/>
          <w:sz w:val="18"/>
        </w:rPr>
        <w:br/>
        <w:t>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-- 5. Audit Logs Table</w:t>
      </w:r>
      <w:r>
        <w:rPr>
          <w:rFonts w:ascii="Consolas" w:hAnsi="Consolas"/>
          <w:sz w:val="18"/>
        </w:rPr>
        <w:br/>
        <w:t>CREATE TABLE audit_logs (</w:t>
      </w:r>
      <w:r>
        <w:rPr>
          <w:rFonts w:ascii="Consolas" w:hAnsi="Consolas"/>
          <w:sz w:val="18"/>
        </w:rPr>
        <w:br/>
        <w:t xml:space="preserve">    id INT AUTO_INCREMENT PRIMARY KEY,</w:t>
      </w:r>
      <w:r>
        <w:rPr>
          <w:rFonts w:ascii="Consolas" w:hAnsi="Consolas"/>
          <w:sz w:val="18"/>
        </w:rPr>
        <w:br/>
        <w:t xml:space="preserve">    user VARCHAR(50) NOT NULL,</w:t>
      </w:r>
      <w:r>
        <w:rPr>
          <w:rFonts w:ascii="Consolas" w:hAnsi="Consolas"/>
          <w:sz w:val="18"/>
        </w:rPr>
        <w:br/>
        <w:t xml:space="preserve">    action VARCHAR(255) NOT NULL,</w:t>
      </w:r>
      <w:r>
        <w:rPr>
          <w:rFonts w:ascii="Consolas" w:hAnsi="Consolas"/>
          <w:sz w:val="18"/>
        </w:rPr>
        <w:br/>
        <w:t xml:space="preserve">    created_at TIMESTAMP DEFAULT CURRENT_TIMESTAMP</w:t>
      </w:r>
      <w:r>
        <w:rPr>
          <w:rFonts w:ascii="Consolas" w:hAnsi="Consolas"/>
          <w:sz w:val="18"/>
        </w:rPr>
        <w:br/>
        <w:t>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Seed Users (Passwords: admin123, student123)</w:t>
      </w:r>
      <w:r>
        <w:rPr>
          <w:rFonts w:ascii="Consolas" w:hAnsi="Consolas"/>
          <w:sz w:val="18"/>
        </w:rPr>
        <w:br/>
        <w:t>INSERT INTO users (username, password, role, status) VALUES</w:t>
      </w:r>
      <w:r>
        <w:rPr>
          <w:rFonts w:ascii="Consolas" w:hAnsi="Consolas"/>
          <w:sz w:val="18"/>
        </w:rPr>
        <w:br/>
        <w:t>('admin', 'admin123', 'admin', 'Active'),</w:t>
      </w:r>
      <w:r>
        <w:rPr>
          <w:rFonts w:ascii="Consolas" w:hAnsi="Consolas"/>
          <w:sz w:val="18"/>
        </w:rPr>
        <w:br/>
        <w:t>('staff_user', 'staff123', 'staff', 'Active'),</w:t>
      </w:r>
      <w:r>
        <w:rPr>
          <w:rFonts w:ascii="Consolas" w:hAnsi="Consolas"/>
          <w:sz w:val="18"/>
        </w:rPr>
        <w:br/>
        <w:t>('student_aarav', 'student123', 'student', 'Active'),</w:t>
      </w:r>
      <w:r>
        <w:rPr>
          <w:rFonts w:ascii="Consolas" w:hAnsi="Consolas"/>
          <w:sz w:val="18"/>
        </w:rPr>
        <w:br/>
        <w:t>('student_meera', 'student123', 'student', 'Inactive');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-- Seed Students</w:t>
      </w:r>
      <w:r>
        <w:rPr>
          <w:rFonts w:ascii="Consolas" w:hAnsi="Consolas"/>
          <w:sz w:val="18"/>
        </w:rPr>
        <w:br/>
        <w:t>INSERT INTO students (name, email, course) VALUES</w:t>
      </w:r>
      <w:r>
        <w:rPr>
          <w:rFonts w:ascii="Consolas" w:hAnsi="Consolas"/>
          <w:sz w:val="18"/>
        </w:rPr>
        <w:br/>
        <w:t>('Aarav Patel', 'aarav@example.com', 'Computer Science'),</w:t>
      </w:r>
      <w:r>
        <w:rPr>
          <w:rFonts w:ascii="Consolas" w:hAnsi="Consolas"/>
          <w:sz w:val="18"/>
        </w:rPr>
        <w:br/>
        <w:t>('Meera Sharma', 'meera@example.com', 'Data Science'),</w:t>
      </w:r>
      <w:r>
        <w:rPr>
          <w:rFonts w:ascii="Consolas" w:hAnsi="Consolas"/>
          <w:sz w:val="18"/>
        </w:rPr>
        <w:br/>
        <w:t>('Rohit Verma', 'rohit@example.com', 'Cyber Security'),</w:t>
      </w:r>
      <w:r>
        <w:rPr>
          <w:rFonts w:ascii="Consolas" w:hAnsi="Consolas"/>
          <w:sz w:val="18"/>
        </w:rPr>
        <w:br/>
        <w:t>('Sana Iqbal', 'sana@example.com', 'AI &amp; ML');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Seed Events</w:t>
      </w:r>
      <w:r>
        <w:rPr>
          <w:rFonts w:ascii="Consolas" w:hAnsi="Consolas"/>
          <w:sz w:val="18"/>
        </w:rPr>
        <w:br/>
        <w:t>INSERT INTO events (title, event_date) VALUES</w:t>
      </w:r>
      <w:r>
        <w:rPr>
          <w:rFonts w:ascii="Consolas" w:hAnsi="Consolas"/>
          <w:sz w:val="18"/>
        </w:rPr>
        <w:br/>
        <w:t>('Tech Fest 2026', '2026-11-15'),</w:t>
      </w:r>
      <w:r>
        <w:rPr>
          <w:rFonts w:ascii="Consolas" w:hAnsi="Consolas"/>
          <w:sz w:val="18"/>
        </w:rPr>
        <w:br/>
        <w:t>('AI &amp; Robotics Workshop', '2026-11-25'),</w:t>
      </w:r>
      <w:r>
        <w:rPr>
          <w:rFonts w:ascii="Consolas" w:hAnsi="Consolas"/>
          <w:sz w:val="18"/>
        </w:rPr>
        <w:br/>
        <w:t>('Annual Cultural Fest', '2026-12-10');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Seed Registrations (Spread across months for analytics chart)</w:t>
      </w:r>
      <w:r>
        <w:rPr>
          <w:rFonts w:ascii="Consolas" w:hAnsi="Consolas"/>
          <w:sz w:val="18"/>
        </w:rPr>
        <w:br/>
        <w:t>INSERT INTO registrations (student_name, event_title, registered_at) VALUES</w:t>
      </w:r>
      <w:r>
        <w:rPr>
          <w:rFonts w:ascii="Consolas" w:hAnsi="Consolas"/>
          <w:sz w:val="18"/>
        </w:rPr>
        <w:br/>
        <w:t>('Aarav Patel', 'Tech Fest 2026', '2026-09-10'),</w:t>
      </w:r>
      <w:r>
        <w:rPr>
          <w:rFonts w:ascii="Consolas" w:hAnsi="Consolas"/>
          <w:sz w:val="18"/>
        </w:rPr>
        <w:br/>
        <w:t>('Meera Sharma', 'Tech Fest 2026', '2026-09-18'),</w:t>
      </w:r>
      <w:r>
        <w:rPr>
          <w:rFonts w:ascii="Consolas" w:hAnsi="Consolas"/>
          <w:sz w:val="18"/>
        </w:rPr>
        <w:br/>
        <w:t>('Rohit Verma', 'Tech Fest 2026', '2026-09-22'),</w:t>
      </w:r>
      <w:r>
        <w:rPr>
          <w:rFonts w:ascii="Consolas" w:hAnsi="Consolas"/>
          <w:sz w:val="18"/>
        </w:rPr>
        <w:br/>
        <w:t>('Sana Iqbal', 'AI &amp; Robotics Workshop', '2026-10-05'),</w:t>
      </w:r>
      <w:r>
        <w:rPr>
          <w:rFonts w:ascii="Consolas" w:hAnsi="Consolas"/>
          <w:sz w:val="18"/>
        </w:rPr>
        <w:br/>
        <w:t>('Aarav Patel', 'AI &amp; Robotics Workshop', '2026-10-15'),</w:t>
      </w:r>
      <w:r>
        <w:rPr>
          <w:rFonts w:ascii="Consolas" w:hAnsi="Consolas"/>
          <w:sz w:val="18"/>
        </w:rPr>
        <w:br/>
        <w:t>('Karan Singh', 'Annual Cultural Fest', '2026-11-01');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Seed Audit Log</w:t>
      </w:r>
      <w:r>
        <w:rPr>
          <w:rFonts w:ascii="Consolas" w:hAnsi="Consolas"/>
          <w:sz w:val="18"/>
        </w:rPr>
        <w:br/>
        <w:t>INSERT INTO audit_logs (user, action) VALUES</w:t>
      </w:r>
      <w:r>
        <w:rPr>
          <w:rFonts w:ascii="Consolas" w:hAnsi="Consolas"/>
          <w:sz w:val="18"/>
        </w:rPr>
        <w:br/>
        <w:t>('admin', 'System initialized and seeded.'),</w:t>
      </w:r>
      <w:r>
        <w:rPr>
          <w:rFonts w:ascii="Consolas" w:hAnsi="Consolas"/>
          <w:sz w:val="18"/>
        </w:rPr>
        <w:br/>
        <w:t>('admin', 'Admin logged in.');</w:t>
      </w:r>
      <w:r>
        <w:rPr>
          <w:rFonts w:ascii="Consolas" w:hAnsi="Consolas"/>
          <w:sz w:val="18"/>
        </w:rPr>
        <w:br/>
      </w:r>
    </w:p>
    <w:p w14:paraId="62823B34" w14:textId="77777777" w:rsidR="006D7D88" w:rsidRDefault="006D7D88"/>
    <w:p w14:paraId="392621D1" w14:textId="77777777" w:rsidR="006D7D88" w:rsidRDefault="00000000">
      <w:r>
        <w:rPr>
          <w:b/>
        </w:rPr>
        <w:t>File: style.css</w:t>
      </w:r>
      <w:r>
        <w:rPr>
          <w:b/>
        </w:rPr>
        <w:br/>
        <w:t>Code:</w:t>
      </w:r>
    </w:p>
    <w:p w14:paraId="06EC264C" w14:textId="77777777" w:rsidR="006D7D88" w:rsidRDefault="00000000">
      <w:r>
        <w:rPr>
          <w:rFonts w:ascii="Consolas" w:hAnsi="Consolas"/>
          <w:sz w:val="18"/>
        </w:rPr>
        <w:t>/* Simple &amp; Low-Code CSS for Practical 14 */</w:t>
      </w:r>
      <w:r>
        <w:rPr>
          <w:rFonts w:ascii="Consolas" w:hAnsi="Consolas"/>
          <w:sz w:val="18"/>
        </w:rPr>
        <w:br/>
        <w:t>* {</w:t>
      </w:r>
      <w:r>
        <w:rPr>
          <w:rFonts w:ascii="Consolas" w:hAnsi="Consolas"/>
          <w:sz w:val="18"/>
        </w:rPr>
        <w:br/>
        <w:t xml:space="preserve">    box-sizing: border-box;</w:t>
      </w:r>
      <w:r>
        <w:rPr>
          <w:rFonts w:ascii="Consolas" w:hAnsi="Consolas"/>
          <w:sz w:val="18"/>
        </w:rPr>
        <w:br/>
        <w:t xml:space="preserve">    margin: 0;</w:t>
      </w:r>
      <w:r>
        <w:rPr>
          <w:rFonts w:ascii="Consolas" w:hAnsi="Consolas"/>
          <w:sz w:val="18"/>
        </w:rPr>
        <w:br/>
        <w:t xml:space="preserve">    padding: 0;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body {</w:t>
      </w:r>
      <w:r>
        <w:rPr>
          <w:rFonts w:ascii="Consolas" w:hAnsi="Consolas"/>
          <w:sz w:val="18"/>
        </w:rPr>
        <w:br/>
        <w:t xml:space="preserve">    font-family: 'Segoe UI', Tahoma, Geneva, Verdana, sans-serif;</w:t>
      </w:r>
      <w:r>
        <w:rPr>
          <w:rFonts w:ascii="Consolas" w:hAnsi="Consolas"/>
          <w:sz w:val="18"/>
        </w:rPr>
        <w:br/>
        <w:t xml:space="preserve">    background-color: #f3f4f6;</w:t>
      </w:r>
      <w:r>
        <w:rPr>
          <w:rFonts w:ascii="Consolas" w:hAnsi="Consolas"/>
          <w:sz w:val="18"/>
        </w:rPr>
        <w:br/>
        <w:t xml:space="preserve">    color: #1f2937;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.container {</w:t>
      </w:r>
      <w:r>
        <w:rPr>
          <w:rFonts w:ascii="Consolas" w:hAnsi="Consolas"/>
          <w:sz w:val="18"/>
        </w:rPr>
        <w:br/>
        <w:t xml:space="preserve">    max-width: 1100px;</w:t>
      </w:r>
      <w:r>
        <w:rPr>
          <w:rFonts w:ascii="Consolas" w:hAnsi="Consolas"/>
          <w:sz w:val="18"/>
        </w:rPr>
        <w:br/>
        <w:t xml:space="preserve">    margin: 25px auto;</w:t>
      </w:r>
      <w:r>
        <w:rPr>
          <w:rFonts w:ascii="Consolas" w:hAnsi="Consolas"/>
          <w:sz w:val="18"/>
        </w:rPr>
        <w:br/>
        <w:t xml:space="preserve">    padding: 0 15px;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/* Navbar &amp; Dynamic Menu */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.navbar {</w:t>
      </w:r>
      <w:r>
        <w:rPr>
          <w:rFonts w:ascii="Consolas" w:hAnsi="Consolas"/>
          <w:sz w:val="18"/>
        </w:rPr>
        <w:br/>
        <w:t xml:space="preserve">    background: #1e3a8a;</w:t>
      </w:r>
      <w:r>
        <w:rPr>
          <w:rFonts w:ascii="Consolas" w:hAnsi="Consolas"/>
          <w:sz w:val="18"/>
        </w:rPr>
        <w:br/>
        <w:t xml:space="preserve">    color: #fff;</w:t>
      </w:r>
      <w:r>
        <w:rPr>
          <w:rFonts w:ascii="Consolas" w:hAnsi="Consolas"/>
          <w:sz w:val="18"/>
        </w:rPr>
        <w:br/>
        <w:t xml:space="preserve">    padding: 12px 24px;</w:t>
      </w:r>
      <w:r>
        <w:rPr>
          <w:rFonts w:ascii="Consolas" w:hAnsi="Consolas"/>
          <w:sz w:val="18"/>
        </w:rPr>
        <w:br/>
        <w:t xml:space="preserve">    display: flex;</w:t>
      </w:r>
      <w:r>
        <w:rPr>
          <w:rFonts w:ascii="Consolas" w:hAnsi="Consolas"/>
          <w:sz w:val="18"/>
        </w:rPr>
        <w:br/>
        <w:t xml:space="preserve">    justify-content: space-between;</w:t>
      </w:r>
      <w:r>
        <w:rPr>
          <w:rFonts w:ascii="Consolas" w:hAnsi="Consolas"/>
          <w:sz w:val="18"/>
        </w:rPr>
        <w:br/>
        <w:t xml:space="preserve">    align-items: center;</w:t>
      </w:r>
      <w:r>
        <w:rPr>
          <w:rFonts w:ascii="Consolas" w:hAnsi="Consolas"/>
          <w:sz w:val="18"/>
        </w:rPr>
        <w:br/>
        <w:t xml:space="preserve">    flex-wrap: wrap;</w:t>
      </w:r>
      <w:r>
        <w:rPr>
          <w:rFonts w:ascii="Consolas" w:hAnsi="Consolas"/>
          <w:sz w:val="18"/>
        </w:rPr>
        <w:br/>
        <w:t xml:space="preserve">    gap: 10px;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.nav-brand {</w:t>
      </w:r>
      <w:r>
        <w:rPr>
          <w:rFonts w:ascii="Consolas" w:hAnsi="Consolas"/>
          <w:sz w:val="18"/>
        </w:rPr>
        <w:br/>
        <w:t xml:space="preserve">    font-size: 18px;</w:t>
      </w:r>
      <w:r>
        <w:rPr>
          <w:rFonts w:ascii="Consolas" w:hAnsi="Consolas"/>
          <w:sz w:val="18"/>
        </w:rPr>
        <w:br/>
        <w:t xml:space="preserve">    font-weight: 700;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.nav-menu {</w:t>
      </w:r>
      <w:r>
        <w:rPr>
          <w:rFonts w:ascii="Consolas" w:hAnsi="Consolas"/>
          <w:sz w:val="18"/>
        </w:rPr>
        <w:br/>
        <w:t xml:space="preserve">    display: flex;</w:t>
      </w:r>
      <w:r>
        <w:rPr>
          <w:rFonts w:ascii="Consolas" w:hAnsi="Consolas"/>
          <w:sz w:val="18"/>
        </w:rPr>
        <w:br/>
        <w:t xml:space="preserve">    gap: 15px;</w:t>
      </w:r>
      <w:r>
        <w:rPr>
          <w:rFonts w:ascii="Consolas" w:hAnsi="Consolas"/>
          <w:sz w:val="18"/>
        </w:rPr>
        <w:br/>
        <w:t xml:space="preserve">    list-style: none;</w:t>
      </w:r>
      <w:r>
        <w:rPr>
          <w:rFonts w:ascii="Consolas" w:hAnsi="Consolas"/>
          <w:sz w:val="18"/>
        </w:rPr>
        <w:br/>
        <w:t xml:space="preserve">    align-items: center;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.nav-menu a {</w:t>
      </w:r>
      <w:r>
        <w:rPr>
          <w:rFonts w:ascii="Consolas" w:hAnsi="Consolas"/>
          <w:sz w:val="18"/>
        </w:rPr>
        <w:br/>
        <w:t xml:space="preserve">    color: #e0e7ff;</w:t>
      </w:r>
      <w:r>
        <w:rPr>
          <w:rFonts w:ascii="Consolas" w:hAnsi="Consolas"/>
          <w:sz w:val="18"/>
        </w:rPr>
        <w:br/>
        <w:t xml:space="preserve">    text-decoration: none;</w:t>
      </w:r>
      <w:r>
        <w:rPr>
          <w:rFonts w:ascii="Consolas" w:hAnsi="Consolas"/>
          <w:sz w:val="18"/>
        </w:rPr>
        <w:br/>
        <w:t xml:space="preserve">    font-size: 14px;</w:t>
      </w:r>
      <w:r>
        <w:rPr>
          <w:rFonts w:ascii="Consolas" w:hAnsi="Consolas"/>
          <w:sz w:val="18"/>
        </w:rPr>
        <w:br/>
        <w:t xml:space="preserve">    font-weight: 500;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.nav-menu a:hover {</w:t>
      </w:r>
      <w:r>
        <w:rPr>
          <w:rFonts w:ascii="Consolas" w:hAnsi="Consolas"/>
          <w:sz w:val="18"/>
        </w:rPr>
        <w:br/>
        <w:t xml:space="preserve">    color: #ffffff;</w:t>
      </w:r>
      <w:r>
        <w:rPr>
          <w:rFonts w:ascii="Consolas" w:hAnsi="Consolas"/>
          <w:sz w:val="18"/>
        </w:rPr>
        <w:br/>
        <w:t xml:space="preserve">    text-decoration: underline;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.user-badge {</w:t>
      </w:r>
      <w:r>
        <w:rPr>
          <w:rFonts w:ascii="Consolas" w:hAnsi="Consolas"/>
          <w:sz w:val="18"/>
        </w:rPr>
        <w:br/>
        <w:t xml:space="preserve">    background: #3b82f6;</w:t>
      </w:r>
      <w:r>
        <w:rPr>
          <w:rFonts w:ascii="Consolas" w:hAnsi="Consolas"/>
          <w:sz w:val="18"/>
        </w:rPr>
        <w:br/>
        <w:t xml:space="preserve">    padding: 4px 10px;</w:t>
      </w:r>
      <w:r>
        <w:rPr>
          <w:rFonts w:ascii="Consolas" w:hAnsi="Consolas"/>
          <w:sz w:val="18"/>
        </w:rPr>
        <w:br/>
        <w:t xml:space="preserve">    border-radius: 12px;</w:t>
      </w:r>
      <w:r>
        <w:rPr>
          <w:rFonts w:ascii="Consolas" w:hAnsi="Consolas"/>
          <w:sz w:val="18"/>
        </w:rPr>
        <w:br/>
        <w:t xml:space="preserve">    font-size: 12px;</w:t>
      </w:r>
      <w:r>
        <w:rPr>
          <w:rFonts w:ascii="Consolas" w:hAnsi="Consolas"/>
          <w:sz w:val="18"/>
        </w:rPr>
        <w:br/>
        <w:t xml:space="preserve">    font-weight: 600;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/* Stat Cards */</w:t>
      </w:r>
      <w:r>
        <w:rPr>
          <w:rFonts w:ascii="Consolas" w:hAnsi="Consolas"/>
          <w:sz w:val="18"/>
        </w:rPr>
        <w:br/>
        <w:t>.stats-grid {</w:t>
      </w:r>
      <w:r>
        <w:rPr>
          <w:rFonts w:ascii="Consolas" w:hAnsi="Consolas"/>
          <w:sz w:val="18"/>
        </w:rPr>
        <w:br/>
        <w:t xml:space="preserve">    display: grid;</w:t>
      </w:r>
      <w:r>
        <w:rPr>
          <w:rFonts w:ascii="Consolas" w:hAnsi="Consolas"/>
          <w:sz w:val="18"/>
        </w:rPr>
        <w:br/>
        <w:t xml:space="preserve">    grid-template-columns: repeat(auto-fit, minmax(220px, 1fr));</w:t>
      </w:r>
      <w:r>
        <w:rPr>
          <w:rFonts w:ascii="Consolas" w:hAnsi="Consolas"/>
          <w:sz w:val="18"/>
        </w:rPr>
        <w:br/>
        <w:t xml:space="preserve">    gap: 15px;</w:t>
      </w:r>
      <w:r>
        <w:rPr>
          <w:rFonts w:ascii="Consolas" w:hAnsi="Consolas"/>
          <w:sz w:val="18"/>
        </w:rPr>
        <w:br/>
        <w:t xml:space="preserve">    margin-bottom: 25px;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.stat-card {</w:t>
      </w:r>
      <w:r>
        <w:rPr>
          <w:rFonts w:ascii="Consolas" w:hAnsi="Consolas"/>
          <w:sz w:val="18"/>
        </w:rPr>
        <w:br/>
        <w:t xml:space="preserve">    background: #ffffff;</w:t>
      </w:r>
      <w:r>
        <w:rPr>
          <w:rFonts w:ascii="Consolas" w:hAnsi="Consolas"/>
          <w:sz w:val="18"/>
        </w:rPr>
        <w:br/>
        <w:t xml:space="preserve">    border: 1px solid #e5e7eb;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border-radius: 8px;</w:t>
      </w:r>
      <w:r>
        <w:rPr>
          <w:rFonts w:ascii="Consolas" w:hAnsi="Consolas"/>
          <w:sz w:val="18"/>
        </w:rPr>
        <w:br/>
        <w:t xml:space="preserve">    padding: 18px;</w:t>
      </w:r>
      <w:r>
        <w:rPr>
          <w:rFonts w:ascii="Consolas" w:hAnsi="Consolas"/>
          <w:sz w:val="18"/>
        </w:rPr>
        <w:br/>
        <w:t xml:space="preserve">    box-shadow: 0 1px 3px rgba(0,0,0,0.05);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.stat-card .val {</w:t>
      </w:r>
      <w:r>
        <w:rPr>
          <w:rFonts w:ascii="Consolas" w:hAnsi="Consolas"/>
          <w:sz w:val="18"/>
        </w:rPr>
        <w:br/>
        <w:t xml:space="preserve">    font-size: 28px;</w:t>
      </w:r>
      <w:r>
        <w:rPr>
          <w:rFonts w:ascii="Consolas" w:hAnsi="Consolas"/>
          <w:sz w:val="18"/>
        </w:rPr>
        <w:br/>
        <w:t xml:space="preserve">    font-weight: 700;</w:t>
      </w:r>
      <w:r>
        <w:rPr>
          <w:rFonts w:ascii="Consolas" w:hAnsi="Consolas"/>
          <w:sz w:val="18"/>
        </w:rPr>
        <w:br/>
        <w:t xml:space="preserve">    color: #1e3a8a;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.stat-card .label {</w:t>
      </w:r>
      <w:r>
        <w:rPr>
          <w:rFonts w:ascii="Consolas" w:hAnsi="Consolas"/>
          <w:sz w:val="18"/>
        </w:rPr>
        <w:br/>
        <w:t xml:space="preserve">    font-size: 13px;</w:t>
      </w:r>
      <w:r>
        <w:rPr>
          <w:rFonts w:ascii="Consolas" w:hAnsi="Consolas"/>
          <w:sz w:val="18"/>
        </w:rPr>
        <w:br/>
        <w:t xml:space="preserve">    color: #6b7280;</w:t>
      </w:r>
      <w:r>
        <w:rPr>
          <w:rFonts w:ascii="Consolas" w:hAnsi="Consolas"/>
          <w:sz w:val="18"/>
        </w:rPr>
        <w:br/>
        <w:t xml:space="preserve">    margin-top: 4px;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/* Cards &amp; Tables */</w:t>
      </w:r>
      <w:r>
        <w:rPr>
          <w:rFonts w:ascii="Consolas" w:hAnsi="Consolas"/>
          <w:sz w:val="18"/>
        </w:rPr>
        <w:br/>
        <w:t>.card {</w:t>
      </w:r>
      <w:r>
        <w:rPr>
          <w:rFonts w:ascii="Consolas" w:hAnsi="Consolas"/>
          <w:sz w:val="18"/>
        </w:rPr>
        <w:br/>
        <w:t xml:space="preserve">    background: #ffffff;</w:t>
      </w:r>
      <w:r>
        <w:rPr>
          <w:rFonts w:ascii="Consolas" w:hAnsi="Consolas"/>
          <w:sz w:val="18"/>
        </w:rPr>
        <w:br/>
        <w:t xml:space="preserve">    border: 1px solid #e5e7eb;</w:t>
      </w:r>
      <w:r>
        <w:rPr>
          <w:rFonts w:ascii="Consolas" w:hAnsi="Consolas"/>
          <w:sz w:val="18"/>
        </w:rPr>
        <w:br/>
        <w:t xml:space="preserve">    border-radius: 8px;</w:t>
      </w:r>
      <w:r>
        <w:rPr>
          <w:rFonts w:ascii="Consolas" w:hAnsi="Consolas"/>
          <w:sz w:val="18"/>
        </w:rPr>
        <w:br/>
        <w:t xml:space="preserve">    padding: 20px;</w:t>
      </w:r>
      <w:r>
        <w:rPr>
          <w:rFonts w:ascii="Consolas" w:hAnsi="Consolas"/>
          <w:sz w:val="18"/>
        </w:rPr>
        <w:br/>
        <w:t xml:space="preserve">    margin-bottom: 25px;</w:t>
      </w:r>
      <w:r>
        <w:rPr>
          <w:rFonts w:ascii="Consolas" w:hAnsi="Consolas"/>
          <w:sz w:val="18"/>
        </w:rPr>
        <w:br/>
        <w:t xml:space="preserve">    box-shadow: 0 1px 3px rgba(0,0,0,0.05);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.card h2 {</w:t>
      </w:r>
      <w:r>
        <w:rPr>
          <w:rFonts w:ascii="Consolas" w:hAnsi="Consolas"/>
          <w:sz w:val="18"/>
        </w:rPr>
        <w:br/>
        <w:t xml:space="preserve">    font-size: 17px;</w:t>
      </w:r>
      <w:r>
        <w:rPr>
          <w:rFonts w:ascii="Consolas" w:hAnsi="Consolas"/>
          <w:sz w:val="18"/>
        </w:rPr>
        <w:br/>
        <w:t xml:space="preserve">    color: #374151;</w:t>
      </w:r>
      <w:r>
        <w:rPr>
          <w:rFonts w:ascii="Consolas" w:hAnsi="Consolas"/>
          <w:sz w:val="18"/>
        </w:rPr>
        <w:br/>
        <w:t xml:space="preserve">    margin-bottom: 12px;</w:t>
      </w:r>
      <w:r>
        <w:rPr>
          <w:rFonts w:ascii="Consolas" w:hAnsi="Consolas"/>
          <w:sz w:val="18"/>
        </w:rPr>
        <w:br/>
        <w:t xml:space="preserve">    border-bottom: 2px solid #f3f4f6;</w:t>
      </w:r>
      <w:r>
        <w:rPr>
          <w:rFonts w:ascii="Consolas" w:hAnsi="Consolas"/>
          <w:sz w:val="18"/>
        </w:rPr>
        <w:br/>
        <w:t xml:space="preserve">    padding-bottom: 6px;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table {</w:t>
      </w:r>
      <w:r>
        <w:rPr>
          <w:rFonts w:ascii="Consolas" w:hAnsi="Consolas"/>
          <w:sz w:val="18"/>
        </w:rPr>
        <w:br/>
        <w:t xml:space="preserve">    width: 100%;</w:t>
      </w:r>
      <w:r>
        <w:rPr>
          <w:rFonts w:ascii="Consolas" w:hAnsi="Consolas"/>
          <w:sz w:val="18"/>
        </w:rPr>
        <w:br/>
        <w:t xml:space="preserve">    border-collapse: collapse;</w:t>
      </w:r>
      <w:r>
        <w:rPr>
          <w:rFonts w:ascii="Consolas" w:hAnsi="Consolas"/>
          <w:sz w:val="18"/>
        </w:rPr>
        <w:br/>
        <w:t xml:space="preserve">    font-size: 14px;</w:t>
      </w:r>
      <w:r>
        <w:rPr>
          <w:rFonts w:ascii="Consolas" w:hAnsi="Consolas"/>
          <w:sz w:val="18"/>
        </w:rPr>
        <w:br/>
        <w:t xml:space="preserve">    margin-top: 8px;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th, td {</w:t>
      </w:r>
      <w:r>
        <w:rPr>
          <w:rFonts w:ascii="Consolas" w:hAnsi="Consolas"/>
          <w:sz w:val="18"/>
        </w:rPr>
        <w:br/>
        <w:t xml:space="preserve">    padding: 9px 12px;</w:t>
      </w:r>
      <w:r>
        <w:rPr>
          <w:rFonts w:ascii="Consolas" w:hAnsi="Consolas"/>
          <w:sz w:val="18"/>
        </w:rPr>
        <w:br/>
        <w:t xml:space="preserve">    border: 1px solid #e5e7eb;</w:t>
      </w:r>
      <w:r>
        <w:rPr>
          <w:rFonts w:ascii="Consolas" w:hAnsi="Consolas"/>
          <w:sz w:val="18"/>
        </w:rPr>
        <w:br/>
        <w:t xml:space="preserve">    text-align: left;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th {</w:t>
      </w:r>
      <w:r>
        <w:rPr>
          <w:rFonts w:ascii="Consolas" w:hAnsi="Consolas"/>
          <w:sz w:val="18"/>
        </w:rPr>
        <w:br/>
        <w:t xml:space="preserve">    background-color: #f9fafb;</w:t>
      </w:r>
      <w:r>
        <w:rPr>
          <w:rFonts w:ascii="Consolas" w:hAnsi="Consolas"/>
          <w:sz w:val="18"/>
        </w:rPr>
        <w:br/>
        <w:t xml:space="preserve">    font-weight: 600;</w:t>
      </w:r>
      <w:r>
        <w:rPr>
          <w:rFonts w:ascii="Consolas" w:hAnsi="Consolas"/>
          <w:sz w:val="18"/>
        </w:rPr>
        <w:br/>
        <w:t xml:space="preserve">    color: #374151;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>tr:hover {</w:t>
      </w:r>
      <w:r>
        <w:rPr>
          <w:rFonts w:ascii="Consolas" w:hAnsi="Consolas"/>
          <w:sz w:val="18"/>
        </w:rPr>
        <w:br/>
        <w:t xml:space="preserve">    background-color: #f8fafc;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/* Simple CSS Bar Chart (Advanced Extension) */</w:t>
      </w:r>
      <w:r>
        <w:rPr>
          <w:rFonts w:ascii="Consolas" w:hAnsi="Consolas"/>
          <w:sz w:val="18"/>
        </w:rPr>
        <w:br/>
        <w:t>.chart-container {</w:t>
      </w:r>
      <w:r>
        <w:rPr>
          <w:rFonts w:ascii="Consolas" w:hAnsi="Consolas"/>
          <w:sz w:val="18"/>
        </w:rPr>
        <w:br/>
        <w:t xml:space="preserve">    display: flex;</w:t>
      </w:r>
      <w:r>
        <w:rPr>
          <w:rFonts w:ascii="Consolas" w:hAnsi="Consolas"/>
          <w:sz w:val="18"/>
        </w:rPr>
        <w:br/>
        <w:t xml:space="preserve">    align-items: flex-end;</w:t>
      </w:r>
      <w:r>
        <w:rPr>
          <w:rFonts w:ascii="Consolas" w:hAnsi="Consolas"/>
          <w:sz w:val="18"/>
        </w:rPr>
        <w:br/>
        <w:t xml:space="preserve">    gap: 25px;</w:t>
      </w:r>
      <w:r>
        <w:rPr>
          <w:rFonts w:ascii="Consolas" w:hAnsi="Consolas"/>
          <w:sz w:val="18"/>
        </w:rPr>
        <w:br/>
        <w:t xml:space="preserve">    height: 160px;</w:t>
      </w:r>
      <w:r>
        <w:rPr>
          <w:rFonts w:ascii="Consolas" w:hAnsi="Consolas"/>
          <w:sz w:val="18"/>
        </w:rPr>
        <w:br/>
        <w:t xml:space="preserve">    padding: 20px 10px 10px;</w:t>
      </w:r>
      <w:r>
        <w:rPr>
          <w:rFonts w:ascii="Consolas" w:hAnsi="Consolas"/>
          <w:sz w:val="18"/>
        </w:rPr>
        <w:br/>
        <w:t xml:space="preserve">    border-bottom: 2px solid #9ca3af;</w:t>
      </w:r>
      <w:r>
        <w:rPr>
          <w:rFonts w:ascii="Consolas" w:hAnsi="Consolas"/>
          <w:sz w:val="18"/>
        </w:rPr>
        <w:br/>
        <w:t xml:space="preserve">    background: #fafafa;</w:t>
      </w:r>
      <w:r>
        <w:rPr>
          <w:rFonts w:ascii="Consolas" w:hAnsi="Consolas"/>
          <w:sz w:val="18"/>
        </w:rPr>
        <w:br/>
        <w:t xml:space="preserve">    border-radius: 6px;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.chart-col {</w:t>
      </w:r>
      <w:r>
        <w:rPr>
          <w:rFonts w:ascii="Consolas" w:hAnsi="Consolas"/>
          <w:sz w:val="18"/>
        </w:rPr>
        <w:br/>
        <w:t xml:space="preserve">    display: flex;</w:t>
      </w:r>
      <w:r>
        <w:rPr>
          <w:rFonts w:ascii="Consolas" w:hAnsi="Consolas"/>
          <w:sz w:val="18"/>
        </w:rPr>
        <w:br/>
        <w:t xml:space="preserve">    flex-direction: column;</w:t>
      </w:r>
      <w:r>
        <w:rPr>
          <w:rFonts w:ascii="Consolas" w:hAnsi="Consolas"/>
          <w:sz w:val="18"/>
        </w:rPr>
        <w:br/>
        <w:t xml:space="preserve">    align-items: center;</w:t>
      </w:r>
      <w:r>
        <w:rPr>
          <w:rFonts w:ascii="Consolas" w:hAnsi="Consolas"/>
          <w:sz w:val="18"/>
        </w:rPr>
        <w:br/>
        <w:t xml:space="preserve">    flex: 1;</w:t>
      </w:r>
      <w:r>
        <w:rPr>
          <w:rFonts w:ascii="Consolas" w:hAnsi="Consolas"/>
          <w:sz w:val="18"/>
        </w:rPr>
        <w:br/>
        <w:t xml:space="preserve">    height: 100%;</w:t>
      </w:r>
      <w:r>
        <w:rPr>
          <w:rFonts w:ascii="Consolas" w:hAnsi="Consolas"/>
          <w:sz w:val="18"/>
        </w:rPr>
        <w:br/>
        <w:t xml:space="preserve">    justify-content: flex-end;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.chart-bar {</w:t>
      </w:r>
      <w:r>
        <w:rPr>
          <w:rFonts w:ascii="Consolas" w:hAnsi="Consolas"/>
          <w:sz w:val="18"/>
        </w:rPr>
        <w:br/>
        <w:t xml:space="preserve">    width: 45px;</w:t>
      </w:r>
      <w:r>
        <w:rPr>
          <w:rFonts w:ascii="Consolas" w:hAnsi="Consolas"/>
          <w:sz w:val="18"/>
        </w:rPr>
        <w:br/>
        <w:t xml:space="preserve">    background: linear-gradient(180deg, #3b82f6, #1d4ed8);</w:t>
      </w:r>
      <w:r>
        <w:rPr>
          <w:rFonts w:ascii="Consolas" w:hAnsi="Consolas"/>
          <w:sz w:val="18"/>
        </w:rPr>
        <w:br/>
        <w:t xml:space="preserve">    border-radius: 4px 4px 0 0;</w:t>
      </w:r>
      <w:r>
        <w:rPr>
          <w:rFonts w:ascii="Consolas" w:hAnsi="Consolas"/>
          <w:sz w:val="18"/>
        </w:rPr>
        <w:br/>
        <w:t xml:space="preserve">    transition: height 0.3s ease;</w:t>
      </w:r>
      <w:r>
        <w:rPr>
          <w:rFonts w:ascii="Consolas" w:hAnsi="Consolas"/>
          <w:sz w:val="18"/>
        </w:rPr>
        <w:br/>
        <w:t xml:space="preserve">    min-height: 5px;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.chart-val {</w:t>
      </w:r>
      <w:r>
        <w:rPr>
          <w:rFonts w:ascii="Consolas" w:hAnsi="Consolas"/>
          <w:sz w:val="18"/>
        </w:rPr>
        <w:br/>
        <w:t xml:space="preserve">    font-size: 12px;</w:t>
      </w:r>
      <w:r>
        <w:rPr>
          <w:rFonts w:ascii="Consolas" w:hAnsi="Consolas"/>
          <w:sz w:val="18"/>
        </w:rPr>
        <w:br/>
        <w:t xml:space="preserve">    font-weight: bold;</w:t>
      </w:r>
      <w:r>
        <w:rPr>
          <w:rFonts w:ascii="Consolas" w:hAnsi="Consolas"/>
          <w:sz w:val="18"/>
        </w:rPr>
        <w:br/>
        <w:t xml:space="preserve">    color: #1e3a8a;</w:t>
      </w:r>
      <w:r>
        <w:rPr>
          <w:rFonts w:ascii="Consolas" w:hAnsi="Consolas"/>
          <w:sz w:val="18"/>
        </w:rPr>
        <w:br/>
        <w:t xml:space="preserve">    margin-bottom: 4px;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.chart-label {</w:t>
      </w:r>
      <w:r>
        <w:rPr>
          <w:rFonts w:ascii="Consolas" w:hAnsi="Consolas"/>
          <w:sz w:val="18"/>
        </w:rPr>
        <w:br/>
        <w:t xml:space="preserve">    font-size: 12px;</w:t>
      </w:r>
      <w:r>
        <w:rPr>
          <w:rFonts w:ascii="Consolas" w:hAnsi="Consolas"/>
          <w:sz w:val="18"/>
        </w:rPr>
        <w:br/>
        <w:t xml:space="preserve">    color: #4b5563;</w:t>
      </w:r>
      <w:r>
        <w:rPr>
          <w:rFonts w:ascii="Consolas" w:hAnsi="Consolas"/>
          <w:sz w:val="18"/>
        </w:rPr>
        <w:br/>
        <w:t xml:space="preserve">    margin-top: 8px;</w:t>
      </w:r>
      <w:r>
        <w:rPr>
          <w:rFonts w:ascii="Consolas" w:hAnsi="Consolas"/>
          <w:sz w:val="18"/>
        </w:rPr>
        <w:br/>
        <w:t xml:space="preserve">    font-weight: 500;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/* Badges &amp; Buttons */</w:t>
      </w:r>
      <w:r>
        <w:rPr>
          <w:rFonts w:ascii="Consolas" w:hAnsi="Consolas"/>
          <w:sz w:val="18"/>
        </w:rPr>
        <w:br/>
        <w:t>.badge {</w:t>
      </w:r>
      <w:r>
        <w:rPr>
          <w:rFonts w:ascii="Consolas" w:hAnsi="Consolas"/>
          <w:sz w:val="18"/>
        </w:rPr>
        <w:br/>
        <w:t xml:space="preserve">    padding: 3px 8px;</w:t>
      </w:r>
      <w:r>
        <w:rPr>
          <w:rFonts w:ascii="Consolas" w:hAnsi="Consolas"/>
          <w:sz w:val="18"/>
        </w:rPr>
        <w:br/>
        <w:t xml:space="preserve">    font-size: 12px;</w:t>
      </w:r>
      <w:r>
        <w:rPr>
          <w:rFonts w:ascii="Consolas" w:hAnsi="Consolas"/>
          <w:sz w:val="18"/>
        </w:rPr>
        <w:br/>
        <w:t xml:space="preserve">    font-weight: 600;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border-radius: 12px;</w:t>
      </w:r>
      <w:r>
        <w:rPr>
          <w:rFonts w:ascii="Consolas" w:hAnsi="Consolas"/>
          <w:sz w:val="18"/>
        </w:rPr>
        <w:br/>
        <w:t xml:space="preserve">    display: inline-block;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.badge-active { background: #d1fae5; color: #065f46; }</w:t>
      </w:r>
      <w:r>
        <w:rPr>
          <w:rFonts w:ascii="Consolas" w:hAnsi="Consolas"/>
          <w:sz w:val="18"/>
        </w:rPr>
        <w:br/>
        <w:t>.badge-inactive { background: #fee2e2; color: #991b1b;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.btn {</w:t>
      </w:r>
      <w:r>
        <w:rPr>
          <w:rFonts w:ascii="Consolas" w:hAnsi="Consolas"/>
          <w:sz w:val="18"/>
        </w:rPr>
        <w:br/>
        <w:t xml:space="preserve">    display: inline-block;</w:t>
      </w:r>
      <w:r>
        <w:rPr>
          <w:rFonts w:ascii="Consolas" w:hAnsi="Consolas"/>
          <w:sz w:val="18"/>
        </w:rPr>
        <w:br/>
        <w:t xml:space="preserve">    padding: 6px 12px;</w:t>
      </w:r>
      <w:r>
        <w:rPr>
          <w:rFonts w:ascii="Consolas" w:hAnsi="Consolas"/>
          <w:sz w:val="18"/>
        </w:rPr>
        <w:br/>
        <w:t xml:space="preserve">    font-size: 12px;</w:t>
      </w:r>
      <w:r>
        <w:rPr>
          <w:rFonts w:ascii="Consolas" w:hAnsi="Consolas"/>
          <w:sz w:val="18"/>
        </w:rPr>
        <w:br/>
        <w:t xml:space="preserve">    font-weight: 600;</w:t>
      </w:r>
      <w:r>
        <w:rPr>
          <w:rFonts w:ascii="Consolas" w:hAnsi="Consolas"/>
          <w:sz w:val="18"/>
        </w:rPr>
        <w:br/>
        <w:t xml:space="preserve">    border-radius: 4px;</w:t>
      </w:r>
      <w:r>
        <w:rPr>
          <w:rFonts w:ascii="Consolas" w:hAnsi="Consolas"/>
          <w:sz w:val="18"/>
        </w:rPr>
        <w:br/>
        <w:t xml:space="preserve">    border: none;</w:t>
      </w:r>
      <w:r>
        <w:rPr>
          <w:rFonts w:ascii="Consolas" w:hAnsi="Consolas"/>
          <w:sz w:val="18"/>
        </w:rPr>
        <w:br/>
        <w:t xml:space="preserve">    cursor: pointer;</w:t>
      </w:r>
      <w:r>
        <w:rPr>
          <w:rFonts w:ascii="Consolas" w:hAnsi="Consolas"/>
          <w:sz w:val="18"/>
        </w:rPr>
        <w:br/>
        <w:t xml:space="preserve">    text-decoration: none;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.btn-primary { background: #2563eb; color: #fff; }</w:t>
      </w:r>
      <w:r>
        <w:rPr>
          <w:rFonts w:ascii="Consolas" w:hAnsi="Consolas"/>
          <w:sz w:val="18"/>
        </w:rPr>
        <w:br/>
        <w:t>.btn-warning { background: #f59e0b; color: #fff;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.alert {</w:t>
      </w:r>
      <w:r>
        <w:rPr>
          <w:rFonts w:ascii="Consolas" w:hAnsi="Consolas"/>
          <w:sz w:val="18"/>
        </w:rPr>
        <w:br/>
        <w:t xml:space="preserve">    padding: 10px 14px;</w:t>
      </w:r>
      <w:r>
        <w:rPr>
          <w:rFonts w:ascii="Consolas" w:hAnsi="Consolas"/>
          <w:sz w:val="18"/>
        </w:rPr>
        <w:br/>
        <w:t xml:space="preserve">    border-radius: 6px;</w:t>
      </w:r>
      <w:r>
        <w:rPr>
          <w:rFonts w:ascii="Consolas" w:hAnsi="Consolas"/>
          <w:sz w:val="18"/>
        </w:rPr>
        <w:br/>
        <w:t xml:space="preserve">    margin-bottom: 18px;</w:t>
      </w:r>
      <w:r>
        <w:rPr>
          <w:rFonts w:ascii="Consolas" w:hAnsi="Consolas"/>
          <w:sz w:val="18"/>
        </w:rPr>
        <w:br/>
        <w:t xml:space="preserve">    font-size: 13px;</w:t>
      </w:r>
      <w:r>
        <w:rPr>
          <w:rFonts w:ascii="Consolas" w:hAnsi="Consolas"/>
          <w:sz w:val="18"/>
        </w:rPr>
        <w:br/>
        <w:t xml:space="preserve">    font-weight: 500;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.alert-success { background: #d1fae5; color: #065f46; border: 1px solid #a7f3d0; }</w:t>
      </w:r>
      <w:r>
        <w:rPr>
          <w:rFonts w:ascii="Consolas" w:hAnsi="Consolas"/>
          <w:sz w:val="18"/>
        </w:rPr>
        <w:br/>
        <w:t>.alert-danger { background: #fee2e2; color: #991b1b; border: 1px solid #fecaca;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/* Login Box */</w:t>
      </w:r>
      <w:r>
        <w:rPr>
          <w:rFonts w:ascii="Consolas" w:hAnsi="Consolas"/>
          <w:sz w:val="18"/>
        </w:rPr>
        <w:br/>
        <w:t>.login-box {</w:t>
      </w:r>
      <w:r>
        <w:rPr>
          <w:rFonts w:ascii="Consolas" w:hAnsi="Consolas"/>
          <w:sz w:val="18"/>
        </w:rPr>
        <w:br/>
        <w:t xml:space="preserve">    max-width: 360px;</w:t>
      </w:r>
      <w:r>
        <w:rPr>
          <w:rFonts w:ascii="Consolas" w:hAnsi="Consolas"/>
          <w:sz w:val="18"/>
        </w:rPr>
        <w:br/>
        <w:t xml:space="preserve">    margin: 80px auto;</w:t>
      </w:r>
      <w:r>
        <w:rPr>
          <w:rFonts w:ascii="Consolas" w:hAnsi="Consolas"/>
          <w:sz w:val="18"/>
        </w:rPr>
        <w:br/>
        <w:t xml:space="preserve">    background: #fff;</w:t>
      </w:r>
      <w:r>
        <w:rPr>
          <w:rFonts w:ascii="Consolas" w:hAnsi="Consolas"/>
          <w:sz w:val="18"/>
        </w:rPr>
        <w:br/>
        <w:t xml:space="preserve">    padding: 25px;</w:t>
      </w:r>
      <w:r>
        <w:rPr>
          <w:rFonts w:ascii="Consolas" w:hAnsi="Consolas"/>
          <w:sz w:val="18"/>
        </w:rPr>
        <w:br/>
        <w:t xml:space="preserve">    border-radius: 8px;</w:t>
      </w:r>
      <w:r>
        <w:rPr>
          <w:rFonts w:ascii="Consolas" w:hAnsi="Consolas"/>
          <w:sz w:val="18"/>
        </w:rPr>
        <w:br/>
        <w:t xml:space="preserve">    box-shadow: 0 4px 10px rgba(0,0,0,0.08);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.login-box h2 {</w:t>
      </w:r>
      <w:r>
        <w:rPr>
          <w:rFonts w:ascii="Consolas" w:hAnsi="Consolas"/>
          <w:sz w:val="18"/>
        </w:rPr>
        <w:br/>
        <w:t xml:space="preserve">    text-align: center;</w:t>
      </w:r>
      <w:r>
        <w:rPr>
          <w:rFonts w:ascii="Consolas" w:hAnsi="Consolas"/>
          <w:sz w:val="18"/>
        </w:rPr>
        <w:br/>
        <w:t xml:space="preserve">    color: #1e3a8a;</w:t>
      </w:r>
      <w:r>
        <w:rPr>
          <w:rFonts w:ascii="Consolas" w:hAnsi="Consolas"/>
          <w:sz w:val="18"/>
        </w:rPr>
        <w:br/>
        <w:t xml:space="preserve">    margin-bottom: 18px;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.login-box input {</w:t>
      </w:r>
      <w:r>
        <w:rPr>
          <w:rFonts w:ascii="Consolas" w:hAnsi="Consolas"/>
          <w:sz w:val="18"/>
        </w:rPr>
        <w:br/>
        <w:t xml:space="preserve">    width: 100%;</w:t>
      </w:r>
      <w:r>
        <w:rPr>
          <w:rFonts w:ascii="Consolas" w:hAnsi="Consolas"/>
          <w:sz w:val="18"/>
        </w:rPr>
        <w:br/>
        <w:t xml:space="preserve">    padding: 9px 12px;</w:t>
      </w:r>
      <w:r>
        <w:rPr>
          <w:rFonts w:ascii="Consolas" w:hAnsi="Consolas"/>
          <w:sz w:val="18"/>
        </w:rPr>
        <w:br/>
        <w:t xml:space="preserve">    border: 1px solid #d1d5db;</w:t>
      </w:r>
      <w:r>
        <w:rPr>
          <w:rFonts w:ascii="Consolas" w:hAnsi="Consolas"/>
          <w:sz w:val="18"/>
        </w:rPr>
        <w:br/>
        <w:t xml:space="preserve">    border-radius: 6px;</w:t>
      </w:r>
      <w:r>
        <w:rPr>
          <w:rFonts w:ascii="Consolas" w:hAnsi="Consolas"/>
          <w:sz w:val="18"/>
        </w:rPr>
        <w:br/>
        <w:t xml:space="preserve">    font-size: 14px;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</w:p>
    <w:p w14:paraId="2C85DD25" w14:textId="77777777" w:rsidR="006D7D88" w:rsidRDefault="006D7D88"/>
    <w:p w14:paraId="1A6B7678" w14:textId="1F828E43" w:rsidR="007D2870" w:rsidRDefault="007D2870">
      <w:r>
        <w:lastRenderedPageBreak/>
        <w:t>Output:</w:t>
      </w:r>
      <w:r>
        <w:br/>
      </w:r>
      <w:r w:rsidRPr="00E35400">
        <w:rPr>
          <w:noProof/>
        </w:rPr>
        <w:drawing>
          <wp:inline distT="0" distB="0" distL="0" distR="0" wp14:anchorId="6E985F80" wp14:editId="6E966D29">
            <wp:extent cx="5486400" cy="2571181"/>
            <wp:effectExtent l="0" t="0" r="0" b="635"/>
            <wp:docPr id="1199130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3049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09E0D" w14:textId="44F6502E" w:rsidR="00F776C4" w:rsidRDefault="00F776C4">
      <w:r>
        <w:rPr>
          <w:noProof/>
        </w:rPr>
        <w:drawing>
          <wp:inline distT="0" distB="0" distL="0" distR="0" wp14:anchorId="5A4580E1" wp14:editId="310C59B8">
            <wp:extent cx="5486400" cy="2971165"/>
            <wp:effectExtent l="0" t="0" r="0" b="635"/>
            <wp:docPr id="17426494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7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19C60" w14:textId="77777777" w:rsidR="006D7D88" w:rsidRDefault="00000000">
      <w:r>
        <w:rPr>
          <w:b/>
          <w:sz w:val="28"/>
        </w:rPr>
        <w:t>Practical 15:</w:t>
      </w:r>
    </w:p>
    <w:p w14:paraId="5558D0BC" w14:textId="77777777" w:rsidR="006D7D88" w:rsidRDefault="00000000">
      <w:r>
        <w:rPr>
          <w:b/>
        </w:rPr>
        <w:t>File: api.php</w:t>
      </w:r>
      <w:r>
        <w:rPr>
          <w:b/>
        </w:rPr>
        <w:br/>
        <w:t>Code:</w:t>
      </w:r>
    </w:p>
    <w:p w14:paraId="4B4CAF89" w14:textId="77777777" w:rsidR="006D7D88" w:rsidRDefault="00000000">
      <w:r>
        <w:rPr>
          <w:rFonts w:ascii="Consolas" w:hAnsi="Consolas"/>
          <w:sz w:val="18"/>
        </w:rPr>
        <w:t>&lt;?php</w:t>
      </w:r>
      <w:r>
        <w:rPr>
          <w:rFonts w:ascii="Consolas" w:hAnsi="Consolas"/>
          <w:sz w:val="18"/>
        </w:rPr>
        <w:br/>
        <w:t>header('Content-Type: application/json; charset=utf-8');</w:t>
      </w:r>
      <w:r>
        <w:rPr>
          <w:rFonts w:ascii="Consolas" w:hAnsi="Consolas"/>
          <w:sz w:val="18"/>
        </w:rPr>
        <w:br/>
        <w:t>require_once __DIR__ . '/db.php';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$student_count = $conn-&gt;query("SELECT COUNT(*) as c FROM students WHERE status = 'Active'")-&gt;fetch_assoc()['c'] ?? 0;</w:t>
      </w:r>
      <w:r>
        <w:rPr>
          <w:rFonts w:ascii="Consolas" w:hAnsi="Consolas"/>
          <w:sz w:val="18"/>
        </w:rPr>
        <w:br/>
        <w:t>$event_count = $conn-&gt;query("SELECT COUNT(*) as c FROM events WHERE status = 'Open'")-&gt;fetch_assoc()['c'] ?? 0;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>$events = [];</w:t>
      </w:r>
      <w:r>
        <w:rPr>
          <w:rFonts w:ascii="Consolas" w:hAnsi="Consolas"/>
          <w:sz w:val="18"/>
        </w:rPr>
        <w:br/>
        <w:t>$res = $conn-&gt;query("SELECT id, title, category, event_date, venue, status FROM events ORDER BY event_date ASC");</w:t>
      </w:r>
      <w:r>
        <w:rPr>
          <w:rFonts w:ascii="Consolas" w:hAnsi="Consolas"/>
          <w:sz w:val="18"/>
        </w:rPr>
        <w:br/>
        <w:t>while ($row = $res-&gt;fetch_assoc()) {</w:t>
      </w:r>
      <w:r>
        <w:rPr>
          <w:rFonts w:ascii="Consolas" w:hAnsi="Consolas"/>
          <w:sz w:val="18"/>
        </w:rPr>
        <w:br/>
        <w:t xml:space="preserve">    $events[] = $row;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echo json_encode([</w:t>
      </w:r>
      <w:r>
        <w:rPr>
          <w:rFonts w:ascii="Consolas" w:hAnsi="Consolas"/>
          <w:sz w:val="18"/>
        </w:rPr>
        <w:br/>
        <w:t xml:space="preserve">    'success' =&gt; true,</w:t>
      </w:r>
      <w:r>
        <w:rPr>
          <w:rFonts w:ascii="Consolas" w:hAnsi="Consolas"/>
          <w:sz w:val="18"/>
        </w:rPr>
        <w:br/>
        <w:t xml:space="preserve">    'portal' =&gt; 'StudentHub Unified API',</w:t>
      </w:r>
      <w:r>
        <w:rPr>
          <w:rFonts w:ascii="Consolas" w:hAnsi="Consolas"/>
          <w:sz w:val="18"/>
        </w:rPr>
        <w:br/>
        <w:t xml:space="preserve">    'stats' =&gt; [</w:t>
      </w:r>
      <w:r>
        <w:rPr>
          <w:rFonts w:ascii="Consolas" w:hAnsi="Consolas"/>
          <w:sz w:val="18"/>
        </w:rPr>
        <w:br/>
        <w:t xml:space="preserve">        'active_students' =&gt; (int)$student_count,</w:t>
      </w:r>
      <w:r>
        <w:rPr>
          <w:rFonts w:ascii="Consolas" w:hAnsi="Consolas"/>
          <w:sz w:val="18"/>
        </w:rPr>
        <w:br/>
        <w:t xml:space="preserve">        'open_events'     =&gt; (int)$event_count</w:t>
      </w:r>
      <w:r>
        <w:rPr>
          <w:rFonts w:ascii="Consolas" w:hAnsi="Consolas"/>
          <w:sz w:val="18"/>
        </w:rPr>
        <w:br/>
        <w:t xml:space="preserve">    ],</w:t>
      </w:r>
      <w:r>
        <w:rPr>
          <w:rFonts w:ascii="Consolas" w:hAnsi="Consolas"/>
          <w:sz w:val="18"/>
        </w:rPr>
        <w:br/>
        <w:t xml:space="preserve">    'events' =&gt; $events</w:t>
      </w:r>
      <w:r>
        <w:rPr>
          <w:rFonts w:ascii="Consolas" w:hAnsi="Consolas"/>
          <w:sz w:val="18"/>
        </w:rPr>
        <w:br/>
        <w:t>]);</w:t>
      </w:r>
      <w:r>
        <w:rPr>
          <w:rFonts w:ascii="Consolas" w:hAnsi="Consolas"/>
          <w:sz w:val="18"/>
        </w:rPr>
        <w:br/>
        <w:t>exit;</w:t>
      </w:r>
      <w:r>
        <w:rPr>
          <w:rFonts w:ascii="Consolas" w:hAnsi="Consolas"/>
          <w:sz w:val="18"/>
        </w:rPr>
        <w:br/>
        <w:t>?&gt;</w:t>
      </w:r>
      <w:r>
        <w:rPr>
          <w:rFonts w:ascii="Consolas" w:hAnsi="Consolas"/>
          <w:sz w:val="18"/>
        </w:rPr>
        <w:br/>
      </w:r>
    </w:p>
    <w:p w14:paraId="57F7028B" w14:textId="77777777" w:rsidR="006D7D88" w:rsidRDefault="006D7D88"/>
    <w:p w14:paraId="3A297E4A" w14:textId="77777777" w:rsidR="006D7D88" w:rsidRDefault="00000000">
      <w:r>
        <w:rPr>
          <w:b/>
        </w:rPr>
        <w:t>File: db.php</w:t>
      </w:r>
      <w:r>
        <w:rPr>
          <w:b/>
        </w:rPr>
        <w:br/>
        <w:t>Code:</w:t>
      </w:r>
    </w:p>
    <w:p w14:paraId="64DEB705" w14:textId="77777777" w:rsidR="006D7D88" w:rsidRDefault="00000000">
      <w:r>
        <w:rPr>
          <w:rFonts w:ascii="Consolas" w:hAnsi="Consolas"/>
          <w:sz w:val="18"/>
        </w:rPr>
        <w:t>&lt;?php</w:t>
      </w:r>
      <w:r>
        <w:rPr>
          <w:rFonts w:ascii="Consolas" w:hAnsi="Consolas"/>
          <w:sz w:val="18"/>
        </w:rPr>
        <w:br/>
        <w:t>$conn = new mysqli("127.0.0.1", "root", "", "studenthub_portal");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($conn-&gt;connect_error) {</w:t>
      </w:r>
      <w:r>
        <w:rPr>
          <w:rFonts w:ascii="Consolas" w:hAnsi="Consolas"/>
          <w:sz w:val="18"/>
        </w:rPr>
        <w:br/>
        <w:t xml:space="preserve">    die("Database connection failed: " . $conn-&gt;connect_error);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$conn-&gt;set_charset("utf8mb4");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 Helper to log administrative actions</w:t>
      </w:r>
      <w:r>
        <w:rPr>
          <w:rFonts w:ascii="Consolas" w:hAnsi="Consolas"/>
          <w:sz w:val="18"/>
        </w:rPr>
        <w:br/>
        <w:t>function addAudit($conn, $user, $action) {</w:t>
      </w:r>
      <w:r>
        <w:rPr>
          <w:rFonts w:ascii="Consolas" w:hAnsi="Consolas"/>
          <w:sz w:val="18"/>
        </w:rPr>
        <w:br/>
        <w:t xml:space="preserve">    $stmt = $conn-&gt;prepare("INSERT INTO audit_logs (user, action) VALUES (?, ?)");</w:t>
      </w:r>
      <w:r>
        <w:rPr>
          <w:rFonts w:ascii="Consolas" w:hAnsi="Consolas"/>
          <w:sz w:val="18"/>
        </w:rPr>
        <w:br/>
        <w:t xml:space="preserve">    $stmt-&gt;bind_param("ss", $user, $action);</w:t>
      </w:r>
      <w:r>
        <w:rPr>
          <w:rFonts w:ascii="Consolas" w:hAnsi="Consolas"/>
          <w:sz w:val="18"/>
        </w:rPr>
        <w:br/>
        <w:t xml:space="preserve">    $stmt-&gt;execute();</w:t>
      </w:r>
      <w:r>
        <w:rPr>
          <w:rFonts w:ascii="Consolas" w:hAnsi="Consolas"/>
          <w:sz w:val="18"/>
        </w:rPr>
        <w:br/>
        <w:t xml:space="preserve">    $stmt-&gt;close();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?&gt;</w:t>
      </w:r>
      <w:r>
        <w:rPr>
          <w:rFonts w:ascii="Consolas" w:hAnsi="Consolas"/>
          <w:sz w:val="18"/>
        </w:rPr>
        <w:br/>
      </w:r>
    </w:p>
    <w:p w14:paraId="4F20285C" w14:textId="77777777" w:rsidR="006D7D88" w:rsidRDefault="006D7D88"/>
    <w:p w14:paraId="1FB940B1" w14:textId="77777777" w:rsidR="006D7D88" w:rsidRDefault="00000000">
      <w:r>
        <w:rPr>
          <w:b/>
        </w:rPr>
        <w:t>File: index.php</w:t>
      </w:r>
      <w:r>
        <w:rPr>
          <w:b/>
        </w:rPr>
        <w:br/>
        <w:t>Code:</w:t>
      </w:r>
    </w:p>
    <w:p w14:paraId="20F39607" w14:textId="77777777" w:rsidR="006D7D88" w:rsidRDefault="00000000">
      <w:r>
        <w:rPr>
          <w:rFonts w:ascii="Consolas" w:hAnsi="Consolas"/>
          <w:sz w:val="18"/>
        </w:rPr>
        <w:t>&lt;?php</w:t>
      </w:r>
      <w:r>
        <w:rPr>
          <w:rFonts w:ascii="Consolas" w:hAnsi="Consolas"/>
          <w:sz w:val="18"/>
        </w:rPr>
        <w:br/>
        <w:t>session_start();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require_once __DIR__ . '/db.php';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 Access Control</w:t>
      </w:r>
      <w:r>
        <w:rPr>
          <w:rFonts w:ascii="Consolas" w:hAnsi="Consolas"/>
          <w:sz w:val="18"/>
        </w:rPr>
        <w:br/>
        <w:t>if (!isset($_SESSION['user'])) {</w:t>
      </w:r>
      <w:r>
        <w:rPr>
          <w:rFonts w:ascii="Consolas" w:hAnsi="Consolas"/>
          <w:sz w:val="18"/>
        </w:rPr>
        <w:br/>
        <w:t xml:space="preserve">    header('Location: login.php');</w:t>
      </w:r>
      <w:r>
        <w:rPr>
          <w:rFonts w:ascii="Consolas" w:hAnsi="Consolas"/>
          <w:sz w:val="18"/>
        </w:rPr>
        <w:br/>
        <w:t xml:space="preserve">    exit;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$current_user = $_SESSION['user'];</w:t>
      </w:r>
      <w:r>
        <w:rPr>
          <w:rFonts w:ascii="Consolas" w:hAnsi="Consolas"/>
          <w:sz w:val="18"/>
        </w:rPr>
        <w:br/>
        <w:t>$current_role = $_SESSION['role'] ?? 'student';</w:t>
      </w:r>
      <w:r>
        <w:rPr>
          <w:rFonts w:ascii="Consolas" w:hAnsi="Consolas"/>
          <w:sz w:val="18"/>
        </w:rPr>
        <w:br/>
        <w:t>$message = '';</w:t>
      </w:r>
      <w:r>
        <w:rPr>
          <w:rFonts w:ascii="Consolas" w:hAnsi="Consolas"/>
          <w:sz w:val="18"/>
        </w:rPr>
        <w:br/>
        <w:t>$upload_dir = __DIR__ . '/uploads/';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 ==========================================</w:t>
      </w:r>
      <w:r>
        <w:rPr>
          <w:rFonts w:ascii="Consolas" w:hAnsi="Consolas"/>
          <w:sz w:val="18"/>
        </w:rPr>
        <w:br/>
        <w:t>// 1. STUDENT CRUD ACTIONS</w:t>
      </w:r>
      <w:r>
        <w:rPr>
          <w:rFonts w:ascii="Consolas" w:hAnsi="Consolas"/>
          <w:sz w:val="18"/>
        </w:rPr>
        <w:br/>
        <w:t>// ==========================================</w:t>
      </w:r>
      <w:r>
        <w:rPr>
          <w:rFonts w:ascii="Consolas" w:hAnsi="Consolas"/>
          <w:sz w:val="18"/>
        </w:rPr>
        <w:br/>
        <w:t>if ($_SERVER['REQUEST_METHOD'] === 'POST' &amp;&amp; isset($_POST['add_student'])) {</w:t>
      </w:r>
      <w:r>
        <w:rPr>
          <w:rFonts w:ascii="Consolas" w:hAnsi="Consolas"/>
          <w:sz w:val="18"/>
        </w:rPr>
        <w:br/>
        <w:t xml:space="preserve">    $code   = trim($_POST['student_code']);</w:t>
      </w:r>
      <w:r>
        <w:rPr>
          <w:rFonts w:ascii="Consolas" w:hAnsi="Consolas"/>
          <w:sz w:val="18"/>
        </w:rPr>
        <w:br/>
        <w:t xml:space="preserve">    $name   = trim($_POST['name']);</w:t>
      </w:r>
      <w:r>
        <w:rPr>
          <w:rFonts w:ascii="Consolas" w:hAnsi="Consolas"/>
          <w:sz w:val="18"/>
        </w:rPr>
        <w:br/>
        <w:t xml:space="preserve">    $email  = trim($_POST['email']);</w:t>
      </w:r>
      <w:r>
        <w:rPr>
          <w:rFonts w:ascii="Consolas" w:hAnsi="Consolas"/>
          <w:sz w:val="18"/>
        </w:rPr>
        <w:br/>
        <w:t xml:space="preserve">    $course = trim($_POST['course']);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($code !== '' &amp;&amp; $name !== '' &amp;&amp; $email !== '' &amp;&amp; $course !== '') {</w:t>
      </w:r>
      <w:r>
        <w:rPr>
          <w:rFonts w:ascii="Consolas" w:hAnsi="Consolas"/>
          <w:sz w:val="18"/>
        </w:rPr>
        <w:br/>
        <w:t xml:space="preserve">        $stmt = $conn-&gt;prepare("INSERT INTO students (student_code, name, email, course) VALUES (?, ?, ?, ?)");</w:t>
      </w:r>
      <w:r>
        <w:rPr>
          <w:rFonts w:ascii="Consolas" w:hAnsi="Consolas"/>
          <w:sz w:val="18"/>
        </w:rPr>
        <w:br/>
        <w:t xml:space="preserve">        $stmt-&gt;bind_param("ssss", $code, $name, $email, $course);</w:t>
      </w:r>
      <w:r>
        <w:rPr>
          <w:rFonts w:ascii="Consolas" w:hAnsi="Consolas"/>
          <w:sz w:val="18"/>
        </w:rPr>
        <w:br/>
        <w:t xml:space="preserve">        if ($stmt-&gt;execute()) {</w:t>
      </w:r>
      <w:r>
        <w:rPr>
          <w:rFonts w:ascii="Consolas" w:hAnsi="Consolas"/>
          <w:sz w:val="18"/>
        </w:rPr>
        <w:br/>
        <w:t xml:space="preserve">            addAudit($conn, $current_user, "Added student '$name' ($code).");</w:t>
      </w:r>
      <w:r>
        <w:rPr>
          <w:rFonts w:ascii="Consolas" w:hAnsi="Consolas"/>
          <w:sz w:val="18"/>
        </w:rPr>
        <w:br/>
        <w:t xml:space="preserve">            $message = "Student '$name' added successfully!";</w:t>
      </w:r>
      <w:r>
        <w:rPr>
          <w:rFonts w:ascii="Consolas" w:hAnsi="Consolas"/>
          <w:sz w:val="18"/>
        </w:rPr>
        <w:br/>
        <w:t xml:space="preserve">        } else {</w:t>
      </w:r>
      <w:r>
        <w:rPr>
          <w:rFonts w:ascii="Consolas" w:hAnsi="Consolas"/>
          <w:sz w:val="18"/>
        </w:rPr>
        <w:br/>
        <w:t xml:space="preserve">            $message = "Failed to add student: " . $conn-&gt;error;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$stmt-&gt;close();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(isset($_GET['del_student']) &amp;&amp; $current_role === 'admin') {</w:t>
      </w:r>
      <w:r>
        <w:rPr>
          <w:rFonts w:ascii="Consolas" w:hAnsi="Consolas"/>
          <w:sz w:val="18"/>
        </w:rPr>
        <w:br/>
        <w:t xml:space="preserve">    $id = (int)$_GET['del_student'];</w:t>
      </w:r>
      <w:r>
        <w:rPr>
          <w:rFonts w:ascii="Consolas" w:hAnsi="Consolas"/>
          <w:sz w:val="18"/>
        </w:rPr>
        <w:br/>
        <w:t xml:space="preserve">    $stmt = $conn-&gt;prepare("DELETE FROM students WHERE id = ?");</w:t>
      </w:r>
      <w:r>
        <w:rPr>
          <w:rFonts w:ascii="Consolas" w:hAnsi="Consolas"/>
          <w:sz w:val="18"/>
        </w:rPr>
        <w:br/>
        <w:t xml:space="preserve">    $stmt-&gt;bind_param("i", $id);</w:t>
      </w:r>
      <w:r>
        <w:rPr>
          <w:rFonts w:ascii="Consolas" w:hAnsi="Consolas"/>
          <w:sz w:val="18"/>
        </w:rPr>
        <w:br/>
        <w:t xml:space="preserve">    if ($stmt-&gt;execute()) {</w:t>
      </w:r>
      <w:r>
        <w:rPr>
          <w:rFonts w:ascii="Consolas" w:hAnsi="Consolas"/>
          <w:sz w:val="18"/>
        </w:rPr>
        <w:br/>
        <w:t xml:space="preserve">        addAudit($conn, $current_user, "Deleted student ID #$id.");</w:t>
      </w:r>
      <w:r>
        <w:rPr>
          <w:rFonts w:ascii="Consolas" w:hAnsi="Consolas"/>
          <w:sz w:val="18"/>
        </w:rPr>
        <w:br/>
        <w:t xml:space="preserve">        $message = "Student #$id deleted successfully.";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  $stmt-&gt;close();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 ==========================================</w:t>
      </w:r>
      <w:r>
        <w:rPr>
          <w:rFonts w:ascii="Consolas" w:hAnsi="Consolas"/>
          <w:sz w:val="18"/>
        </w:rPr>
        <w:br/>
        <w:t>// 2. EVENT CRUD ACTIONS (WITH POSTER UPLOAD)</w:t>
      </w:r>
      <w:r>
        <w:rPr>
          <w:rFonts w:ascii="Consolas" w:hAnsi="Consolas"/>
          <w:sz w:val="18"/>
        </w:rPr>
        <w:br/>
        <w:t>// ==========================================</w:t>
      </w:r>
      <w:r>
        <w:rPr>
          <w:rFonts w:ascii="Consolas" w:hAnsi="Consolas"/>
          <w:sz w:val="18"/>
        </w:rPr>
        <w:br/>
        <w:t>if ($_SERVER['REQUEST_METHOD'] === 'POST' &amp;&amp; isset($_POST['add_event'])) {</w:t>
      </w:r>
      <w:r>
        <w:rPr>
          <w:rFonts w:ascii="Consolas" w:hAnsi="Consolas"/>
          <w:sz w:val="18"/>
        </w:rPr>
        <w:br/>
        <w:t xml:space="preserve">    $title      = trim($_POST['title']);</w:t>
      </w:r>
      <w:r>
        <w:rPr>
          <w:rFonts w:ascii="Consolas" w:hAnsi="Consolas"/>
          <w:sz w:val="18"/>
        </w:rPr>
        <w:br/>
        <w:t xml:space="preserve">    $category   = trim($_POST['category']);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$event_date = trim($_POST['event_date']);</w:t>
      </w:r>
      <w:r>
        <w:rPr>
          <w:rFonts w:ascii="Consolas" w:hAnsi="Consolas"/>
          <w:sz w:val="18"/>
        </w:rPr>
        <w:br/>
        <w:t xml:space="preserve">    $venue      = trim($_POST['venue']);</w:t>
      </w:r>
      <w:r>
        <w:rPr>
          <w:rFonts w:ascii="Consolas" w:hAnsi="Consolas"/>
          <w:sz w:val="18"/>
        </w:rPr>
        <w:br/>
        <w:t xml:space="preserve">    $poster_file = null;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// File Upload Validation (Max 2MB, JPG/PNG/WEBP)</w:t>
      </w:r>
      <w:r>
        <w:rPr>
          <w:rFonts w:ascii="Consolas" w:hAnsi="Consolas"/>
          <w:sz w:val="18"/>
        </w:rPr>
        <w:br/>
        <w:t xml:space="preserve">    if (!empty($_FILES['poster']['name']) &amp;&amp; $_FILES['poster']['error'] === UPLOAD_ERR_OK) {</w:t>
      </w:r>
      <w:r>
        <w:rPr>
          <w:rFonts w:ascii="Consolas" w:hAnsi="Consolas"/>
          <w:sz w:val="18"/>
        </w:rPr>
        <w:br/>
        <w:t xml:space="preserve">        $max_size = 2 * 1024 * 1024; // 2MB</w:t>
      </w:r>
      <w:r>
        <w:rPr>
          <w:rFonts w:ascii="Consolas" w:hAnsi="Consolas"/>
          <w:sz w:val="18"/>
        </w:rPr>
        <w:br/>
        <w:t xml:space="preserve">        $allowed = ['jpg', 'jpeg', 'png', 'webp'];</w:t>
      </w:r>
      <w:r>
        <w:rPr>
          <w:rFonts w:ascii="Consolas" w:hAnsi="Consolas"/>
          <w:sz w:val="18"/>
        </w:rPr>
        <w:br/>
        <w:t xml:space="preserve">        $ext = strtolower(pathinfo($_FILES['poster']['name'], PATHINFO_EXTENSION));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if ($_FILES['poster']['size'] &lt;= $max_size &amp;&amp; in_array($ext, $allowed, true)) {</w:t>
      </w:r>
      <w:r>
        <w:rPr>
          <w:rFonts w:ascii="Consolas" w:hAnsi="Consolas"/>
          <w:sz w:val="18"/>
        </w:rPr>
        <w:br/>
        <w:t xml:space="preserve">            $poster_file = 'event_' . time() . '.' . $ext;</w:t>
      </w:r>
      <w:r>
        <w:rPr>
          <w:rFonts w:ascii="Consolas" w:hAnsi="Consolas"/>
          <w:sz w:val="18"/>
        </w:rPr>
        <w:br/>
        <w:t xml:space="preserve">            move_uploaded_file($_FILES['poster']['tmp_name'], $upload_dir . $poster_file);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($title !== '' &amp;&amp; $category !== '' &amp;&amp; $event_date !== '') {</w:t>
      </w:r>
      <w:r>
        <w:rPr>
          <w:rFonts w:ascii="Consolas" w:hAnsi="Consolas"/>
          <w:sz w:val="18"/>
        </w:rPr>
        <w:br/>
        <w:t xml:space="preserve">        $stmt = $conn-&gt;prepare("INSERT INTO events (title, category, event_date, venue, poster) VALUES (?, ?, ?, ?, ?)");</w:t>
      </w:r>
      <w:r>
        <w:rPr>
          <w:rFonts w:ascii="Consolas" w:hAnsi="Consolas"/>
          <w:sz w:val="18"/>
        </w:rPr>
        <w:br/>
        <w:t xml:space="preserve">        $stmt-&gt;bind_param("sssss", $title, $category, $event_date, $venue, $poster_file);</w:t>
      </w:r>
      <w:r>
        <w:rPr>
          <w:rFonts w:ascii="Consolas" w:hAnsi="Consolas"/>
          <w:sz w:val="18"/>
        </w:rPr>
        <w:br/>
        <w:t xml:space="preserve">        if ($stmt-&gt;execute()) {</w:t>
      </w:r>
      <w:r>
        <w:rPr>
          <w:rFonts w:ascii="Consolas" w:hAnsi="Consolas"/>
          <w:sz w:val="18"/>
        </w:rPr>
        <w:br/>
        <w:t xml:space="preserve">            addAudit($conn, $current_user, "Created event '$title'.");</w:t>
      </w:r>
      <w:r>
        <w:rPr>
          <w:rFonts w:ascii="Consolas" w:hAnsi="Consolas"/>
          <w:sz w:val="18"/>
        </w:rPr>
        <w:br/>
        <w:t xml:space="preserve">            $message = "Event '$title' scheduled successfully!";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$stmt-&gt;close();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(isset($_GET['del_event']) &amp;&amp; $current_role === 'admin') {</w:t>
      </w:r>
      <w:r>
        <w:rPr>
          <w:rFonts w:ascii="Consolas" w:hAnsi="Consolas"/>
          <w:sz w:val="18"/>
        </w:rPr>
        <w:br/>
        <w:t xml:space="preserve">    $id = (int)$_GET['del_event'];</w:t>
      </w:r>
      <w:r>
        <w:rPr>
          <w:rFonts w:ascii="Consolas" w:hAnsi="Consolas"/>
          <w:sz w:val="18"/>
        </w:rPr>
        <w:br/>
        <w:t xml:space="preserve">    $stmt = $conn-&gt;prepare("DELETE FROM events WHERE id = ?");</w:t>
      </w:r>
      <w:r>
        <w:rPr>
          <w:rFonts w:ascii="Consolas" w:hAnsi="Consolas"/>
          <w:sz w:val="18"/>
        </w:rPr>
        <w:br/>
        <w:t xml:space="preserve">    $stmt-&gt;bind_param("i", $id);</w:t>
      </w:r>
      <w:r>
        <w:rPr>
          <w:rFonts w:ascii="Consolas" w:hAnsi="Consolas"/>
          <w:sz w:val="18"/>
        </w:rPr>
        <w:br/>
        <w:t xml:space="preserve">    if ($stmt-&gt;execute()) {</w:t>
      </w:r>
      <w:r>
        <w:rPr>
          <w:rFonts w:ascii="Consolas" w:hAnsi="Consolas"/>
          <w:sz w:val="18"/>
        </w:rPr>
        <w:br/>
        <w:t xml:space="preserve">        addAudit($conn, $current_user, "Deleted event ID #$id.");</w:t>
      </w:r>
      <w:r>
        <w:rPr>
          <w:rFonts w:ascii="Consolas" w:hAnsi="Consolas"/>
          <w:sz w:val="18"/>
        </w:rPr>
        <w:br/>
        <w:t xml:space="preserve">        $message = "Event #$id deleted.";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  $stmt-&gt;close();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 ==========================================</w:t>
      </w:r>
      <w:r>
        <w:rPr>
          <w:rFonts w:ascii="Consolas" w:hAnsi="Consolas"/>
          <w:sz w:val="18"/>
        </w:rPr>
        <w:br/>
        <w:t>// 3. AGGREGATION METRICS (DASHBOARD)</w:t>
      </w:r>
      <w:r>
        <w:rPr>
          <w:rFonts w:ascii="Consolas" w:hAnsi="Consolas"/>
          <w:sz w:val="18"/>
        </w:rPr>
        <w:br/>
        <w:t>// ==========================================</w:t>
      </w:r>
      <w:r>
        <w:rPr>
          <w:rFonts w:ascii="Consolas" w:hAnsi="Consolas"/>
          <w:sz w:val="18"/>
        </w:rPr>
        <w:br/>
        <w:t>$total_students = $conn-&gt;query("SELECT COUNT(*) as c FROM students")-&gt;fetch_assoc()['c'] ?? 0;</w:t>
      </w:r>
      <w:r>
        <w:rPr>
          <w:rFonts w:ascii="Consolas" w:hAnsi="Consolas"/>
          <w:sz w:val="18"/>
        </w:rPr>
        <w:br/>
        <w:t>$total_events   = $conn-&gt;query("SELECT COUNT(*) as c FROM events WHERE status = 'Open'")-&gt;fetch_assoc()['c'] ?? 0;</w:t>
      </w:r>
      <w:r>
        <w:rPr>
          <w:rFonts w:ascii="Consolas" w:hAnsi="Consolas"/>
          <w:sz w:val="18"/>
        </w:rPr>
        <w:br/>
        <w:t>$total_users    = $conn-&gt;query("SELECT COUNT(*) as c FROM users")-&gt;fetch_assoc()['c'] ?? 0;</w:t>
      </w:r>
      <w:r>
        <w:rPr>
          <w:rFonts w:ascii="Consolas" w:hAnsi="Consolas"/>
          <w:sz w:val="18"/>
        </w:rPr>
        <w:br/>
        <w:t>$audit_count    = $conn-&gt;query("SELECT COUNT(*) as c FROM audit_logs")-&gt;fetch_assoc()['c'] ?? 0;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>// Search for Students</w:t>
      </w:r>
      <w:r>
        <w:rPr>
          <w:rFonts w:ascii="Consolas" w:hAnsi="Consolas"/>
          <w:sz w:val="18"/>
        </w:rPr>
        <w:br/>
        <w:t>$search = trim($_GET['search'] ?? '');</w:t>
      </w:r>
      <w:r>
        <w:rPr>
          <w:rFonts w:ascii="Consolas" w:hAnsi="Consolas"/>
          <w:sz w:val="18"/>
        </w:rPr>
        <w:br/>
        <w:t>$sql_students = "SELECT * FROM students WHERE 1=1";</w:t>
      </w:r>
      <w:r>
        <w:rPr>
          <w:rFonts w:ascii="Consolas" w:hAnsi="Consolas"/>
          <w:sz w:val="18"/>
        </w:rPr>
        <w:br/>
        <w:t>if ($search !== '') {</w:t>
      </w:r>
      <w:r>
        <w:rPr>
          <w:rFonts w:ascii="Consolas" w:hAnsi="Consolas"/>
          <w:sz w:val="18"/>
        </w:rPr>
        <w:br/>
        <w:t xml:space="preserve">    $search_safe = "%$search%";</w:t>
      </w:r>
      <w:r>
        <w:rPr>
          <w:rFonts w:ascii="Consolas" w:hAnsi="Consolas"/>
          <w:sz w:val="18"/>
        </w:rPr>
        <w:br/>
        <w:t xml:space="preserve">    $stmt_stu = $conn-&gt;prepare("SELECT * FROM students WHERE name LIKE ? OR email LIKE ? OR course LIKE ? ORDER BY id DESC");</w:t>
      </w:r>
      <w:r>
        <w:rPr>
          <w:rFonts w:ascii="Consolas" w:hAnsi="Consolas"/>
          <w:sz w:val="18"/>
        </w:rPr>
        <w:br/>
        <w:t xml:space="preserve">    $stmt_stu-&gt;bind_param("sss", $search_safe, $search_safe, $search_safe);</w:t>
      </w:r>
      <w:r>
        <w:rPr>
          <w:rFonts w:ascii="Consolas" w:hAnsi="Consolas"/>
          <w:sz w:val="18"/>
        </w:rPr>
        <w:br/>
        <w:t xml:space="preserve">    $stmt_stu-&gt;execute();</w:t>
      </w:r>
      <w:r>
        <w:rPr>
          <w:rFonts w:ascii="Consolas" w:hAnsi="Consolas"/>
          <w:sz w:val="18"/>
        </w:rPr>
        <w:br/>
        <w:t xml:space="preserve">    $students = $stmt_stu-&gt;get_result();</w:t>
      </w:r>
      <w:r>
        <w:rPr>
          <w:rFonts w:ascii="Consolas" w:hAnsi="Consolas"/>
          <w:sz w:val="18"/>
        </w:rPr>
        <w:br/>
        <w:t>} else {</w:t>
      </w:r>
      <w:r>
        <w:rPr>
          <w:rFonts w:ascii="Consolas" w:hAnsi="Consolas"/>
          <w:sz w:val="18"/>
        </w:rPr>
        <w:br/>
        <w:t xml:space="preserve">    $students = $conn-&gt;query("SELECT * FROM students ORDER BY id DESC");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$events = $conn-&gt;query("SELECT * FROM events ORDER BY event_date ASC");</w:t>
      </w:r>
      <w:r>
        <w:rPr>
          <w:rFonts w:ascii="Consolas" w:hAnsi="Consolas"/>
          <w:sz w:val="18"/>
        </w:rPr>
        <w:br/>
        <w:t>$audit_logs = $conn-&gt;query("SELECT * FROM audit_logs ORDER BY id DESC LIMIT 5");</w:t>
      </w:r>
      <w:r>
        <w:rPr>
          <w:rFonts w:ascii="Consolas" w:hAnsi="Consolas"/>
          <w:sz w:val="18"/>
        </w:rPr>
        <w:br/>
        <w:t>?&gt;</w:t>
      </w:r>
      <w:r>
        <w:rPr>
          <w:rFonts w:ascii="Consolas" w:hAnsi="Consolas"/>
          <w:sz w:val="18"/>
        </w:rPr>
        <w:br/>
        <w:t>&lt;!DOCTYPE html&gt;</w:t>
      </w:r>
      <w:r>
        <w:rPr>
          <w:rFonts w:ascii="Consolas" w:hAnsi="Consolas"/>
          <w:sz w:val="18"/>
        </w:rPr>
        <w:br/>
        <w:t>&lt;html lang="en"&gt;</w:t>
      </w:r>
      <w:r>
        <w:rPr>
          <w:rFonts w:ascii="Consolas" w:hAnsi="Consolas"/>
          <w:sz w:val="18"/>
        </w:rPr>
        <w:br/>
        <w:t>&lt;head&gt;</w:t>
      </w:r>
      <w:r>
        <w:rPr>
          <w:rFonts w:ascii="Consolas" w:hAnsi="Consolas"/>
          <w:sz w:val="18"/>
        </w:rPr>
        <w:br/>
        <w:t xml:space="preserve">    &lt;meta charset="UTF-8"&gt;</w:t>
      </w:r>
      <w:r>
        <w:rPr>
          <w:rFonts w:ascii="Consolas" w:hAnsi="Consolas"/>
          <w:sz w:val="18"/>
        </w:rPr>
        <w:br/>
        <w:t xml:space="preserve">    &lt;meta name="viewport" content="width=device-width, initial-scale=1.0"&gt;</w:t>
      </w:r>
      <w:r>
        <w:rPr>
          <w:rFonts w:ascii="Consolas" w:hAnsi="Consolas"/>
          <w:sz w:val="18"/>
        </w:rPr>
        <w:br/>
        <w:t xml:space="preserve">    &lt;title&gt;Practical 15: StudentHub Final Integrated Portal&lt;/title&gt;</w:t>
      </w:r>
      <w:r>
        <w:rPr>
          <w:rFonts w:ascii="Consolas" w:hAnsi="Consolas"/>
          <w:sz w:val="18"/>
        </w:rPr>
        <w:br/>
        <w:t xml:space="preserve">    &lt;link rel="stylesheet" href="style.css"&gt;</w:t>
      </w:r>
      <w:r>
        <w:rPr>
          <w:rFonts w:ascii="Consolas" w:hAnsi="Consolas"/>
          <w:sz w:val="18"/>
        </w:rPr>
        <w:br/>
        <w:t>&lt;/head&gt;</w:t>
      </w:r>
      <w:r>
        <w:rPr>
          <w:rFonts w:ascii="Consolas" w:hAnsi="Consolas"/>
          <w:sz w:val="18"/>
        </w:rPr>
        <w:br/>
        <w:t>&lt;body&gt;</w:t>
      </w:r>
      <w:r>
        <w:rPr>
          <w:rFonts w:ascii="Consolas" w:hAnsi="Consolas"/>
          <w:sz w:val="18"/>
        </w:rPr>
        <w:br/>
        <w:t xml:space="preserve">    &lt;!-- Top Navigation --&gt;</w:t>
      </w:r>
      <w:r>
        <w:rPr>
          <w:rFonts w:ascii="Consolas" w:hAnsi="Consolas"/>
          <w:sz w:val="18"/>
        </w:rPr>
        <w:br/>
        <w:t xml:space="preserve">    &lt;header class="navbar"&gt;</w:t>
      </w:r>
      <w:r>
        <w:rPr>
          <w:rFonts w:ascii="Consolas" w:hAnsi="Consolas"/>
          <w:sz w:val="18"/>
        </w:rPr>
        <w:br/>
        <w:t xml:space="preserve">        &lt;div class="nav-brand"&gt;🎓 StudentHub Portal&lt;/div&gt;</w:t>
      </w:r>
      <w:r>
        <w:rPr>
          <w:rFonts w:ascii="Consolas" w:hAnsi="Consolas"/>
          <w:sz w:val="18"/>
        </w:rPr>
        <w:br/>
        <w:t xml:space="preserve">        &lt;ul class="nav-menu"&gt;</w:t>
      </w:r>
      <w:r>
        <w:rPr>
          <w:rFonts w:ascii="Consolas" w:hAnsi="Consolas"/>
          <w:sz w:val="18"/>
        </w:rPr>
        <w:br/>
        <w:t xml:space="preserve">            &lt;li&gt;&lt;a href="#overview"&gt;Overview&lt;/a&gt;&lt;/li&gt;</w:t>
      </w:r>
      <w:r>
        <w:rPr>
          <w:rFonts w:ascii="Consolas" w:hAnsi="Consolas"/>
          <w:sz w:val="18"/>
        </w:rPr>
        <w:br/>
        <w:t xml:space="preserve">            &lt;li&gt;&lt;a href="#students-sec"&gt;Students&lt;/a&gt;&lt;/li&gt;</w:t>
      </w:r>
      <w:r>
        <w:rPr>
          <w:rFonts w:ascii="Consolas" w:hAnsi="Consolas"/>
          <w:sz w:val="18"/>
        </w:rPr>
        <w:br/>
        <w:t xml:space="preserve">            &lt;li&gt;&lt;a href="#events-sec"&gt;Events&lt;/a&gt;&lt;/li&gt;</w:t>
      </w:r>
      <w:r>
        <w:rPr>
          <w:rFonts w:ascii="Consolas" w:hAnsi="Consolas"/>
          <w:sz w:val="18"/>
        </w:rPr>
        <w:br/>
        <w:t xml:space="preserve">            &lt;li&gt;&lt;a href="#deployment-sec"&gt;Deployment&lt;/a&gt;&lt;/li&gt;</w:t>
      </w:r>
      <w:r>
        <w:rPr>
          <w:rFonts w:ascii="Consolas" w:hAnsi="Consolas"/>
          <w:sz w:val="18"/>
        </w:rPr>
        <w:br/>
        <w:t xml:space="preserve">            &lt;li&gt;&lt;a href="api.php" target="_blank"&gt;JSON API&lt;/a&gt;&lt;/li&gt;</w:t>
      </w:r>
      <w:r>
        <w:rPr>
          <w:rFonts w:ascii="Consolas" w:hAnsi="Consolas"/>
          <w:sz w:val="18"/>
        </w:rPr>
        <w:br/>
        <w:t xml:space="preserve">            &lt;li&gt;&lt;span class="user-badge"&gt;&lt;?= htmlspecialchars($current_user) ?&gt; (&lt;?= htmlspecialchars($current_role) ?&gt;)&lt;/span&gt;&lt;/li&gt;</w:t>
      </w:r>
      <w:r>
        <w:rPr>
          <w:rFonts w:ascii="Consolas" w:hAnsi="Consolas"/>
          <w:sz w:val="18"/>
        </w:rPr>
        <w:br/>
        <w:t xml:space="preserve">            &lt;li&gt;&lt;a href="logout.php" style="color: #fca5a5;"&gt;Logout&lt;/a&gt;&lt;/li&gt;</w:t>
      </w:r>
      <w:r>
        <w:rPr>
          <w:rFonts w:ascii="Consolas" w:hAnsi="Consolas"/>
          <w:sz w:val="18"/>
        </w:rPr>
        <w:br/>
        <w:t xml:space="preserve">        &lt;/ul&gt;</w:t>
      </w:r>
      <w:r>
        <w:rPr>
          <w:rFonts w:ascii="Consolas" w:hAnsi="Consolas"/>
          <w:sz w:val="18"/>
        </w:rPr>
        <w:br/>
        <w:t xml:space="preserve">    &lt;/header&gt;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&lt;div class="container"&gt;</w:t>
      </w:r>
      <w:r>
        <w:rPr>
          <w:rFonts w:ascii="Consolas" w:hAnsi="Consolas"/>
          <w:sz w:val="18"/>
        </w:rPr>
        <w:br/>
        <w:t xml:space="preserve">        &lt;?php if ($message !== ''): ?&gt;</w:t>
      </w:r>
      <w:r>
        <w:rPr>
          <w:rFonts w:ascii="Consolas" w:hAnsi="Consolas"/>
          <w:sz w:val="18"/>
        </w:rPr>
        <w:br/>
        <w:t xml:space="preserve">            &lt;div class="alert alert-success"&gt;&lt;?= htmlspecialchars($message) ?&gt;&lt;/div&gt;</w:t>
      </w:r>
      <w:r>
        <w:rPr>
          <w:rFonts w:ascii="Consolas" w:hAnsi="Consolas"/>
          <w:sz w:val="18"/>
        </w:rPr>
        <w:br/>
        <w:t xml:space="preserve">        &lt;?php endif; ?&gt;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&lt;!-- Section 1: Dashboard Overview &amp; Metrics --&gt;</w:t>
      </w:r>
      <w:r>
        <w:rPr>
          <w:rFonts w:ascii="Consolas" w:hAnsi="Consolas"/>
          <w:sz w:val="18"/>
        </w:rPr>
        <w:br/>
        <w:t xml:space="preserve">        &lt;h2 id="overview" style="margin-top: 20px;"&gt;System Overview&lt;/h2&gt;</w:t>
      </w:r>
      <w:r>
        <w:rPr>
          <w:rFonts w:ascii="Consolas" w:hAnsi="Consolas"/>
          <w:sz w:val="18"/>
        </w:rPr>
        <w:br/>
        <w:t xml:space="preserve">        &lt;div class="stats-grid"&gt;</w:t>
      </w:r>
      <w:r>
        <w:rPr>
          <w:rFonts w:ascii="Consolas" w:hAnsi="Consolas"/>
          <w:sz w:val="18"/>
        </w:rPr>
        <w:br/>
        <w:t xml:space="preserve">            &lt;div class="stat-card"&gt;</w:t>
      </w:r>
      <w:r>
        <w:rPr>
          <w:rFonts w:ascii="Consolas" w:hAnsi="Consolas"/>
          <w:sz w:val="18"/>
        </w:rPr>
        <w:br/>
        <w:t xml:space="preserve">                &lt;div class="val"&gt;&lt;?= $total_students ?&gt;&lt;/div&gt;</w:t>
      </w:r>
      <w:r>
        <w:rPr>
          <w:rFonts w:ascii="Consolas" w:hAnsi="Consolas"/>
          <w:sz w:val="18"/>
        </w:rPr>
        <w:br/>
        <w:t xml:space="preserve">                &lt;div class="label"&gt;Total Students&lt;/div&gt;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&lt;/div&gt;</w:t>
      </w:r>
      <w:r>
        <w:rPr>
          <w:rFonts w:ascii="Consolas" w:hAnsi="Consolas"/>
          <w:sz w:val="18"/>
        </w:rPr>
        <w:br/>
        <w:t xml:space="preserve">            &lt;div class="stat-card"&gt;</w:t>
      </w:r>
      <w:r>
        <w:rPr>
          <w:rFonts w:ascii="Consolas" w:hAnsi="Consolas"/>
          <w:sz w:val="18"/>
        </w:rPr>
        <w:br/>
        <w:t xml:space="preserve">                &lt;div class="val"&gt;&lt;?= $total_events ?&gt;&lt;/div&gt;</w:t>
      </w:r>
      <w:r>
        <w:rPr>
          <w:rFonts w:ascii="Consolas" w:hAnsi="Consolas"/>
          <w:sz w:val="18"/>
        </w:rPr>
        <w:br/>
        <w:t xml:space="preserve">                &lt;div class="label"&gt;Open Events&lt;/div&gt;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  <w:t xml:space="preserve">            &lt;div class="stat-card"&gt;</w:t>
      </w:r>
      <w:r>
        <w:rPr>
          <w:rFonts w:ascii="Consolas" w:hAnsi="Consolas"/>
          <w:sz w:val="18"/>
        </w:rPr>
        <w:br/>
        <w:t xml:space="preserve">                &lt;div class="val"&gt;&lt;?= $total_users ?&gt;&lt;/div&gt;</w:t>
      </w:r>
      <w:r>
        <w:rPr>
          <w:rFonts w:ascii="Consolas" w:hAnsi="Consolas"/>
          <w:sz w:val="18"/>
        </w:rPr>
        <w:br/>
        <w:t xml:space="preserve">                &lt;div class="label"&gt;Portal Users&lt;/div&gt;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  <w:t xml:space="preserve">            &lt;div class="stat-card"&gt;</w:t>
      </w:r>
      <w:r>
        <w:rPr>
          <w:rFonts w:ascii="Consolas" w:hAnsi="Consolas"/>
          <w:sz w:val="18"/>
        </w:rPr>
        <w:br/>
        <w:t xml:space="preserve">                &lt;div class="val"&gt;&lt;?= $audit_count ?&gt;&lt;/div&gt;</w:t>
      </w:r>
      <w:r>
        <w:rPr>
          <w:rFonts w:ascii="Consolas" w:hAnsi="Consolas"/>
          <w:sz w:val="18"/>
        </w:rPr>
        <w:br/>
        <w:t xml:space="preserve">                &lt;div class="label"&gt;Audited Actions&lt;/div&gt;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&lt;!-- Section 2: Student Management Module (CRUD + Search) --&gt;</w:t>
      </w:r>
      <w:r>
        <w:rPr>
          <w:rFonts w:ascii="Consolas" w:hAnsi="Consolas"/>
          <w:sz w:val="18"/>
        </w:rPr>
        <w:br/>
        <w:t xml:space="preserve">        &lt;div class="card" id="students-sec"&gt;</w:t>
      </w:r>
      <w:r>
        <w:rPr>
          <w:rFonts w:ascii="Consolas" w:hAnsi="Consolas"/>
          <w:sz w:val="18"/>
        </w:rPr>
        <w:br/>
        <w:t xml:space="preserve">            &lt;h2&gt;Student Management Module&lt;/h2&gt;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&lt;?php if ($current_role === 'admin'): ?&gt;</w:t>
      </w:r>
      <w:r>
        <w:rPr>
          <w:rFonts w:ascii="Consolas" w:hAnsi="Consolas"/>
          <w:sz w:val="18"/>
        </w:rPr>
        <w:br/>
        <w:t xml:space="preserve">                &lt;form method="POST" style="margin-bottom: 20px;"&gt;</w:t>
      </w:r>
      <w:r>
        <w:rPr>
          <w:rFonts w:ascii="Consolas" w:hAnsi="Consolas"/>
          <w:sz w:val="18"/>
        </w:rPr>
        <w:br/>
        <w:t xml:space="preserve">                    &lt;div class="form-row"&gt;</w:t>
      </w:r>
      <w:r>
        <w:rPr>
          <w:rFonts w:ascii="Consolas" w:hAnsi="Consolas"/>
          <w:sz w:val="18"/>
        </w:rPr>
        <w:br/>
        <w:t xml:space="preserve">                        &lt;div class="form-group"&gt;</w:t>
      </w:r>
      <w:r>
        <w:rPr>
          <w:rFonts w:ascii="Consolas" w:hAnsi="Consolas"/>
          <w:sz w:val="18"/>
        </w:rPr>
        <w:br/>
        <w:t xml:space="preserve">                            &lt;label&gt;Student Code *&lt;/label&gt;</w:t>
      </w:r>
      <w:r>
        <w:rPr>
          <w:rFonts w:ascii="Consolas" w:hAnsi="Consolas"/>
          <w:sz w:val="18"/>
        </w:rPr>
        <w:br/>
        <w:t xml:space="preserve">                            &lt;input type="text" name="student_code" required placeholder="e.g. STU202610"&gt;</w:t>
      </w:r>
      <w:r>
        <w:rPr>
          <w:rFonts w:ascii="Consolas" w:hAnsi="Consolas"/>
          <w:sz w:val="18"/>
        </w:rPr>
        <w:br/>
        <w:t xml:space="preserve">                        &lt;/div&gt;</w:t>
      </w:r>
      <w:r>
        <w:rPr>
          <w:rFonts w:ascii="Consolas" w:hAnsi="Consolas"/>
          <w:sz w:val="18"/>
        </w:rPr>
        <w:br/>
        <w:t xml:space="preserve">                        &lt;div class="form-group"&gt;</w:t>
      </w:r>
      <w:r>
        <w:rPr>
          <w:rFonts w:ascii="Consolas" w:hAnsi="Consolas"/>
          <w:sz w:val="18"/>
        </w:rPr>
        <w:br/>
        <w:t xml:space="preserve">                            &lt;label&gt;Full Name *&lt;/label&gt;</w:t>
      </w:r>
      <w:r>
        <w:rPr>
          <w:rFonts w:ascii="Consolas" w:hAnsi="Consolas"/>
          <w:sz w:val="18"/>
        </w:rPr>
        <w:br/>
        <w:t xml:space="preserve">                            &lt;input type="text" name="name" required placeholder="Student Name"&gt;</w:t>
      </w:r>
      <w:r>
        <w:rPr>
          <w:rFonts w:ascii="Consolas" w:hAnsi="Consolas"/>
          <w:sz w:val="18"/>
        </w:rPr>
        <w:br/>
        <w:t xml:space="preserve">                        &lt;/div&gt;</w:t>
      </w:r>
      <w:r>
        <w:rPr>
          <w:rFonts w:ascii="Consolas" w:hAnsi="Consolas"/>
          <w:sz w:val="18"/>
        </w:rPr>
        <w:br/>
        <w:t xml:space="preserve">                        &lt;div class="form-group"&gt;</w:t>
      </w:r>
      <w:r>
        <w:rPr>
          <w:rFonts w:ascii="Consolas" w:hAnsi="Consolas"/>
          <w:sz w:val="18"/>
        </w:rPr>
        <w:br/>
        <w:t xml:space="preserve">                            &lt;label&gt;Email *&lt;/label&gt;</w:t>
      </w:r>
      <w:r>
        <w:rPr>
          <w:rFonts w:ascii="Consolas" w:hAnsi="Consolas"/>
          <w:sz w:val="18"/>
        </w:rPr>
        <w:br/>
        <w:t xml:space="preserve">                            &lt;input type="email" name="email" required placeholder="student@example.com"&gt;</w:t>
      </w:r>
      <w:r>
        <w:rPr>
          <w:rFonts w:ascii="Consolas" w:hAnsi="Consolas"/>
          <w:sz w:val="18"/>
        </w:rPr>
        <w:br/>
        <w:t xml:space="preserve">                        &lt;/div&gt;</w:t>
      </w:r>
      <w:r>
        <w:rPr>
          <w:rFonts w:ascii="Consolas" w:hAnsi="Consolas"/>
          <w:sz w:val="18"/>
        </w:rPr>
        <w:br/>
        <w:t xml:space="preserve">                        &lt;div class="form-group"&gt;</w:t>
      </w:r>
      <w:r>
        <w:rPr>
          <w:rFonts w:ascii="Consolas" w:hAnsi="Consolas"/>
          <w:sz w:val="18"/>
        </w:rPr>
        <w:br/>
        <w:t xml:space="preserve">                            &lt;label&gt;Course *&lt;/label&gt;</w:t>
      </w:r>
      <w:r>
        <w:rPr>
          <w:rFonts w:ascii="Consolas" w:hAnsi="Consolas"/>
          <w:sz w:val="18"/>
        </w:rPr>
        <w:br/>
        <w:t xml:space="preserve">                            &lt;input type="text" name="course" required placeholder="Computer Science"&gt;</w:t>
      </w:r>
      <w:r>
        <w:rPr>
          <w:rFonts w:ascii="Consolas" w:hAnsi="Consolas"/>
          <w:sz w:val="18"/>
        </w:rPr>
        <w:br/>
        <w:t xml:space="preserve">                        &lt;/div&gt;</w:t>
      </w:r>
      <w:r>
        <w:rPr>
          <w:rFonts w:ascii="Consolas" w:hAnsi="Consolas"/>
          <w:sz w:val="18"/>
        </w:rPr>
        <w:br/>
        <w:t xml:space="preserve">                    &lt;/div&gt;</w:t>
      </w:r>
      <w:r>
        <w:rPr>
          <w:rFonts w:ascii="Consolas" w:hAnsi="Consolas"/>
          <w:sz w:val="18"/>
        </w:rPr>
        <w:br/>
        <w:t xml:space="preserve">                    &lt;button type="submit" name="add_student" class="btn btn-success"&gt;+ Add Student&lt;/button&gt;</w:t>
      </w:r>
      <w:r>
        <w:rPr>
          <w:rFonts w:ascii="Consolas" w:hAnsi="Consolas"/>
          <w:sz w:val="18"/>
        </w:rPr>
        <w:br/>
        <w:t xml:space="preserve">                &lt;/form&gt;</w:t>
      </w:r>
      <w:r>
        <w:rPr>
          <w:rFonts w:ascii="Consolas" w:hAnsi="Consolas"/>
          <w:sz w:val="18"/>
        </w:rPr>
        <w:br/>
        <w:t xml:space="preserve">            &lt;?php endif; ?&gt;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&lt;!-- Search Bar --&gt;</w:t>
      </w:r>
      <w:r>
        <w:rPr>
          <w:rFonts w:ascii="Consolas" w:hAnsi="Consolas"/>
          <w:sz w:val="18"/>
        </w:rPr>
        <w:br/>
        <w:t xml:space="preserve">            &lt;form method="GET" style="display:flex; gap:10px; margin-bottom:15px;"&gt;</w:t>
      </w:r>
      <w:r>
        <w:rPr>
          <w:rFonts w:ascii="Consolas" w:hAnsi="Consolas"/>
          <w:sz w:val="18"/>
        </w:rPr>
        <w:br/>
        <w:t xml:space="preserve">                &lt;input type="text" name="search" placeholder="Search students by name, email, course..." value="&lt;?= htmlspecialchars($search) ?&gt;" style="flex:1; padding:8px 12px; border:1px solid #d1d5db; border-radius:6px;"&gt;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&lt;button type="submit" class="btn btn-primary"&gt;Search&lt;/button&gt;</w:t>
      </w:r>
      <w:r>
        <w:rPr>
          <w:rFonts w:ascii="Consolas" w:hAnsi="Consolas"/>
          <w:sz w:val="18"/>
        </w:rPr>
        <w:br/>
        <w:t xml:space="preserve">                &lt;?php if ($search !== ''): ?&gt;</w:t>
      </w:r>
      <w:r>
        <w:rPr>
          <w:rFonts w:ascii="Consolas" w:hAnsi="Consolas"/>
          <w:sz w:val="18"/>
        </w:rPr>
        <w:br/>
        <w:t xml:space="preserve">                    &lt;a href="index.php" class="btn btn-secondary"&gt;Reset&lt;/a&gt;</w:t>
      </w:r>
      <w:r>
        <w:rPr>
          <w:rFonts w:ascii="Consolas" w:hAnsi="Consolas"/>
          <w:sz w:val="18"/>
        </w:rPr>
        <w:br/>
        <w:t xml:space="preserve">                &lt;?php endif; ?&gt;</w:t>
      </w:r>
      <w:r>
        <w:rPr>
          <w:rFonts w:ascii="Consolas" w:hAnsi="Consolas"/>
          <w:sz w:val="18"/>
        </w:rPr>
        <w:br/>
        <w:t xml:space="preserve">            &lt;/form&gt;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&lt;div class="table-responsive"&gt;</w:t>
      </w:r>
      <w:r>
        <w:rPr>
          <w:rFonts w:ascii="Consolas" w:hAnsi="Consolas"/>
          <w:sz w:val="18"/>
        </w:rPr>
        <w:br/>
        <w:t xml:space="preserve">                &lt;table&gt;</w:t>
      </w:r>
      <w:r>
        <w:rPr>
          <w:rFonts w:ascii="Consolas" w:hAnsi="Consolas"/>
          <w:sz w:val="18"/>
        </w:rPr>
        <w:br/>
        <w:t xml:space="preserve">                    &lt;thead&gt;</w:t>
      </w:r>
      <w:r>
        <w:rPr>
          <w:rFonts w:ascii="Consolas" w:hAnsi="Consolas"/>
          <w:sz w:val="18"/>
        </w:rPr>
        <w:br/>
        <w:t xml:space="preserve">                        &lt;tr&gt;</w:t>
      </w:r>
      <w:r>
        <w:rPr>
          <w:rFonts w:ascii="Consolas" w:hAnsi="Consolas"/>
          <w:sz w:val="18"/>
        </w:rPr>
        <w:br/>
        <w:t xml:space="preserve">                            &lt;th&gt;Code&lt;/th&gt;</w:t>
      </w:r>
      <w:r>
        <w:rPr>
          <w:rFonts w:ascii="Consolas" w:hAnsi="Consolas"/>
          <w:sz w:val="18"/>
        </w:rPr>
        <w:br/>
        <w:t xml:space="preserve">                            &lt;th&gt;Name&lt;/th&gt;</w:t>
      </w:r>
      <w:r>
        <w:rPr>
          <w:rFonts w:ascii="Consolas" w:hAnsi="Consolas"/>
          <w:sz w:val="18"/>
        </w:rPr>
        <w:br/>
        <w:t xml:space="preserve">                            &lt;th&gt;Email&lt;/th&gt;</w:t>
      </w:r>
      <w:r>
        <w:rPr>
          <w:rFonts w:ascii="Consolas" w:hAnsi="Consolas"/>
          <w:sz w:val="18"/>
        </w:rPr>
        <w:br/>
        <w:t xml:space="preserve">                            &lt;th&gt;Course&lt;/th&gt;</w:t>
      </w:r>
      <w:r>
        <w:rPr>
          <w:rFonts w:ascii="Consolas" w:hAnsi="Consolas"/>
          <w:sz w:val="18"/>
        </w:rPr>
        <w:br/>
        <w:t xml:space="preserve">                            &lt;th&gt;Status&lt;/th&gt;</w:t>
      </w:r>
      <w:r>
        <w:rPr>
          <w:rFonts w:ascii="Consolas" w:hAnsi="Consolas"/>
          <w:sz w:val="18"/>
        </w:rPr>
        <w:br/>
        <w:t xml:space="preserve">                            &lt;?php if ($current_role === 'admin'): ?&gt;&lt;th&gt;Action&lt;/th&gt;&lt;?php endif; ?&gt;</w:t>
      </w:r>
      <w:r>
        <w:rPr>
          <w:rFonts w:ascii="Consolas" w:hAnsi="Consolas"/>
          <w:sz w:val="18"/>
        </w:rPr>
        <w:br/>
        <w:t xml:space="preserve">                        &lt;/tr&gt;</w:t>
      </w:r>
      <w:r>
        <w:rPr>
          <w:rFonts w:ascii="Consolas" w:hAnsi="Consolas"/>
          <w:sz w:val="18"/>
        </w:rPr>
        <w:br/>
        <w:t xml:space="preserve">                    &lt;/thead&gt;</w:t>
      </w:r>
      <w:r>
        <w:rPr>
          <w:rFonts w:ascii="Consolas" w:hAnsi="Consolas"/>
          <w:sz w:val="18"/>
        </w:rPr>
        <w:br/>
        <w:t xml:space="preserve">                    &lt;tbody&gt;</w:t>
      </w:r>
      <w:r>
        <w:rPr>
          <w:rFonts w:ascii="Consolas" w:hAnsi="Consolas"/>
          <w:sz w:val="18"/>
        </w:rPr>
        <w:br/>
        <w:t xml:space="preserve">                        &lt;?php while ($s = $students-&gt;fetch_assoc()): ?&gt;</w:t>
      </w:r>
      <w:r>
        <w:rPr>
          <w:rFonts w:ascii="Consolas" w:hAnsi="Consolas"/>
          <w:sz w:val="18"/>
        </w:rPr>
        <w:br/>
        <w:t xml:space="preserve">                            &lt;tr&gt;</w:t>
      </w:r>
      <w:r>
        <w:rPr>
          <w:rFonts w:ascii="Consolas" w:hAnsi="Consolas"/>
          <w:sz w:val="18"/>
        </w:rPr>
        <w:br/>
        <w:t xml:space="preserve">                                &lt;td&gt;&lt;strong&gt;&lt;?= htmlspecialchars($s['student_code']) ?&gt;&lt;/strong&gt;&lt;/td&gt;</w:t>
      </w:r>
      <w:r>
        <w:rPr>
          <w:rFonts w:ascii="Consolas" w:hAnsi="Consolas"/>
          <w:sz w:val="18"/>
        </w:rPr>
        <w:br/>
        <w:t xml:space="preserve">                                &lt;td&gt;&lt;?= htmlspecialchars($s['name']) ?&gt;&lt;/td&gt;</w:t>
      </w:r>
      <w:r>
        <w:rPr>
          <w:rFonts w:ascii="Consolas" w:hAnsi="Consolas"/>
          <w:sz w:val="18"/>
        </w:rPr>
        <w:br/>
        <w:t xml:space="preserve">                                &lt;td&gt;&lt;?= htmlspecialchars($s['email']) ?&gt;&lt;/td&gt;</w:t>
      </w:r>
      <w:r>
        <w:rPr>
          <w:rFonts w:ascii="Consolas" w:hAnsi="Consolas"/>
          <w:sz w:val="18"/>
        </w:rPr>
        <w:br/>
        <w:t xml:space="preserve">                                &lt;td&gt;&lt;?= htmlspecialchars($s['course']) ?&gt;&lt;/td&gt;</w:t>
      </w:r>
      <w:r>
        <w:rPr>
          <w:rFonts w:ascii="Consolas" w:hAnsi="Consolas"/>
          <w:sz w:val="18"/>
        </w:rPr>
        <w:br/>
        <w:t xml:space="preserve">                                &lt;td&gt;&lt;span class="badge badge-&lt;?= strtolower($s['status']) ?&gt;"&gt;&lt;?= htmlspecialchars($s['status']) ?&gt;&lt;/span&gt;&lt;/td&gt;</w:t>
      </w:r>
      <w:r>
        <w:rPr>
          <w:rFonts w:ascii="Consolas" w:hAnsi="Consolas"/>
          <w:sz w:val="18"/>
        </w:rPr>
        <w:br/>
        <w:t xml:space="preserve">                                &lt;?php if ($current_role === 'admin'): ?&gt;</w:t>
      </w:r>
      <w:r>
        <w:rPr>
          <w:rFonts w:ascii="Consolas" w:hAnsi="Consolas"/>
          <w:sz w:val="18"/>
        </w:rPr>
        <w:br/>
        <w:t xml:space="preserve">                                    &lt;td&gt;</w:t>
      </w:r>
      <w:r>
        <w:rPr>
          <w:rFonts w:ascii="Consolas" w:hAnsi="Consolas"/>
          <w:sz w:val="18"/>
        </w:rPr>
        <w:br/>
        <w:t xml:space="preserve">                                        &lt;a href="index.php?del_student=&lt;?= $s['id'] ?&gt;" class="btn btn-danger btn-sm" onclick="return confirm('Delete student?');"&gt;Delete&lt;/a&gt;</w:t>
      </w:r>
      <w:r>
        <w:rPr>
          <w:rFonts w:ascii="Consolas" w:hAnsi="Consolas"/>
          <w:sz w:val="18"/>
        </w:rPr>
        <w:br/>
        <w:t xml:space="preserve">                                    &lt;/td&gt;</w:t>
      </w:r>
      <w:r>
        <w:rPr>
          <w:rFonts w:ascii="Consolas" w:hAnsi="Consolas"/>
          <w:sz w:val="18"/>
        </w:rPr>
        <w:br/>
        <w:t xml:space="preserve">                                &lt;?php endif; ?&gt;</w:t>
      </w:r>
      <w:r>
        <w:rPr>
          <w:rFonts w:ascii="Consolas" w:hAnsi="Consolas"/>
          <w:sz w:val="18"/>
        </w:rPr>
        <w:br/>
        <w:t xml:space="preserve">                            &lt;/tr&gt;</w:t>
      </w:r>
      <w:r>
        <w:rPr>
          <w:rFonts w:ascii="Consolas" w:hAnsi="Consolas"/>
          <w:sz w:val="18"/>
        </w:rPr>
        <w:br/>
        <w:t xml:space="preserve">                        &lt;?php endwhile; ?&gt;</w:t>
      </w:r>
      <w:r>
        <w:rPr>
          <w:rFonts w:ascii="Consolas" w:hAnsi="Consolas"/>
          <w:sz w:val="18"/>
        </w:rPr>
        <w:br/>
        <w:t xml:space="preserve">                    &lt;/tbody&gt;</w:t>
      </w:r>
      <w:r>
        <w:rPr>
          <w:rFonts w:ascii="Consolas" w:hAnsi="Consolas"/>
          <w:sz w:val="18"/>
        </w:rPr>
        <w:br/>
        <w:t xml:space="preserve">                &lt;/table&gt;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&lt;!-- Section 3: Event Management Module (Poster Upload) --&gt;</w:t>
      </w:r>
      <w:r>
        <w:rPr>
          <w:rFonts w:ascii="Consolas" w:hAnsi="Consolas"/>
          <w:sz w:val="18"/>
        </w:rPr>
        <w:br/>
        <w:t xml:space="preserve">        &lt;div class="card" id="events-sec"&gt;</w:t>
      </w:r>
      <w:r>
        <w:rPr>
          <w:rFonts w:ascii="Consolas" w:hAnsi="Consolas"/>
          <w:sz w:val="18"/>
        </w:rPr>
        <w:br/>
        <w:t xml:space="preserve">            &lt;h2&gt;Event Management Module (Poster Upload)&lt;/h2&gt;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&lt;?php if ($current_role === 'admin'): ?&gt;</w:t>
      </w:r>
      <w:r>
        <w:rPr>
          <w:rFonts w:ascii="Consolas" w:hAnsi="Consolas"/>
          <w:sz w:val="18"/>
        </w:rPr>
        <w:br/>
        <w:t xml:space="preserve">                &lt;form method="POST" enctype="multipart/form-data" style="margin-bottom: 20px;"&gt;</w:t>
      </w:r>
      <w:r>
        <w:rPr>
          <w:rFonts w:ascii="Consolas" w:hAnsi="Consolas"/>
          <w:sz w:val="18"/>
        </w:rPr>
        <w:br/>
        <w:t xml:space="preserve">                    &lt;div class="form-row"&gt;</w:t>
      </w:r>
      <w:r>
        <w:rPr>
          <w:rFonts w:ascii="Consolas" w:hAnsi="Consolas"/>
          <w:sz w:val="18"/>
        </w:rPr>
        <w:br/>
        <w:t xml:space="preserve">                        &lt;div class="form-group" style="flex: 2 1 250px;"&gt;</w:t>
      </w:r>
      <w:r>
        <w:rPr>
          <w:rFonts w:ascii="Consolas" w:hAnsi="Consolas"/>
          <w:sz w:val="18"/>
        </w:rPr>
        <w:br/>
        <w:t xml:space="preserve">                            &lt;label&gt;Event Title *&lt;/label&gt;</w:t>
      </w:r>
      <w:r>
        <w:rPr>
          <w:rFonts w:ascii="Consolas" w:hAnsi="Consolas"/>
          <w:sz w:val="18"/>
        </w:rPr>
        <w:br/>
        <w:t xml:space="preserve">                            &lt;input type="text" name="title" required placeholder="Event </w:t>
      </w:r>
      <w:r>
        <w:rPr>
          <w:rFonts w:ascii="Consolas" w:hAnsi="Consolas"/>
          <w:sz w:val="18"/>
        </w:rPr>
        <w:lastRenderedPageBreak/>
        <w:t>Title"&gt;</w:t>
      </w:r>
      <w:r>
        <w:rPr>
          <w:rFonts w:ascii="Consolas" w:hAnsi="Consolas"/>
          <w:sz w:val="18"/>
        </w:rPr>
        <w:br/>
        <w:t xml:space="preserve">                        &lt;/div&gt;</w:t>
      </w:r>
      <w:r>
        <w:rPr>
          <w:rFonts w:ascii="Consolas" w:hAnsi="Consolas"/>
          <w:sz w:val="18"/>
        </w:rPr>
        <w:br/>
        <w:t xml:space="preserve">                        &lt;div class="form-group"&gt;</w:t>
      </w:r>
      <w:r>
        <w:rPr>
          <w:rFonts w:ascii="Consolas" w:hAnsi="Consolas"/>
          <w:sz w:val="18"/>
        </w:rPr>
        <w:br/>
        <w:t xml:space="preserve">                            &lt;label&gt;Category *&lt;/label&gt;</w:t>
      </w:r>
      <w:r>
        <w:rPr>
          <w:rFonts w:ascii="Consolas" w:hAnsi="Consolas"/>
          <w:sz w:val="18"/>
        </w:rPr>
        <w:br/>
        <w:t xml:space="preserve">                            &lt;select name="category" required&gt;</w:t>
      </w:r>
      <w:r>
        <w:rPr>
          <w:rFonts w:ascii="Consolas" w:hAnsi="Consolas"/>
          <w:sz w:val="18"/>
        </w:rPr>
        <w:br/>
        <w:t xml:space="preserve">                                &lt;option value="Technical"&gt;Technical&lt;/option&gt;</w:t>
      </w:r>
      <w:r>
        <w:rPr>
          <w:rFonts w:ascii="Consolas" w:hAnsi="Consolas"/>
          <w:sz w:val="18"/>
        </w:rPr>
        <w:br/>
        <w:t xml:space="preserve">                                &lt;option value="Workshop"&gt;Workshop&lt;/option&gt;</w:t>
      </w:r>
      <w:r>
        <w:rPr>
          <w:rFonts w:ascii="Consolas" w:hAnsi="Consolas"/>
          <w:sz w:val="18"/>
        </w:rPr>
        <w:br/>
        <w:t xml:space="preserve">                                &lt;option value="Cultural"&gt;Cultural&lt;/option&gt;</w:t>
      </w:r>
      <w:r>
        <w:rPr>
          <w:rFonts w:ascii="Consolas" w:hAnsi="Consolas"/>
          <w:sz w:val="18"/>
        </w:rPr>
        <w:br/>
        <w:t xml:space="preserve">                                &lt;option value="Sports"&gt;Sports&lt;/option&gt;</w:t>
      </w:r>
      <w:r>
        <w:rPr>
          <w:rFonts w:ascii="Consolas" w:hAnsi="Consolas"/>
          <w:sz w:val="18"/>
        </w:rPr>
        <w:br/>
        <w:t xml:space="preserve">                            &lt;/select&gt;</w:t>
      </w:r>
      <w:r>
        <w:rPr>
          <w:rFonts w:ascii="Consolas" w:hAnsi="Consolas"/>
          <w:sz w:val="18"/>
        </w:rPr>
        <w:br/>
        <w:t xml:space="preserve">                        &lt;/div&gt;</w:t>
      </w:r>
      <w:r>
        <w:rPr>
          <w:rFonts w:ascii="Consolas" w:hAnsi="Consolas"/>
          <w:sz w:val="18"/>
        </w:rPr>
        <w:br/>
        <w:t xml:space="preserve">                        &lt;div class="form-group"&gt;</w:t>
      </w:r>
      <w:r>
        <w:rPr>
          <w:rFonts w:ascii="Consolas" w:hAnsi="Consolas"/>
          <w:sz w:val="18"/>
        </w:rPr>
        <w:br/>
        <w:t xml:space="preserve">                            &lt;label&gt;Date *&lt;/label&gt;</w:t>
      </w:r>
      <w:r>
        <w:rPr>
          <w:rFonts w:ascii="Consolas" w:hAnsi="Consolas"/>
          <w:sz w:val="18"/>
        </w:rPr>
        <w:br/>
        <w:t xml:space="preserve">                            &lt;input type="date" name="event_date" required&gt;</w:t>
      </w:r>
      <w:r>
        <w:rPr>
          <w:rFonts w:ascii="Consolas" w:hAnsi="Consolas"/>
          <w:sz w:val="18"/>
        </w:rPr>
        <w:br/>
        <w:t xml:space="preserve">                        &lt;/div&gt;</w:t>
      </w:r>
      <w:r>
        <w:rPr>
          <w:rFonts w:ascii="Consolas" w:hAnsi="Consolas"/>
          <w:sz w:val="18"/>
        </w:rPr>
        <w:br/>
        <w:t xml:space="preserve">                    &lt;/div&gt;</w:t>
      </w:r>
      <w:r>
        <w:rPr>
          <w:rFonts w:ascii="Consolas" w:hAnsi="Consolas"/>
          <w:sz w:val="18"/>
        </w:rPr>
        <w:br/>
        <w:t xml:space="preserve">                    &lt;div class="form-row"&gt;</w:t>
      </w:r>
      <w:r>
        <w:rPr>
          <w:rFonts w:ascii="Consolas" w:hAnsi="Consolas"/>
          <w:sz w:val="18"/>
        </w:rPr>
        <w:br/>
        <w:t xml:space="preserve">                        &lt;div class="form-group" style="flex: 2 1 250px;"&gt;</w:t>
      </w:r>
      <w:r>
        <w:rPr>
          <w:rFonts w:ascii="Consolas" w:hAnsi="Consolas"/>
          <w:sz w:val="18"/>
        </w:rPr>
        <w:br/>
        <w:t xml:space="preserve">                            &lt;label&gt;Venue *&lt;/label&gt;</w:t>
      </w:r>
      <w:r>
        <w:rPr>
          <w:rFonts w:ascii="Consolas" w:hAnsi="Consolas"/>
          <w:sz w:val="18"/>
        </w:rPr>
        <w:br/>
        <w:t xml:space="preserve">                            &lt;input type="text" name="venue" required placeholder="e.g. Auditorium"&gt;</w:t>
      </w:r>
      <w:r>
        <w:rPr>
          <w:rFonts w:ascii="Consolas" w:hAnsi="Consolas"/>
          <w:sz w:val="18"/>
        </w:rPr>
        <w:br/>
        <w:t xml:space="preserve">                        &lt;/div&gt;</w:t>
      </w:r>
      <w:r>
        <w:rPr>
          <w:rFonts w:ascii="Consolas" w:hAnsi="Consolas"/>
          <w:sz w:val="18"/>
        </w:rPr>
        <w:br/>
        <w:t xml:space="preserve">                        &lt;div class="form-group"&gt;</w:t>
      </w:r>
      <w:r>
        <w:rPr>
          <w:rFonts w:ascii="Consolas" w:hAnsi="Consolas"/>
          <w:sz w:val="18"/>
        </w:rPr>
        <w:br/>
        <w:t xml:space="preserve">                            &lt;label&gt;Poster Image (Max 2MB)&lt;/label&gt;</w:t>
      </w:r>
      <w:r>
        <w:rPr>
          <w:rFonts w:ascii="Consolas" w:hAnsi="Consolas"/>
          <w:sz w:val="18"/>
        </w:rPr>
        <w:br/>
        <w:t xml:space="preserve">                            &lt;input type="file" name="poster" accept=".jpg,.jpeg,.png,.webp"&gt;</w:t>
      </w:r>
      <w:r>
        <w:rPr>
          <w:rFonts w:ascii="Consolas" w:hAnsi="Consolas"/>
          <w:sz w:val="18"/>
        </w:rPr>
        <w:br/>
        <w:t xml:space="preserve">                        &lt;/div&gt;</w:t>
      </w:r>
      <w:r>
        <w:rPr>
          <w:rFonts w:ascii="Consolas" w:hAnsi="Consolas"/>
          <w:sz w:val="18"/>
        </w:rPr>
        <w:br/>
        <w:t xml:space="preserve">                    &lt;/div&gt;</w:t>
      </w:r>
      <w:r>
        <w:rPr>
          <w:rFonts w:ascii="Consolas" w:hAnsi="Consolas"/>
          <w:sz w:val="18"/>
        </w:rPr>
        <w:br/>
        <w:t xml:space="preserve">                    &lt;button type="submit" name="add_event" class="btn btn-primary"&gt;+ Add Event&lt;/button&gt;</w:t>
      </w:r>
      <w:r>
        <w:rPr>
          <w:rFonts w:ascii="Consolas" w:hAnsi="Consolas"/>
          <w:sz w:val="18"/>
        </w:rPr>
        <w:br/>
        <w:t xml:space="preserve">                &lt;/form&gt;</w:t>
      </w:r>
      <w:r>
        <w:rPr>
          <w:rFonts w:ascii="Consolas" w:hAnsi="Consolas"/>
          <w:sz w:val="18"/>
        </w:rPr>
        <w:br/>
        <w:t xml:space="preserve">            &lt;?php endif; ?&gt;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&lt;div class="table-responsive"&gt;</w:t>
      </w:r>
      <w:r>
        <w:rPr>
          <w:rFonts w:ascii="Consolas" w:hAnsi="Consolas"/>
          <w:sz w:val="18"/>
        </w:rPr>
        <w:br/>
        <w:t xml:space="preserve">                &lt;table&gt;</w:t>
      </w:r>
      <w:r>
        <w:rPr>
          <w:rFonts w:ascii="Consolas" w:hAnsi="Consolas"/>
          <w:sz w:val="18"/>
        </w:rPr>
        <w:br/>
        <w:t xml:space="preserve">                    &lt;thead&gt;</w:t>
      </w:r>
      <w:r>
        <w:rPr>
          <w:rFonts w:ascii="Consolas" w:hAnsi="Consolas"/>
          <w:sz w:val="18"/>
        </w:rPr>
        <w:br/>
        <w:t xml:space="preserve">                        &lt;tr&gt;</w:t>
      </w:r>
      <w:r>
        <w:rPr>
          <w:rFonts w:ascii="Consolas" w:hAnsi="Consolas"/>
          <w:sz w:val="18"/>
        </w:rPr>
        <w:br/>
        <w:t xml:space="preserve">                            &lt;th&gt;Poster&lt;/th&gt;</w:t>
      </w:r>
      <w:r>
        <w:rPr>
          <w:rFonts w:ascii="Consolas" w:hAnsi="Consolas"/>
          <w:sz w:val="18"/>
        </w:rPr>
        <w:br/>
        <w:t xml:space="preserve">                            &lt;th&gt;Title&lt;/th&gt;</w:t>
      </w:r>
      <w:r>
        <w:rPr>
          <w:rFonts w:ascii="Consolas" w:hAnsi="Consolas"/>
          <w:sz w:val="18"/>
        </w:rPr>
        <w:br/>
        <w:t xml:space="preserve">                            &lt;th&gt;Category&lt;/th&gt;</w:t>
      </w:r>
      <w:r>
        <w:rPr>
          <w:rFonts w:ascii="Consolas" w:hAnsi="Consolas"/>
          <w:sz w:val="18"/>
        </w:rPr>
        <w:br/>
        <w:t xml:space="preserve">                            &lt;th&gt;Date&lt;/th&gt;</w:t>
      </w:r>
      <w:r>
        <w:rPr>
          <w:rFonts w:ascii="Consolas" w:hAnsi="Consolas"/>
          <w:sz w:val="18"/>
        </w:rPr>
        <w:br/>
        <w:t xml:space="preserve">                            &lt;th&gt;Venue&lt;/th&gt;</w:t>
      </w:r>
      <w:r>
        <w:rPr>
          <w:rFonts w:ascii="Consolas" w:hAnsi="Consolas"/>
          <w:sz w:val="18"/>
        </w:rPr>
        <w:br/>
        <w:t xml:space="preserve">                            &lt;th&gt;Status&lt;/th&gt;</w:t>
      </w:r>
      <w:r>
        <w:rPr>
          <w:rFonts w:ascii="Consolas" w:hAnsi="Consolas"/>
          <w:sz w:val="18"/>
        </w:rPr>
        <w:br/>
        <w:t xml:space="preserve">                            &lt;?php if ($current_role === 'admin'): ?&gt;&lt;th&gt;Action&lt;/th&gt;&lt;?php endif; ?&gt;</w:t>
      </w:r>
      <w:r>
        <w:rPr>
          <w:rFonts w:ascii="Consolas" w:hAnsi="Consolas"/>
          <w:sz w:val="18"/>
        </w:rPr>
        <w:br/>
        <w:t xml:space="preserve">                        &lt;/tr&gt;</w:t>
      </w:r>
      <w:r>
        <w:rPr>
          <w:rFonts w:ascii="Consolas" w:hAnsi="Consolas"/>
          <w:sz w:val="18"/>
        </w:rPr>
        <w:br/>
        <w:t xml:space="preserve">                    &lt;/thead&gt;</w:t>
      </w:r>
      <w:r>
        <w:rPr>
          <w:rFonts w:ascii="Consolas" w:hAnsi="Consolas"/>
          <w:sz w:val="18"/>
        </w:rPr>
        <w:br/>
        <w:t xml:space="preserve">                    &lt;tbody&gt;</w:t>
      </w:r>
      <w:r>
        <w:rPr>
          <w:rFonts w:ascii="Consolas" w:hAnsi="Consolas"/>
          <w:sz w:val="18"/>
        </w:rPr>
        <w:br/>
        <w:t xml:space="preserve">                        &lt;?php while ($ev = $events-&gt;fetch_assoc()): ?&gt;</w:t>
      </w:r>
      <w:r>
        <w:rPr>
          <w:rFonts w:ascii="Consolas" w:hAnsi="Consolas"/>
          <w:sz w:val="18"/>
        </w:rPr>
        <w:br/>
        <w:t xml:space="preserve">                            &lt;tr&gt;</w:t>
      </w:r>
      <w:r>
        <w:rPr>
          <w:rFonts w:ascii="Consolas" w:hAnsi="Consolas"/>
          <w:sz w:val="18"/>
        </w:rPr>
        <w:br/>
        <w:t xml:space="preserve">                                &lt;td&gt;</w:t>
      </w:r>
      <w:r>
        <w:rPr>
          <w:rFonts w:ascii="Consolas" w:hAnsi="Consolas"/>
          <w:sz w:val="18"/>
        </w:rPr>
        <w:br/>
        <w:t xml:space="preserve">                                    &lt;?php if (!empty($ev['poster']) &amp;&amp; file_exists($upload_dir . $ev['poster'])): ?&gt;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                        &lt;a href="uploads/&lt;?= htmlspecialchars($ev['poster']) ?&gt;" target="_blank"&gt;</w:t>
      </w:r>
      <w:r>
        <w:rPr>
          <w:rFonts w:ascii="Consolas" w:hAnsi="Consolas"/>
          <w:sz w:val="18"/>
        </w:rPr>
        <w:br/>
        <w:t xml:space="preserve">                                            &lt;img src="uploads/&lt;?= htmlspecialchars($ev['poster']) ?&gt;" alt="Poster" style="width:40px; height:40px; object-fit:cover; border-radius:4px;"&gt;</w:t>
      </w:r>
      <w:r>
        <w:rPr>
          <w:rFonts w:ascii="Consolas" w:hAnsi="Consolas"/>
          <w:sz w:val="18"/>
        </w:rPr>
        <w:br/>
        <w:t xml:space="preserve">                                        &lt;/a&gt;</w:t>
      </w:r>
      <w:r>
        <w:rPr>
          <w:rFonts w:ascii="Consolas" w:hAnsi="Consolas"/>
          <w:sz w:val="18"/>
        </w:rPr>
        <w:br/>
        <w:t xml:space="preserve">                                    &lt;?php else: ?&gt;</w:t>
      </w:r>
      <w:r>
        <w:rPr>
          <w:rFonts w:ascii="Consolas" w:hAnsi="Consolas"/>
          <w:sz w:val="18"/>
        </w:rPr>
        <w:br/>
        <w:t xml:space="preserve">                                        &lt;span style="font-size: 11px; color: #9ca3af;"&gt;None&lt;/span&gt;</w:t>
      </w:r>
      <w:r>
        <w:rPr>
          <w:rFonts w:ascii="Consolas" w:hAnsi="Consolas"/>
          <w:sz w:val="18"/>
        </w:rPr>
        <w:br/>
        <w:t xml:space="preserve">                                    &lt;?php endif; ?&gt;</w:t>
      </w:r>
      <w:r>
        <w:rPr>
          <w:rFonts w:ascii="Consolas" w:hAnsi="Consolas"/>
          <w:sz w:val="18"/>
        </w:rPr>
        <w:br/>
        <w:t xml:space="preserve">                                &lt;/td&gt;</w:t>
      </w:r>
      <w:r>
        <w:rPr>
          <w:rFonts w:ascii="Consolas" w:hAnsi="Consolas"/>
          <w:sz w:val="18"/>
        </w:rPr>
        <w:br/>
        <w:t xml:space="preserve">                                &lt;td&gt;&lt;strong&gt;&lt;?= htmlspecialchars($ev['title']) ?&gt;&lt;/strong&gt;&lt;/td&gt;</w:t>
      </w:r>
      <w:r>
        <w:rPr>
          <w:rFonts w:ascii="Consolas" w:hAnsi="Consolas"/>
          <w:sz w:val="18"/>
        </w:rPr>
        <w:br/>
        <w:t xml:space="preserve">                                &lt;td&gt;&lt;?= htmlspecialchars($ev['category']) ?&gt;&lt;/td&gt;</w:t>
      </w:r>
      <w:r>
        <w:rPr>
          <w:rFonts w:ascii="Consolas" w:hAnsi="Consolas"/>
          <w:sz w:val="18"/>
        </w:rPr>
        <w:br/>
        <w:t xml:space="preserve">                                &lt;td&gt;&lt;?= htmlspecialchars($ev['event_date']) ?&gt;&lt;/td&gt;</w:t>
      </w:r>
      <w:r>
        <w:rPr>
          <w:rFonts w:ascii="Consolas" w:hAnsi="Consolas"/>
          <w:sz w:val="18"/>
        </w:rPr>
        <w:br/>
        <w:t xml:space="preserve">                                &lt;td&gt;&lt;?= htmlspecialchars($ev['venue']) ?&gt;&lt;/td&gt;</w:t>
      </w:r>
      <w:r>
        <w:rPr>
          <w:rFonts w:ascii="Consolas" w:hAnsi="Consolas"/>
          <w:sz w:val="18"/>
        </w:rPr>
        <w:br/>
        <w:t xml:space="preserve">                                &lt;td&gt;&lt;span class="badge badge-&lt;?= strtolower($ev['status']) ?&gt;"&gt;&lt;?= htmlspecialchars($ev['status']) ?&gt;&lt;/span&gt;&lt;/td&gt;</w:t>
      </w:r>
      <w:r>
        <w:rPr>
          <w:rFonts w:ascii="Consolas" w:hAnsi="Consolas"/>
          <w:sz w:val="18"/>
        </w:rPr>
        <w:br/>
        <w:t xml:space="preserve">                                &lt;?php if ($current_role === 'admin'): ?&gt;</w:t>
      </w:r>
      <w:r>
        <w:rPr>
          <w:rFonts w:ascii="Consolas" w:hAnsi="Consolas"/>
          <w:sz w:val="18"/>
        </w:rPr>
        <w:br/>
        <w:t xml:space="preserve">                                    &lt;td&gt;</w:t>
      </w:r>
      <w:r>
        <w:rPr>
          <w:rFonts w:ascii="Consolas" w:hAnsi="Consolas"/>
          <w:sz w:val="18"/>
        </w:rPr>
        <w:br/>
        <w:t xml:space="preserve">                                        &lt;a href="index.php?del_event=&lt;?= $ev['id'] ?&gt;" class="btn btn-danger btn-sm" onclick="return confirm('Delete event?');"&gt;Delete&lt;/a&gt;</w:t>
      </w:r>
      <w:r>
        <w:rPr>
          <w:rFonts w:ascii="Consolas" w:hAnsi="Consolas"/>
          <w:sz w:val="18"/>
        </w:rPr>
        <w:br/>
        <w:t xml:space="preserve">                                    &lt;/td&gt;</w:t>
      </w:r>
      <w:r>
        <w:rPr>
          <w:rFonts w:ascii="Consolas" w:hAnsi="Consolas"/>
          <w:sz w:val="18"/>
        </w:rPr>
        <w:br/>
        <w:t xml:space="preserve">                                &lt;?php endif; ?&gt;</w:t>
      </w:r>
      <w:r>
        <w:rPr>
          <w:rFonts w:ascii="Consolas" w:hAnsi="Consolas"/>
          <w:sz w:val="18"/>
        </w:rPr>
        <w:br/>
        <w:t xml:space="preserve">                            &lt;/tr&gt;</w:t>
      </w:r>
      <w:r>
        <w:rPr>
          <w:rFonts w:ascii="Consolas" w:hAnsi="Consolas"/>
          <w:sz w:val="18"/>
        </w:rPr>
        <w:br/>
        <w:t xml:space="preserve">                        &lt;?php endwhile; ?&gt;</w:t>
      </w:r>
      <w:r>
        <w:rPr>
          <w:rFonts w:ascii="Consolas" w:hAnsi="Consolas"/>
          <w:sz w:val="18"/>
        </w:rPr>
        <w:br/>
        <w:t xml:space="preserve">                    &lt;/tbody&gt;</w:t>
      </w:r>
      <w:r>
        <w:rPr>
          <w:rFonts w:ascii="Consolas" w:hAnsi="Consolas"/>
          <w:sz w:val="18"/>
        </w:rPr>
        <w:br/>
        <w:t xml:space="preserve">                &lt;/table&gt;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&lt;!-- Section 4: Audit Trail --&gt;</w:t>
      </w:r>
      <w:r>
        <w:rPr>
          <w:rFonts w:ascii="Consolas" w:hAnsi="Consolas"/>
          <w:sz w:val="18"/>
        </w:rPr>
        <w:br/>
        <w:t xml:space="preserve">        &lt;div class="card"&gt;</w:t>
      </w:r>
      <w:r>
        <w:rPr>
          <w:rFonts w:ascii="Consolas" w:hAnsi="Consolas"/>
          <w:sz w:val="18"/>
        </w:rPr>
        <w:br/>
        <w:t xml:space="preserve">            &lt;h2&gt;Recent Audit Log&lt;/h2&gt;</w:t>
      </w:r>
      <w:r>
        <w:rPr>
          <w:rFonts w:ascii="Consolas" w:hAnsi="Consolas"/>
          <w:sz w:val="18"/>
        </w:rPr>
        <w:br/>
        <w:t xml:space="preserve">            &lt;table&gt;</w:t>
      </w:r>
      <w:r>
        <w:rPr>
          <w:rFonts w:ascii="Consolas" w:hAnsi="Consolas"/>
          <w:sz w:val="18"/>
        </w:rPr>
        <w:br/>
        <w:t xml:space="preserve">                &lt;thead&gt;</w:t>
      </w:r>
      <w:r>
        <w:rPr>
          <w:rFonts w:ascii="Consolas" w:hAnsi="Consolas"/>
          <w:sz w:val="18"/>
        </w:rPr>
        <w:br/>
        <w:t xml:space="preserve">                    &lt;tr&gt;</w:t>
      </w:r>
      <w:r>
        <w:rPr>
          <w:rFonts w:ascii="Consolas" w:hAnsi="Consolas"/>
          <w:sz w:val="18"/>
        </w:rPr>
        <w:br/>
        <w:t xml:space="preserve">                        &lt;th&gt;User&lt;/th&gt;</w:t>
      </w:r>
      <w:r>
        <w:rPr>
          <w:rFonts w:ascii="Consolas" w:hAnsi="Consolas"/>
          <w:sz w:val="18"/>
        </w:rPr>
        <w:br/>
        <w:t xml:space="preserve">                        &lt;th&gt;Action&lt;/th&gt;</w:t>
      </w:r>
      <w:r>
        <w:rPr>
          <w:rFonts w:ascii="Consolas" w:hAnsi="Consolas"/>
          <w:sz w:val="18"/>
        </w:rPr>
        <w:br/>
        <w:t xml:space="preserve">                        &lt;th&gt;Timestamp&lt;/th&gt;</w:t>
      </w:r>
      <w:r>
        <w:rPr>
          <w:rFonts w:ascii="Consolas" w:hAnsi="Consolas"/>
          <w:sz w:val="18"/>
        </w:rPr>
        <w:br/>
        <w:t xml:space="preserve">                    &lt;/tr&gt;</w:t>
      </w:r>
      <w:r>
        <w:rPr>
          <w:rFonts w:ascii="Consolas" w:hAnsi="Consolas"/>
          <w:sz w:val="18"/>
        </w:rPr>
        <w:br/>
        <w:t xml:space="preserve">                &lt;/thead&gt;</w:t>
      </w:r>
      <w:r>
        <w:rPr>
          <w:rFonts w:ascii="Consolas" w:hAnsi="Consolas"/>
          <w:sz w:val="18"/>
        </w:rPr>
        <w:br/>
        <w:t xml:space="preserve">                &lt;tbody&gt;</w:t>
      </w:r>
      <w:r>
        <w:rPr>
          <w:rFonts w:ascii="Consolas" w:hAnsi="Consolas"/>
          <w:sz w:val="18"/>
        </w:rPr>
        <w:br/>
        <w:t xml:space="preserve">                    &lt;?php while ($log = $audit_logs-&gt;fetch_assoc()): ?&gt;</w:t>
      </w:r>
      <w:r>
        <w:rPr>
          <w:rFonts w:ascii="Consolas" w:hAnsi="Consolas"/>
          <w:sz w:val="18"/>
        </w:rPr>
        <w:br/>
        <w:t xml:space="preserve">                        &lt;tr&gt;</w:t>
      </w:r>
      <w:r>
        <w:rPr>
          <w:rFonts w:ascii="Consolas" w:hAnsi="Consolas"/>
          <w:sz w:val="18"/>
        </w:rPr>
        <w:br/>
        <w:t xml:space="preserve">                            &lt;td&gt;&lt;strong&gt;&lt;?= htmlspecialchars($log['user']) ?&gt;&lt;/strong&gt;&lt;/td&gt;</w:t>
      </w:r>
      <w:r>
        <w:rPr>
          <w:rFonts w:ascii="Consolas" w:hAnsi="Consolas"/>
          <w:sz w:val="18"/>
        </w:rPr>
        <w:br/>
        <w:t xml:space="preserve">                            &lt;td&gt;&lt;?= htmlspecialchars($log['action']) ?&gt;&lt;/td&gt;</w:t>
      </w:r>
      <w:r>
        <w:rPr>
          <w:rFonts w:ascii="Consolas" w:hAnsi="Consolas"/>
          <w:sz w:val="18"/>
        </w:rPr>
        <w:br/>
        <w:t xml:space="preserve">                            &lt;td&gt;&lt;?= htmlspecialchars($log['created_at']) ?&gt;&lt;/td&gt;</w:t>
      </w:r>
      <w:r>
        <w:rPr>
          <w:rFonts w:ascii="Consolas" w:hAnsi="Consolas"/>
          <w:sz w:val="18"/>
        </w:rPr>
        <w:br/>
        <w:t xml:space="preserve">                        &lt;/tr&gt;</w:t>
      </w:r>
      <w:r>
        <w:rPr>
          <w:rFonts w:ascii="Consolas" w:hAnsi="Consolas"/>
          <w:sz w:val="18"/>
        </w:rPr>
        <w:br/>
        <w:t xml:space="preserve">                    &lt;?php endwhile; ?&gt;</w:t>
      </w:r>
      <w:r>
        <w:rPr>
          <w:rFonts w:ascii="Consolas" w:hAnsi="Consolas"/>
          <w:sz w:val="18"/>
        </w:rPr>
        <w:br/>
        <w:t xml:space="preserve">                &lt;/tbody&gt;</w:t>
      </w:r>
      <w:r>
        <w:rPr>
          <w:rFonts w:ascii="Consolas" w:hAnsi="Consolas"/>
          <w:sz w:val="18"/>
        </w:rPr>
        <w:br/>
        <w:t xml:space="preserve">            &lt;/table&gt;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&lt;!-- Section 5: Deployment, Security &amp; Accessibility Verification (Key Questions 3, 4, 5) --&gt;</w:t>
      </w:r>
      <w:r>
        <w:rPr>
          <w:rFonts w:ascii="Consolas" w:hAnsi="Consolas"/>
          <w:sz w:val="18"/>
        </w:rPr>
        <w:br/>
        <w:t xml:space="preserve">        &lt;div class="card" id="deployment-sec"&gt;</w:t>
      </w:r>
      <w:r>
        <w:rPr>
          <w:rFonts w:ascii="Consolas" w:hAnsi="Consolas"/>
          <w:sz w:val="18"/>
        </w:rPr>
        <w:br/>
        <w:t xml:space="preserve">            &lt;h2&gt;Security &amp; Accessibility Checklist &amp; Virtual Host Deployment&lt;/h2&gt;</w:t>
      </w:r>
      <w:r>
        <w:rPr>
          <w:rFonts w:ascii="Consolas" w:hAnsi="Consolas"/>
          <w:sz w:val="18"/>
        </w:rPr>
        <w:br/>
        <w:t xml:space="preserve">            </w:t>
      </w:r>
      <w:r>
        <w:rPr>
          <w:rFonts w:ascii="Consolas" w:hAnsi="Consolas"/>
          <w:sz w:val="18"/>
        </w:rPr>
        <w:br/>
        <w:t xml:space="preserve">            &lt;div class="checklist-item"&gt;</w:t>
      </w:r>
      <w:r>
        <w:rPr>
          <w:rFonts w:ascii="Consolas" w:hAnsi="Consolas"/>
          <w:sz w:val="18"/>
        </w:rPr>
        <w:br/>
        <w:t xml:space="preserve">                &lt;span class="check-icon"&gt;✔&lt;/span&gt;</w:t>
      </w:r>
      <w:r>
        <w:rPr>
          <w:rFonts w:ascii="Consolas" w:hAnsi="Consolas"/>
          <w:sz w:val="18"/>
        </w:rPr>
        <w:br/>
        <w:t xml:space="preserve">                &lt;div&gt;&lt;strong&gt;SQL Injection Protection:&lt;/strong&gt; All database mutations use parameterized MySQLi prepared statements.&lt;/div&gt;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  <w:t xml:space="preserve">            &lt;div class="checklist-item"&gt;</w:t>
      </w:r>
      <w:r>
        <w:rPr>
          <w:rFonts w:ascii="Consolas" w:hAnsi="Consolas"/>
          <w:sz w:val="18"/>
        </w:rPr>
        <w:br/>
        <w:t xml:space="preserve">                &lt;span class="check-icon"&gt;✔&lt;/span&gt;</w:t>
      </w:r>
      <w:r>
        <w:rPr>
          <w:rFonts w:ascii="Consolas" w:hAnsi="Consolas"/>
          <w:sz w:val="18"/>
        </w:rPr>
        <w:br/>
        <w:t xml:space="preserve">                &lt;div&gt;&lt;strong&gt;Cross-Site Scripting (XSS) Prevention:&lt;/strong&gt; All dynamic browser outputs sanitized via &lt;code&gt;htmlspecialchars()&lt;/code&gt;.&lt;/div&gt;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  <w:t xml:space="preserve">            &lt;div class="checklist-item"&gt;</w:t>
      </w:r>
      <w:r>
        <w:rPr>
          <w:rFonts w:ascii="Consolas" w:hAnsi="Consolas"/>
          <w:sz w:val="18"/>
        </w:rPr>
        <w:br/>
        <w:t xml:space="preserve">                &lt;span class="check-icon"&gt;✔&lt;/span&gt;</w:t>
      </w:r>
      <w:r>
        <w:rPr>
          <w:rFonts w:ascii="Consolas" w:hAnsi="Consolas"/>
          <w:sz w:val="18"/>
        </w:rPr>
        <w:br/>
        <w:t xml:space="preserve">                &lt;div&gt;&lt;strong&gt;Upload Security:&lt;/strong&gt; File extensions, MIME types, and sizes validated server-side; script execution prevented in &lt;code&gt;uploads/.htaccess&lt;/code&gt;.&lt;/div&gt;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  <w:t xml:space="preserve">            &lt;div class="checklist-item"&gt;</w:t>
      </w:r>
      <w:r>
        <w:rPr>
          <w:rFonts w:ascii="Consolas" w:hAnsi="Consolas"/>
          <w:sz w:val="18"/>
        </w:rPr>
        <w:br/>
        <w:t xml:space="preserve">                &lt;span class="check-icon"&gt;✔&lt;/span&gt;</w:t>
      </w:r>
      <w:r>
        <w:rPr>
          <w:rFonts w:ascii="Consolas" w:hAnsi="Consolas"/>
          <w:sz w:val="18"/>
        </w:rPr>
        <w:br/>
        <w:t xml:space="preserve">                &lt;div&gt;&lt;strong&gt;Role-Based Access Control (RBAC):&lt;/strong&gt; Admin privileges required for student/event modifications.&lt;/div&gt;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  <w:t xml:space="preserve">            &lt;div class="checklist-item"&gt;</w:t>
      </w:r>
      <w:r>
        <w:rPr>
          <w:rFonts w:ascii="Consolas" w:hAnsi="Consolas"/>
          <w:sz w:val="18"/>
        </w:rPr>
        <w:br/>
        <w:t xml:space="preserve">                &lt;span class="check-icon"&gt;✔&lt;/span&gt;</w:t>
      </w:r>
      <w:r>
        <w:rPr>
          <w:rFonts w:ascii="Consolas" w:hAnsi="Consolas"/>
          <w:sz w:val="18"/>
        </w:rPr>
        <w:br/>
        <w:t xml:space="preserve">                &lt;div&gt;&lt;strong&gt;Accessibility (WCAG 2.1):&lt;/strong&gt; Semantic HTML tags (&lt;code&gt;&amp;lt;header&amp;gt;&lt;/code&gt;, &lt;code&gt;&amp;lt;table&amp;gt;&lt;/code&gt;, &lt;code&gt;&amp;lt;label&amp;gt;&lt;/code&gt;) with high-contrast text and alt text on media.&lt;/div&gt;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&lt;h3 style="font-size: 14px; margin-top: 15px; color: #1e3a8a;"&gt;Intermediate Extension: Local Apache Virtual Host Setup&lt;/h3&gt;</w:t>
      </w:r>
      <w:r>
        <w:rPr>
          <w:rFonts w:ascii="Consolas" w:hAnsi="Consolas"/>
          <w:sz w:val="18"/>
        </w:rPr>
        <w:br/>
        <w:t xml:space="preserve">            &lt;p style="font-size: 13px; color: #4b5563;"&gt;Add the following block to your XAMPP Apache configuration (&lt;code&gt;C:\xampp\apache\conf\extra\httpd-vhosts.conf&lt;/code&gt;):&lt;/p&gt;</w:t>
      </w:r>
      <w:r>
        <w:rPr>
          <w:rFonts w:ascii="Consolas" w:hAnsi="Consolas"/>
          <w:sz w:val="18"/>
        </w:rPr>
        <w:br/>
        <w:t xml:space="preserve">            &lt;pre class="code-box"&gt;&amp;lt;VirtualHost *:80&amp;gt;</w:t>
      </w:r>
      <w:r>
        <w:rPr>
          <w:rFonts w:ascii="Consolas" w:hAnsi="Consolas"/>
          <w:sz w:val="18"/>
        </w:rPr>
        <w:br/>
        <w:t xml:space="preserve">    ServerName studenthub.local</w:t>
      </w:r>
      <w:r>
        <w:rPr>
          <w:rFonts w:ascii="Consolas" w:hAnsi="Consolas"/>
          <w:sz w:val="18"/>
        </w:rPr>
        <w:br/>
        <w:t xml:space="preserve">    DocumentRoot "C:/Users/jikad/OneDrive/Desktop/WDF precticals/Prectical15"</w:t>
      </w:r>
      <w:r>
        <w:rPr>
          <w:rFonts w:ascii="Consolas" w:hAnsi="Consolas"/>
          <w:sz w:val="18"/>
        </w:rPr>
        <w:br/>
        <w:t xml:space="preserve">    &amp;lt;Directory "C:/Users/jikad/OneDrive/Desktop/WDF precticals/Prectical15"&amp;gt;</w:t>
      </w:r>
      <w:r>
        <w:rPr>
          <w:rFonts w:ascii="Consolas" w:hAnsi="Consolas"/>
          <w:sz w:val="18"/>
        </w:rPr>
        <w:br/>
        <w:t xml:space="preserve">        AllowOverride All</w:t>
      </w:r>
      <w:r>
        <w:rPr>
          <w:rFonts w:ascii="Consolas" w:hAnsi="Consolas"/>
          <w:sz w:val="18"/>
        </w:rPr>
        <w:br/>
        <w:t xml:space="preserve">        Require all granted</w:t>
      </w:r>
      <w:r>
        <w:rPr>
          <w:rFonts w:ascii="Consolas" w:hAnsi="Consolas"/>
          <w:sz w:val="18"/>
        </w:rPr>
        <w:br/>
        <w:t xml:space="preserve">    &amp;lt;/Directory&amp;gt;</w:t>
      </w:r>
      <w:r>
        <w:rPr>
          <w:rFonts w:ascii="Consolas" w:hAnsi="Consolas"/>
          <w:sz w:val="18"/>
        </w:rPr>
        <w:br/>
        <w:t>&amp;lt;/VirtualHost&amp;gt;&lt;/pre&gt;</w:t>
      </w:r>
      <w:r>
        <w:rPr>
          <w:rFonts w:ascii="Consolas" w:hAnsi="Consolas"/>
          <w:sz w:val="18"/>
        </w:rPr>
        <w:br/>
        <w:t xml:space="preserve">            &lt;p style="font-size: 12px; color: #6b7280; margin-top: 6px;"&gt;</w:t>
      </w:r>
      <w:r>
        <w:rPr>
          <w:rFonts w:ascii="Consolas" w:hAnsi="Consolas"/>
          <w:sz w:val="18"/>
        </w:rPr>
        <w:br/>
        <w:t xml:space="preserve">                Then map &lt;code&gt;127.0.0.1 studenthub.local&lt;/code&gt; in &lt;code&gt;C:\Windows\System32\drivers\etc\hosts&lt;/code&gt; to access via &lt;strong&gt;http://studenthub.local&lt;/strong&gt;.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&lt;/p&gt;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&lt;/div&gt;</w:t>
      </w:r>
      <w:r>
        <w:rPr>
          <w:rFonts w:ascii="Consolas" w:hAnsi="Consolas"/>
          <w:sz w:val="18"/>
        </w:rPr>
        <w:br/>
        <w:t>&lt;/body&gt;</w:t>
      </w:r>
      <w:r>
        <w:rPr>
          <w:rFonts w:ascii="Consolas" w:hAnsi="Consolas"/>
          <w:sz w:val="18"/>
        </w:rPr>
        <w:br/>
        <w:t>&lt;/html&gt;</w:t>
      </w:r>
      <w:r>
        <w:rPr>
          <w:rFonts w:ascii="Consolas" w:hAnsi="Consolas"/>
          <w:sz w:val="18"/>
        </w:rPr>
        <w:br/>
      </w:r>
    </w:p>
    <w:p w14:paraId="3BCF4836" w14:textId="77777777" w:rsidR="006D7D88" w:rsidRDefault="006D7D88"/>
    <w:p w14:paraId="1A1205E7" w14:textId="77777777" w:rsidR="006D7D88" w:rsidRDefault="00000000">
      <w:r>
        <w:rPr>
          <w:b/>
        </w:rPr>
        <w:t>File: login.php</w:t>
      </w:r>
      <w:r>
        <w:rPr>
          <w:b/>
        </w:rPr>
        <w:br/>
        <w:t>Code:</w:t>
      </w:r>
    </w:p>
    <w:p w14:paraId="407930EE" w14:textId="77777777" w:rsidR="006D7D88" w:rsidRDefault="00000000">
      <w:r>
        <w:rPr>
          <w:rFonts w:ascii="Consolas" w:hAnsi="Consolas"/>
          <w:sz w:val="18"/>
        </w:rPr>
        <w:t>&lt;?php</w:t>
      </w:r>
      <w:r>
        <w:rPr>
          <w:rFonts w:ascii="Consolas" w:hAnsi="Consolas"/>
          <w:sz w:val="18"/>
        </w:rPr>
        <w:br/>
        <w:t>session_start();</w:t>
      </w:r>
      <w:r>
        <w:rPr>
          <w:rFonts w:ascii="Consolas" w:hAnsi="Consolas"/>
          <w:sz w:val="18"/>
        </w:rPr>
        <w:br/>
        <w:t>require_once __DIR__ . '/db.php';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$error = '';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($_SERVER['REQUEST_METHOD'] === 'POST') {</w:t>
      </w:r>
      <w:r>
        <w:rPr>
          <w:rFonts w:ascii="Consolas" w:hAnsi="Consolas"/>
          <w:sz w:val="18"/>
        </w:rPr>
        <w:br/>
        <w:t xml:space="preserve">    $username = trim($_POST['username'] ?? '');</w:t>
      </w:r>
      <w:r>
        <w:rPr>
          <w:rFonts w:ascii="Consolas" w:hAnsi="Consolas"/>
          <w:sz w:val="18"/>
        </w:rPr>
        <w:br/>
        <w:t xml:space="preserve">    $password = trim($_POST['password'] ?? '');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$stmt = $conn-&gt;prepare("SELECT id, username, password, role, status FROM users WHERE username = ?");</w:t>
      </w:r>
      <w:r>
        <w:rPr>
          <w:rFonts w:ascii="Consolas" w:hAnsi="Consolas"/>
          <w:sz w:val="18"/>
        </w:rPr>
        <w:br/>
        <w:t xml:space="preserve">    $stmt-&gt;bind_param("s", $username);</w:t>
      </w:r>
      <w:r>
        <w:rPr>
          <w:rFonts w:ascii="Consolas" w:hAnsi="Consolas"/>
          <w:sz w:val="18"/>
        </w:rPr>
        <w:br/>
        <w:t xml:space="preserve">    $stmt-&gt;execute();</w:t>
      </w:r>
      <w:r>
        <w:rPr>
          <w:rFonts w:ascii="Consolas" w:hAnsi="Consolas"/>
          <w:sz w:val="18"/>
        </w:rPr>
        <w:br/>
        <w:t xml:space="preserve">    $user = $stmt-&gt;get_result()-&gt;fetch_assoc();</w:t>
      </w:r>
      <w:r>
        <w:rPr>
          <w:rFonts w:ascii="Consolas" w:hAnsi="Consolas"/>
          <w:sz w:val="18"/>
        </w:rPr>
        <w:br/>
        <w:t xml:space="preserve">    $stmt-&gt;close();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($user &amp;&amp; $password === $user['password']) {</w:t>
      </w:r>
      <w:r>
        <w:rPr>
          <w:rFonts w:ascii="Consolas" w:hAnsi="Consolas"/>
          <w:sz w:val="18"/>
        </w:rPr>
        <w:br/>
        <w:t xml:space="preserve">        if ($user['status'] !== 'Active') {</w:t>
      </w:r>
      <w:r>
        <w:rPr>
          <w:rFonts w:ascii="Consolas" w:hAnsi="Consolas"/>
          <w:sz w:val="18"/>
        </w:rPr>
        <w:br/>
        <w:t xml:space="preserve">            $error = "Account is inactive. Contact the administrator.";</w:t>
      </w:r>
      <w:r>
        <w:rPr>
          <w:rFonts w:ascii="Consolas" w:hAnsi="Consolas"/>
          <w:sz w:val="18"/>
        </w:rPr>
        <w:br/>
        <w:t xml:space="preserve">        } else {</w:t>
      </w:r>
      <w:r>
        <w:rPr>
          <w:rFonts w:ascii="Consolas" w:hAnsi="Consolas"/>
          <w:sz w:val="18"/>
        </w:rPr>
        <w:br/>
        <w:t xml:space="preserve">            $_SESSION['user'] = $user['username'];</w:t>
      </w:r>
      <w:r>
        <w:rPr>
          <w:rFonts w:ascii="Consolas" w:hAnsi="Consolas"/>
          <w:sz w:val="18"/>
        </w:rPr>
        <w:br/>
        <w:t xml:space="preserve">            $_SESSION['role'] = $user['role'];</w:t>
      </w:r>
      <w:r>
        <w:rPr>
          <w:rFonts w:ascii="Consolas" w:hAnsi="Consolas"/>
          <w:sz w:val="18"/>
        </w:rPr>
        <w:br/>
        <w:t xml:space="preserve">            addAudit($conn, $user['username'], "Logged in to StudentHub Portal ({$user['role']}).");</w:t>
      </w:r>
      <w:r>
        <w:rPr>
          <w:rFonts w:ascii="Consolas" w:hAnsi="Consolas"/>
          <w:sz w:val="18"/>
        </w:rPr>
        <w:br/>
        <w:t xml:space="preserve">            header('Location: index.php');</w:t>
      </w:r>
      <w:r>
        <w:rPr>
          <w:rFonts w:ascii="Consolas" w:hAnsi="Consolas"/>
          <w:sz w:val="18"/>
        </w:rPr>
        <w:br/>
        <w:t xml:space="preserve">            exit;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} else {</w:t>
      </w:r>
      <w:r>
        <w:rPr>
          <w:rFonts w:ascii="Consolas" w:hAnsi="Consolas"/>
          <w:sz w:val="18"/>
        </w:rPr>
        <w:br/>
        <w:t xml:space="preserve">        $error = "Invalid username or password.";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?&gt;</w:t>
      </w:r>
      <w:r>
        <w:rPr>
          <w:rFonts w:ascii="Consolas" w:hAnsi="Consolas"/>
          <w:sz w:val="18"/>
        </w:rPr>
        <w:br/>
        <w:t>&lt;!DOCTYPE html&gt;</w:t>
      </w:r>
      <w:r>
        <w:rPr>
          <w:rFonts w:ascii="Consolas" w:hAnsi="Consolas"/>
          <w:sz w:val="18"/>
        </w:rPr>
        <w:br/>
        <w:t>&lt;html lang="en"&gt;</w:t>
      </w:r>
      <w:r>
        <w:rPr>
          <w:rFonts w:ascii="Consolas" w:hAnsi="Consolas"/>
          <w:sz w:val="18"/>
        </w:rPr>
        <w:br/>
        <w:t>&lt;head&gt;</w:t>
      </w:r>
      <w:r>
        <w:rPr>
          <w:rFonts w:ascii="Consolas" w:hAnsi="Consolas"/>
          <w:sz w:val="18"/>
        </w:rPr>
        <w:br/>
        <w:t xml:space="preserve">    &lt;meta charset="UTF-8"&gt;</w:t>
      </w:r>
      <w:r>
        <w:rPr>
          <w:rFonts w:ascii="Consolas" w:hAnsi="Consolas"/>
          <w:sz w:val="18"/>
        </w:rPr>
        <w:br/>
        <w:t xml:space="preserve">    &lt;meta name="viewport" content="width=device-width, initial-scale=1.0"&gt;</w:t>
      </w:r>
      <w:r>
        <w:rPr>
          <w:rFonts w:ascii="Consolas" w:hAnsi="Consolas"/>
          <w:sz w:val="18"/>
        </w:rPr>
        <w:br/>
        <w:t xml:space="preserve">    &lt;title&gt;StudentHub Portal: Login&lt;/title&gt;</w:t>
      </w:r>
      <w:r>
        <w:rPr>
          <w:rFonts w:ascii="Consolas" w:hAnsi="Consolas"/>
          <w:sz w:val="18"/>
        </w:rPr>
        <w:br/>
        <w:t xml:space="preserve">    &lt;link rel="stylesheet" href="style.css"&gt;</w:t>
      </w:r>
      <w:r>
        <w:rPr>
          <w:rFonts w:ascii="Consolas" w:hAnsi="Consolas"/>
          <w:sz w:val="18"/>
        </w:rPr>
        <w:br/>
        <w:t>&lt;/head&gt;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&lt;body&gt;</w:t>
      </w:r>
      <w:r>
        <w:rPr>
          <w:rFonts w:ascii="Consolas" w:hAnsi="Consolas"/>
          <w:sz w:val="18"/>
        </w:rPr>
        <w:br/>
        <w:t xml:space="preserve">    &lt;div class="login-box"&gt;</w:t>
      </w:r>
      <w:r>
        <w:rPr>
          <w:rFonts w:ascii="Consolas" w:hAnsi="Consolas"/>
          <w:sz w:val="18"/>
        </w:rPr>
        <w:br/>
        <w:t xml:space="preserve">        &lt;h2&gt;StudentHub Login&lt;/h2&gt;</w:t>
      </w:r>
      <w:r>
        <w:rPr>
          <w:rFonts w:ascii="Consolas" w:hAnsi="Consolas"/>
          <w:sz w:val="18"/>
        </w:rPr>
        <w:br/>
        <w:t xml:space="preserve">        &lt;?php if ($error !== ''): ?&gt;</w:t>
      </w:r>
      <w:r>
        <w:rPr>
          <w:rFonts w:ascii="Consolas" w:hAnsi="Consolas"/>
          <w:sz w:val="18"/>
        </w:rPr>
        <w:br/>
        <w:t xml:space="preserve">            &lt;div class="alert alert-danger"&gt;&lt;?= htmlspecialchars($error) ?&gt;&lt;/div&gt;</w:t>
      </w:r>
      <w:r>
        <w:rPr>
          <w:rFonts w:ascii="Consolas" w:hAnsi="Consolas"/>
          <w:sz w:val="18"/>
        </w:rPr>
        <w:br/>
        <w:t xml:space="preserve">        &lt;?php endif; ?&gt;</w:t>
      </w:r>
      <w:r>
        <w:rPr>
          <w:rFonts w:ascii="Consolas" w:hAnsi="Consolas"/>
          <w:sz w:val="18"/>
        </w:rPr>
        <w:br/>
        <w:t xml:space="preserve">        &lt;form method="POST"&gt;</w:t>
      </w:r>
      <w:r>
        <w:rPr>
          <w:rFonts w:ascii="Consolas" w:hAnsi="Consolas"/>
          <w:sz w:val="18"/>
        </w:rPr>
        <w:br/>
        <w:t xml:space="preserve">            &lt;div class="form-group" style="margin-bottom: 12px;"&gt;</w:t>
      </w:r>
      <w:r>
        <w:rPr>
          <w:rFonts w:ascii="Consolas" w:hAnsi="Consolas"/>
          <w:sz w:val="18"/>
        </w:rPr>
        <w:br/>
        <w:t xml:space="preserve">                &lt;label&gt;Username&lt;/label&gt;</w:t>
      </w:r>
      <w:r>
        <w:rPr>
          <w:rFonts w:ascii="Consolas" w:hAnsi="Consolas"/>
          <w:sz w:val="18"/>
        </w:rPr>
        <w:br/>
        <w:t xml:space="preserve">                &lt;input type="text" name="username" required value="admin"&gt;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  <w:t xml:space="preserve">            &lt;div class="form-group" style="margin-bottom: 16px;"&gt;</w:t>
      </w:r>
      <w:r>
        <w:rPr>
          <w:rFonts w:ascii="Consolas" w:hAnsi="Consolas"/>
          <w:sz w:val="18"/>
        </w:rPr>
        <w:br/>
        <w:t xml:space="preserve">                &lt;label&gt;Password&lt;/label&gt;</w:t>
      </w:r>
      <w:r>
        <w:rPr>
          <w:rFonts w:ascii="Consolas" w:hAnsi="Consolas"/>
          <w:sz w:val="18"/>
        </w:rPr>
        <w:br/>
        <w:t xml:space="preserve">                &lt;input type="password" name="password" required value="admin123"&gt;</w:t>
      </w:r>
      <w:r>
        <w:rPr>
          <w:rFonts w:ascii="Consolas" w:hAnsi="Consolas"/>
          <w:sz w:val="18"/>
        </w:rPr>
        <w:br/>
        <w:t xml:space="preserve">            &lt;/div&gt;</w:t>
      </w:r>
      <w:r>
        <w:rPr>
          <w:rFonts w:ascii="Consolas" w:hAnsi="Consolas"/>
          <w:sz w:val="18"/>
        </w:rPr>
        <w:br/>
        <w:t xml:space="preserve">            &lt;button type="submit" class="btn btn-primary" style="width: 100%;"&gt;Sign In&lt;/button&gt;</w:t>
      </w:r>
      <w:r>
        <w:rPr>
          <w:rFonts w:ascii="Consolas" w:hAnsi="Consolas"/>
          <w:sz w:val="18"/>
        </w:rPr>
        <w:br/>
        <w:t xml:space="preserve">        &lt;/form&gt;</w:t>
      </w:r>
      <w:r>
        <w:rPr>
          <w:rFonts w:ascii="Consolas" w:hAnsi="Consolas"/>
          <w:sz w:val="18"/>
        </w:rPr>
        <w:br/>
        <w:t xml:space="preserve">        &lt;div style="margin-top: 15px; font-size: 12px; color: #6b7280; text-align: center;"&gt;</w:t>
      </w:r>
      <w:r>
        <w:rPr>
          <w:rFonts w:ascii="Consolas" w:hAnsi="Consolas"/>
          <w:sz w:val="18"/>
        </w:rPr>
        <w:br/>
        <w:t xml:space="preserve">            Demo: &lt;strong&gt;admin&lt;/strong&gt; / &lt;code&gt;admin123&lt;/code&gt; &amp;bull; &lt;strong&gt;student_aarav&lt;/strong&gt; / &lt;code&gt;student123&lt;/code&gt;</w:t>
      </w:r>
      <w:r>
        <w:rPr>
          <w:rFonts w:ascii="Consolas" w:hAnsi="Consolas"/>
          <w:sz w:val="18"/>
        </w:rPr>
        <w:br/>
        <w:t xml:space="preserve">        &lt;/div&gt;</w:t>
      </w:r>
      <w:r>
        <w:rPr>
          <w:rFonts w:ascii="Consolas" w:hAnsi="Consolas"/>
          <w:sz w:val="18"/>
        </w:rPr>
        <w:br/>
        <w:t xml:space="preserve">    &lt;/div&gt;</w:t>
      </w:r>
      <w:r>
        <w:rPr>
          <w:rFonts w:ascii="Consolas" w:hAnsi="Consolas"/>
          <w:sz w:val="18"/>
        </w:rPr>
        <w:br/>
        <w:t>&lt;/body&gt;</w:t>
      </w:r>
      <w:r>
        <w:rPr>
          <w:rFonts w:ascii="Consolas" w:hAnsi="Consolas"/>
          <w:sz w:val="18"/>
        </w:rPr>
        <w:br/>
        <w:t>&lt;/html&gt;</w:t>
      </w:r>
      <w:r>
        <w:rPr>
          <w:rFonts w:ascii="Consolas" w:hAnsi="Consolas"/>
          <w:sz w:val="18"/>
        </w:rPr>
        <w:br/>
      </w:r>
    </w:p>
    <w:p w14:paraId="0456F547" w14:textId="77777777" w:rsidR="006D7D88" w:rsidRDefault="006D7D88"/>
    <w:p w14:paraId="170C5DF7" w14:textId="77777777" w:rsidR="006D7D88" w:rsidRDefault="00000000">
      <w:r>
        <w:rPr>
          <w:b/>
        </w:rPr>
        <w:t>File: logout.php</w:t>
      </w:r>
      <w:r>
        <w:rPr>
          <w:b/>
        </w:rPr>
        <w:br/>
        <w:t>Code:</w:t>
      </w:r>
    </w:p>
    <w:p w14:paraId="507D96E9" w14:textId="77777777" w:rsidR="006D7D88" w:rsidRDefault="00000000">
      <w:r>
        <w:rPr>
          <w:rFonts w:ascii="Consolas" w:hAnsi="Consolas"/>
          <w:sz w:val="18"/>
        </w:rPr>
        <w:t>&lt;?php</w:t>
      </w:r>
      <w:r>
        <w:rPr>
          <w:rFonts w:ascii="Consolas" w:hAnsi="Consolas"/>
          <w:sz w:val="18"/>
        </w:rPr>
        <w:br/>
        <w:t>session_start();</w:t>
      </w:r>
      <w:r>
        <w:rPr>
          <w:rFonts w:ascii="Consolas" w:hAnsi="Consolas"/>
          <w:sz w:val="18"/>
        </w:rPr>
        <w:br/>
        <w:t>require_once __DIR__ . '/db.php';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(!empty($_SESSION['user'])) {</w:t>
      </w:r>
      <w:r>
        <w:rPr>
          <w:rFonts w:ascii="Consolas" w:hAnsi="Consolas"/>
          <w:sz w:val="18"/>
        </w:rPr>
        <w:br/>
        <w:t xml:space="preserve">    addAudit($conn, $_SESSION['user'], "Logged out from StudentHub Portal.");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session_destroy();</w:t>
      </w:r>
      <w:r>
        <w:rPr>
          <w:rFonts w:ascii="Consolas" w:hAnsi="Consolas"/>
          <w:sz w:val="18"/>
        </w:rPr>
        <w:br/>
        <w:t>header('Location: login.php');</w:t>
      </w:r>
      <w:r>
        <w:rPr>
          <w:rFonts w:ascii="Consolas" w:hAnsi="Consolas"/>
          <w:sz w:val="18"/>
        </w:rPr>
        <w:br/>
        <w:t>exit;</w:t>
      </w:r>
      <w:r>
        <w:rPr>
          <w:rFonts w:ascii="Consolas" w:hAnsi="Consolas"/>
          <w:sz w:val="18"/>
        </w:rPr>
        <w:br/>
        <w:t>?&gt;</w:t>
      </w:r>
      <w:r>
        <w:rPr>
          <w:rFonts w:ascii="Consolas" w:hAnsi="Consolas"/>
          <w:sz w:val="18"/>
        </w:rPr>
        <w:br/>
      </w:r>
    </w:p>
    <w:p w14:paraId="7D133BBD" w14:textId="77777777" w:rsidR="006D7D88" w:rsidRDefault="006D7D88"/>
    <w:p w14:paraId="65E7AC5B" w14:textId="77777777" w:rsidR="006D7D88" w:rsidRDefault="00000000">
      <w:r>
        <w:rPr>
          <w:b/>
        </w:rPr>
        <w:t>File: schema.sql</w:t>
      </w:r>
      <w:r>
        <w:rPr>
          <w:b/>
        </w:rPr>
        <w:br/>
        <w:t>Code:</w:t>
      </w:r>
    </w:p>
    <w:p w14:paraId="03CC1214" w14:textId="77777777" w:rsidR="006D7D88" w:rsidRDefault="00000000">
      <w:r>
        <w:rPr>
          <w:rFonts w:ascii="Consolas" w:hAnsi="Consolas"/>
          <w:sz w:val="18"/>
        </w:rPr>
        <w:lastRenderedPageBreak/>
        <w:t>-- Practical 15: StudentHub Final Integration Portal</w:t>
      </w:r>
      <w:r>
        <w:rPr>
          <w:rFonts w:ascii="Consolas" w:hAnsi="Consolas"/>
          <w:sz w:val="18"/>
        </w:rPr>
        <w:br/>
        <w:t>CREATE DATABASE IF NOT EXISTS studenthub_portal CHARACTER SET utf8mb4 COLLATE utf8mb4_unicode_ci;</w:t>
      </w:r>
      <w:r>
        <w:rPr>
          <w:rFonts w:ascii="Consolas" w:hAnsi="Consolas"/>
          <w:sz w:val="18"/>
        </w:rPr>
        <w:br/>
        <w:t>USE studenthub_portal;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DROP TABLE IF EXISTS audit_logs;</w:t>
      </w:r>
      <w:r>
        <w:rPr>
          <w:rFonts w:ascii="Consolas" w:hAnsi="Consolas"/>
          <w:sz w:val="18"/>
        </w:rPr>
        <w:br/>
        <w:t>DROP TABLE IF EXISTS events;</w:t>
      </w:r>
      <w:r>
        <w:rPr>
          <w:rFonts w:ascii="Consolas" w:hAnsi="Consolas"/>
          <w:sz w:val="18"/>
        </w:rPr>
        <w:br/>
        <w:t>DROP TABLE IF EXISTS students;</w:t>
      </w:r>
      <w:r>
        <w:rPr>
          <w:rFonts w:ascii="Consolas" w:hAnsi="Consolas"/>
          <w:sz w:val="18"/>
        </w:rPr>
        <w:br/>
        <w:t>DROP TABLE IF EXISTS users;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-- 1. Users Table (RBAC)</w:t>
      </w:r>
      <w:r>
        <w:rPr>
          <w:rFonts w:ascii="Consolas" w:hAnsi="Consolas"/>
          <w:sz w:val="18"/>
        </w:rPr>
        <w:br/>
        <w:t>CREATE TABLE users (</w:t>
      </w:r>
      <w:r>
        <w:rPr>
          <w:rFonts w:ascii="Consolas" w:hAnsi="Consolas"/>
          <w:sz w:val="18"/>
        </w:rPr>
        <w:br/>
        <w:t xml:space="preserve">    id INT AUTO_INCREMENT PRIMARY KEY,</w:t>
      </w:r>
      <w:r>
        <w:rPr>
          <w:rFonts w:ascii="Consolas" w:hAnsi="Consolas"/>
          <w:sz w:val="18"/>
        </w:rPr>
        <w:br/>
        <w:t xml:space="preserve">    username VARCHAR(50) NOT NULL UNIQUE,</w:t>
      </w:r>
      <w:r>
        <w:rPr>
          <w:rFonts w:ascii="Consolas" w:hAnsi="Consolas"/>
          <w:sz w:val="18"/>
        </w:rPr>
        <w:br/>
        <w:t xml:space="preserve">    password VARCHAR(100) NOT NULL,</w:t>
      </w:r>
      <w:r>
        <w:rPr>
          <w:rFonts w:ascii="Consolas" w:hAnsi="Consolas"/>
          <w:sz w:val="18"/>
        </w:rPr>
        <w:br/>
        <w:t xml:space="preserve">    role ENUM('admin', 'student') NOT NULL DEFAULT 'student',</w:t>
      </w:r>
      <w:r>
        <w:rPr>
          <w:rFonts w:ascii="Consolas" w:hAnsi="Consolas"/>
          <w:sz w:val="18"/>
        </w:rPr>
        <w:br/>
        <w:t xml:space="preserve">    status ENUM('Active', 'Inactive') NOT NULL DEFAULT 'Active'</w:t>
      </w:r>
      <w:r>
        <w:rPr>
          <w:rFonts w:ascii="Consolas" w:hAnsi="Consolas"/>
          <w:sz w:val="18"/>
        </w:rPr>
        <w:br/>
        <w:t>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-- 2. Students Table (CRUD &amp; Search/Filter)</w:t>
      </w:r>
      <w:r>
        <w:rPr>
          <w:rFonts w:ascii="Consolas" w:hAnsi="Consolas"/>
          <w:sz w:val="18"/>
        </w:rPr>
        <w:br/>
        <w:t>CREATE TABLE students (</w:t>
      </w:r>
      <w:r>
        <w:rPr>
          <w:rFonts w:ascii="Consolas" w:hAnsi="Consolas"/>
          <w:sz w:val="18"/>
        </w:rPr>
        <w:br/>
        <w:t xml:space="preserve">    id INT AUTO_INCREMENT PRIMARY KEY,</w:t>
      </w:r>
      <w:r>
        <w:rPr>
          <w:rFonts w:ascii="Consolas" w:hAnsi="Consolas"/>
          <w:sz w:val="18"/>
        </w:rPr>
        <w:br/>
        <w:t xml:space="preserve">    student_code VARCHAR(20) NOT NULL UNIQUE,</w:t>
      </w:r>
      <w:r>
        <w:rPr>
          <w:rFonts w:ascii="Consolas" w:hAnsi="Consolas"/>
          <w:sz w:val="18"/>
        </w:rPr>
        <w:br/>
        <w:t xml:space="preserve">    name VARCHAR(100) NOT NULL,</w:t>
      </w:r>
      <w:r>
        <w:rPr>
          <w:rFonts w:ascii="Consolas" w:hAnsi="Consolas"/>
          <w:sz w:val="18"/>
        </w:rPr>
        <w:br/>
        <w:t xml:space="preserve">    email VARCHAR(100) NOT NULL UNIQUE,</w:t>
      </w:r>
      <w:r>
        <w:rPr>
          <w:rFonts w:ascii="Consolas" w:hAnsi="Consolas"/>
          <w:sz w:val="18"/>
        </w:rPr>
        <w:br/>
        <w:t xml:space="preserve">    course VARCHAR(60) NOT NULL,</w:t>
      </w:r>
      <w:r>
        <w:rPr>
          <w:rFonts w:ascii="Consolas" w:hAnsi="Consolas"/>
          <w:sz w:val="18"/>
        </w:rPr>
        <w:br/>
        <w:t xml:space="preserve">    status ENUM('Active', 'Inactive', 'Deleted') NOT NULL DEFAULT 'Active',</w:t>
      </w:r>
      <w:r>
        <w:rPr>
          <w:rFonts w:ascii="Consolas" w:hAnsi="Consolas"/>
          <w:sz w:val="18"/>
        </w:rPr>
        <w:br/>
        <w:t xml:space="preserve">    created_at TIMESTAMP DEFAULT CURRENT_TIMESTAMP</w:t>
      </w:r>
      <w:r>
        <w:rPr>
          <w:rFonts w:ascii="Consolas" w:hAnsi="Consolas"/>
          <w:sz w:val="18"/>
        </w:rPr>
        <w:br/>
        <w:t>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-- 3. Events Table (CRUD &amp; Poster Upload)</w:t>
      </w:r>
      <w:r>
        <w:rPr>
          <w:rFonts w:ascii="Consolas" w:hAnsi="Consolas"/>
          <w:sz w:val="18"/>
        </w:rPr>
        <w:br/>
        <w:t>CREATE TABLE events (</w:t>
      </w:r>
      <w:r>
        <w:rPr>
          <w:rFonts w:ascii="Consolas" w:hAnsi="Consolas"/>
          <w:sz w:val="18"/>
        </w:rPr>
        <w:br/>
        <w:t xml:space="preserve">    id INT AUTO_INCREMENT PRIMARY KEY,</w:t>
      </w:r>
      <w:r>
        <w:rPr>
          <w:rFonts w:ascii="Consolas" w:hAnsi="Consolas"/>
          <w:sz w:val="18"/>
        </w:rPr>
        <w:br/>
        <w:t xml:space="preserve">    title VARCHAR(150) NOT NULL,</w:t>
      </w:r>
      <w:r>
        <w:rPr>
          <w:rFonts w:ascii="Consolas" w:hAnsi="Consolas"/>
          <w:sz w:val="18"/>
        </w:rPr>
        <w:br/>
        <w:t xml:space="preserve">    category VARCHAR(50) NOT NULL,</w:t>
      </w:r>
      <w:r>
        <w:rPr>
          <w:rFonts w:ascii="Consolas" w:hAnsi="Consolas"/>
          <w:sz w:val="18"/>
        </w:rPr>
        <w:br/>
        <w:t xml:space="preserve">    event_date DATE NOT NULL,</w:t>
      </w:r>
      <w:r>
        <w:rPr>
          <w:rFonts w:ascii="Consolas" w:hAnsi="Consolas"/>
          <w:sz w:val="18"/>
        </w:rPr>
        <w:br/>
        <w:t xml:space="preserve">    venue VARCHAR(150) NOT NULL,</w:t>
      </w:r>
      <w:r>
        <w:rPr>
          <w:rFonts w:ascii="Consolas" w:hAnsi="Consolas"/>
          <w:sz w:val="18"/>
        </w:rPr>
        <w:br/>
        <w:t xml:space="preserve">    poster VARCHAR(255) NULL,</w:t>
      </w:r>
      <w:r>
        <w:rPr>
          <w:rFonts w:ascii="Consolas" w:hAnsi="Consolas"/>
          <w:sz w:val="18"/>
        </w:rPr>
        <w:br/>
        <w:t xml:space="preserve">    status ENUM('Open', 'Closed') DEFAULT 'Open',</w:t>
      </w:r>
      <w:r>
        <w:rPr>
          <w:rFonts w:ascii="Consolas" w:hAnsi="Consolas"/>
          <w:sz w:val="18"/>
        </w:rPr>
        <w:br/>
        <w:t xml:space="preserve">    created_at TIMESTAMP DEFAULT CURRENT_TIMESTAMP</w:t>
      </w:r>
      <w:r>
        <w:rPr>
          <w:rFonts w:ascii="Consolas" w:hAnsi="Consolas"/>
          <w:sz w:val="18"/>
        </w:rPr>
        <w:br/>
        <w:t>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-- 4. Audit Logs Table</w:t>
      </w:r>
      <w:r>
        <w:rPr>
          <w:rFonts w:ascii="Consolas" w:hAnsi="Consolas"/>
          <w:sz w:val="18"/>
        </w:rPr>
        <w:br/>
        <w:t>CREATE TABLE audit_logs (</w:t>
      </w:r>
      <w:r>
        <w:rPr>
          <w:rFonts w:ascii="Consolas" w:hAnsi="Consolas"/>
          <w:sz w:val="18"/>
        </w:rPr>
        <w:br/>
        <w:t xml:space="preserve">    id INT AUTO_INCREMENT PRIMARY KEY,</w:t>
      </w:r>
      <w:r>
        <w:rPr>
          <w:rFonts w:ascii="Consolas" w:hAnsi="Consolas"/>
          <w:sz w:val="18"/>
        </w:rPr>
        <w:br/>
        <w:t xml:space="preserve">    user VARCHAR(50) NOT NULL,</w:t>
      </w:r>
      <w:r>
        <w:rPr>
          <w:rFonts w:ascii="Consolas" w:hAnsi="Consolas"/>
          <w:sz w:val="18"/>
        </w:rPr>
        <w:br/>
        <w:t xml:space="preserve">    action VARCHAR(255) NOT NULL,</w:t>
      </w:r>
      <w:r>
        <w:rPr>
          <w:rFonts w:ascii="Consolas" w:hAnsi="Consolas"/>
          <w:sz w:val="18"/>
        </w:rPr>
        <w:br/>
        <w:t xml:space="preserve">    created_at TIMESTAMP DEFAULT CURRENT_TIMESTAMP</w:t>
      </w:r>
      <w:r>
        <w:rPr>
          <w:rFonts w:ascii="Consolas" w:hAnsi="Consolas"/>
          <w:sz w:val="18"/>
        </w:rPr>
        <w:br/>
        <w:t>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Seed Data</w:t>
      </w:r>
      <w:r>
        <w:rPr>
          <w:rFonts w:ascii="Consolas" w:hAnsi="Consolas"/>
          <w:sz w:val="18"/>
        </w:rPr>
        <w:br/>
        <w:t>INSERT INTO users (username, password, role, status) VALUES</w:t>
      </w:r>
      <w:r>
        <w:rPr>
          <w:rFonts w:ascii="Consolas" w:hAnsi="Consolas"/>
          <w:sz w:val="18"/>
        </w:rPr>
        <w:br/>
        <w:t>('admin', 'admin123', 'admin', 'Active'),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('student_aarav', 'student123', 'student', 'Active');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INSERT INTO students (student_code, name, email, course, status) VALUES</w:t>
      </w:r>
      <w:r>
        <w:rPr>
          <w:rFonts w:ascii="Consolas" w:hAnsi="Consolas"/>
          <w:sz w:val="18"/>
        </w:rPr>
        <w:br/>
        <w:t>('STU2026001', 'Aarav Patel', 'aarav.patel@studenthub.edu', 'Computer Science', 'Active'),</w:t>
      </w:r>
      <w:r>
        <w:rPr>
          <w:rFonts w:ascii="Consolas" w:hAnsi="Consolas"/>
          <w:sz w:val="18"/>
        </w:rPr>
        <w:br/>
        <w:t>('STU2026002', 'Meera Sharma', 'meera.sharma@studenthub.edu', 'Data Science', 'Active'),</w:t>
      </w:r>
      <w:r>
        <w:rPr>
          <w:rFonts w:ascii="Consolas" w:hAnsi="Consolas"/>
          <w:sz w:val="18"/>
        </w:rPr>
        <w:br/>
        <w:t>('STU2026003', 'Rohit Verma', 'rohit.verma@studenthub.edu', 'Cyber Security', 'Active'),</w:t>
      </w:r>
      <w:r>
        <w:rPr>
          <w:rFonts w:ascii="Consolas" w:hAnsi="Consolas"/>
          <w:sz w:val="18"/>
        </w:rPr>
        <w:br/>
        <w:t>('STU2026004', 'Sana Iqbal', 'sana.iqbal@studenthub.edu', 'Artificial Intelligence', 'Active');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INSERT INTO events (title, category, event_date, venue, poster, status) VALUES</w:t>
      </w:r>
      <w:r>
        <w:rPr>
          <w:rFonts w:ascii="Consolas" w:hAnsi="Consolas"/>
          <w:sz w:val="18"/>
        </w:rPr>
        <w:br/>
        <w:t>('Annual Tech Fest 2026', 'Technical', '2026-11-15', 'Main Auditorium', NULL, 'Open'),</w:t>
      </w:r>
      <w:r>
        <w:rPr>
          <w:rFonts w:ascii="Consolas" w:hAnsi="Consolas"/>
          <w:sz w:val="18"/>
        </w:rPr>
        <w:br/>
        <w:t>('AI &amp; Deep Learning Workshop', 'Workshop', '2026-11-25', 'Lab 3, IT Dept', NULL, 'Open'),</w:t>
      </w:r>
      <w:r>
        <w:rPr>
          <w:rFonts w:ascii="Consolas" w:hAnsi="Consolas"/>
          <w:sz w:val="18"/>
        </w:rPr>
        <w:br/>
        <w:t>('Inter-College Cultural Night', 'Cultural', '2026-12-10', 'University Amphitheatre', NULL, 'Open');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INSERT INTO audit_logs (user, action) VALUES</w:t>
      </w:r>
      <w:r>
        <w:rPr>
          <w:rFonts w:ascii="Consolas" w:hAnsi="Consolas"/>
          <w:sz w:val="18"/>
        </w:rPr>
        <w:br/>
        <w:t>('admin', 'StudentHub integrated database seeded and verified.');</w:t>
      </w:r>
      <w:r>
        <w:rPr>
          <w:rFonts w:ascii="Consolas" w:hAnsi="Consolas"/>
          <w:sz w:val="18"/>
        </w:rPr>
        <w:br/>
      </w:r>
    </w:p>
    <w:p w14:paraId="46DE35C6" w14:textId="77777777" w:rsidR="006D7D88" w:rsidRDefault="006D7D88"/>
    <w:p w14:paraId="55C1C2B9" w14:textId="77777777" w:rsidR="006D7D88" w:rsidRDefault="00000000">
      <w:r>
        <w:rPr>
          <w:b/>
        </w:rPr>
        <w:t>File: style.css</w:t>
      </w:r>
      <w:r>
        <w:rPr>
          <w:b/>
        </w:rPr>
        <w:br/>
        <w:t>Code:</w:t>
      </w:r>
    </w:p>
    <w:p w14:paraId="05580C3A" w14:textId="77777777" w:rsidR="006D7D88" w:rsidRDefault="00000000">
      <w:r>
        <w:rPr>
          <w:rFonts w:ascii="Consolas" w:hAnsi="Consolas"/>
          <w:sz w:val="18"/>
        </w:rPr>
        <w:t>/* Simple &amp; Clean CSS for Practical 15: StudentHub Final Integration Portal */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* {</w:t>
      </w:r>
      <w:r>
        <w:rPr>
          <w:rFonts w:ascii="Consolas" w:hAnsi="Consolas"/>
          <w:sz w:val="18"/>
        </w:rPr>
        <w:br/>
        <w:t xml:space="preserve">    box-sizing: border-box;</w:t>
      </w:r>
      <w:r>
        <w:rPr>
          <w:rFonts w:ascii="Consolas" w:hAnsi="Consolas"/>
          <w:sz w:val="18"/>
        </w:rPr>
        <w:br/>
        <w:t xml:space="preserve">    margin: 0;</w:t>
      </w:r>
      <w:r>
        <w:rPr>
          <w:rFonts w:ascii="Consolas" w:hAnsi="Consolas"/>
          <w:sz w:val="18"/>
        </w:rPr>
        <w:br/>
        <w:t xml:space="preserve">    padding: 0;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body {</w:t>
      </w:r>
      <w:r>
        <w:rPr>
          <w:rFonts w:ascii="Consolas" w:hAnsi="Consolas"/>
          <w:sz w:val="18"/>
        </w:rPr>
        <w:br/>
        <w:t xml:space="preserve">    font-family: 'Segoe UI', Tahoma, Geneva, Verdana, sans-serif;</w:t>
      </w:r>
      <w:r>
        <w:rPr>
          <w:rFonts w:ascii="Consolas" w:hAnsi="Consolas"/>
          <w:sz w:val="18"/>
        </w:rPr>
        <w:br/>
        <w:t xml:space="preserve">    background-color: #f3f4f6;</w:t>
      </w:r>
      <w:r>
        <w:rPr>
          <w:rFonts w:ascii="Consolas" w:hAnsi="Consolas"/>
          <w:sz w:val="18"/>
        </w:rPr>
        <w:br/>
        <w:t xml:space="preserve">    color: #1f2937;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/* Navbar */</w:t>
      </w:r>
      <w:r>
        <w:rPr>
          <w:rFonts w:ascii="Consolas" w:hAnsi="Consolas"/>
          <w:sz w:val="18"/>
        </w:rPr>
        <w:br/>
        <w:t>.navbar {</w:t>
      </w:r>
      <w:r>
        <w:rPr>
          <w:rFonts w:ascii="Consolas" w:hAnsi="Consolas"/>
          <w:sz w:val="18"/>
        </w:rPr>
        <w:br/>
        <w:t xml:space="preserve">    background: #1e3a8a;</w:t>
      </w:r>
      <w:r>
        <w:rPr>
          <w:rFonts w:ascii="Consolas" w:hAnsi="Consolas"/>
          <w:sz w:val="18"/>
        </w:rPr>
        <w:br/>
        <w:t xml:space="preserve">    color: #fff;</w:t>
      </w:r>
      <w:r>
        <w:rPr>
          <w:rFonts w:ascii="Consolas" w:hAnsi="Consolas"/>
          <w:sz w:val="18"/>
        </w:rPr>
        <w:br/>
        <w:t xml:space="preserve">    padding: 12px 24px;</w:t>
      </w:r>
      <w:r>
        <w:rPr>
          <w:rFonts w:ascii="Consolas" w:hAnsi="Consolas"/>
          <w:sz w:val="18"/>
        </w:rPr>
        <w:br/>
        <w:t xml:space="preserve">    display: flex;</w:t>
      </w:r>
      <w:r>
        <w:rPr>
          <w:rFonts w:ascii="Consolas" w:hAnsi="Consolas"/>
          <w:sz w:val="18"/>
        </w:rPr>
        <w:br/>
        <w:t xml:space="preserve">    justify-content: space-between;</w:t>
      </w:r>
      <w:r>
        <w:rPr>
          <w:rFonts w:ascii="Consolas" w:hAnsi="Consolas"/>
          <w:sz w:val="18"/>
        </w:rPr>
        <w:br/>
        <w:t xml:space="preserve">    align-items: center;</w:t>
      </w:r>
      <w:r>
        <w:rPr>
          <w:rFonts w:ascii="Consolas" w:hAnsi="Consolas"/>
          <w:sz w:val="18"/>
        </w:rPr>
        <w:br/>
        <w:t xml:space="preserve">    flex-wrap: wrap;</w:t>
      </w:r>
      <w:r>
        <w:rPr>
          <w:rFonts w:ascii="Consolas" w:hAnsi="Consolas"/>
          <w:sz w:val="18"/>
        </w:rPr>
        <w:br/>
        <w:t xml:space="preserve">    gap: 12px;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>.nav-brand {</w:t>
      </w:r>
      <w:r>
        <w:rPr>
          <w:rFonts w:ascii="Consolas" w:hAnsi="Consolas"/>
          <w:sz w:val="18"/>
        </w:rPr>
        <w:br/>
        <w:t xml:space="preserve">    font-size: 18px;</w:t>
      </w:r>
      <w:r>
        <w:rPr>
          <w:rFonts w:ascii="Consolas" w:hAnsi="Consolas"/>
          <w:sz w:val="18"/>
        </w:rPr>
        <w:br/>
        <w:t xml:space="preserve">    font-weight: 700;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.nav-menu {</w:t>
      </w:r>
      <w:r>
        <w:rPr>
          <w:rFonts w:ascii="Consolas" w:hAnsi="Consolas"/>
          <w:sz w:val="18"/>
        </w:rPr>
        <w:br/>
        <w:t xml:space="preserve">    display: flex;</w:t>
      </w:r>
      <w:r>
        <w:rPr>
          <w:rFonts w:ascii="Consolas" w:hAnsi="Consolas"/>
          <w:sz w:val="18"/>
        </w:rPr>
        <w:br/>
        <w:t xml:space="preserve">    gap: 15px;</w:t>
      </w:r>
      <w:r>
        <w:rPr>
          <w:rFonts w:ascii="Consolas" w:hAnsi="Consolas"/>
          <w:sz w:val="18"/>
        </w:rPr>
        <w:br/>
        <w:t xml:space="preserve">    list-style: none;</w:t>
      </w:r>
      <w:r>
        <w:rPr>
          <w:rFonts w:ascii="Consolas" w:hAnsi="Consolas"/>
          <w:sz w:val="18"/>
        </w:rPr>
        <w:br/>
        <w:t xml:space="preserve">    align-items: center;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.nav-menu a {</w:t>
      </w:r>
      <w:r>
        <w:rPr>
          <w:rFonts w:ascii="Consolas" w:hAnsi="Consolas"/>
          <w:sz w:val="18"/>
        </w:rPr>
        <w:br/>
        <w:t xml:space="preserve">    color: #e0e7ff;</w:t>
      </w:r>
      <w:r>
        <w:rPr>
          <w:rFonts w:ascii="Consolas" w:hAnsi="Consolas"/>
          <w:sz w:val="18"/>
        </w:rPr>
        <w:br/>
        <w:t xml:space="preserve">    text-decoration: none;</w:t>
      </w:r>
      <w:r>
        <w:rPr>
          <w:rFonts w:ascii="Consolas" w:hAnsi="Consolas"/>
          <w:sz w:val="18"/>
        </w:rPr>
        <w:br/>
        <w:t xml:space="preserve">    font-size: 14px;</w:t>
      </w:r>
      <w:r>
        <w:rPr>
          <w:rFonts w:ascii="Consolas" w:hAnsi="Consolas"/>
          <w:sz w:val="18"/>
        </w:rPr>
        <w:br/>
        <w:t xml:space="preserve">    font-weight: 500;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.nav-menu a:hover {</w:t>
      </w:r>
      <w:r>
        <w:rPr>
          <w:rFonts w:ascii="Consolas" w:hAnsi="Consolas"/>
          <w:sz w:val="18"/>
        </w:rPr>
        <w:br/>
        <w:t xml:space="preserve">    color: #ffffff;</w:t>
      </w:r>
      <w:r>
        <w:rPr>
          <w:rFonts w:ascii="Consolas" w:hAnsi="Consolas"/>
          <w:sz w:val="18"/>
        </w:rPr>
        <w:br/>
        <w:t xml:space="preserve">    text-decoration: underline;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.user-badge {</w:t>
      </w:r>
      <w:r>
        <w:rPr>
          <w:rFonts w:ascii="Consolas" w:hAnsi="Consolas"/>
          <w:sz w:val="18"/>
        </w:rPr>
        <w:br/>
        <w:t xml:space="preserve">    background: #3b82f6;</w:t>
      </w:r>
      <w:r>
        <w:rPr>
          <w:rFonts w:ascii="Consolas" w:hAnsi="Consolas"/>
          <w:sz w:val="18"/>
        </w:rPr>
        <w:br/>
        <w:t xml:space="preserve">    padding: 4px 10px;</w:t>
      </w:r>
      <w:r>
        <w:rPr>
          <w:rFonts w:ascii="Consolas" w:hAnsi="Consolas"/>
          <w:sz w:val="18"/>
        </w:rPr>
        <w:br/>
        <w:t xml:space="preserve">    border-radius: 12px;</w:t>
      </w:r>
      <w:r>
        <w:rPr>
          <w:rFonts w:ascii="Consolas" w:hAnsi="Consolas"/>
          <w:sz w:val="18"/>
        </w:rPr>
        <w:br/>
        <w:t xml:space="preserve">    font-size: 12px;</w:t>
      </w:r>
      <w:r>
        <w:rPr>
          <w:rFonts w:ascii="Consolas" w:hAnsi="Consolas"/>
          <w:sz w:val="18"/>
        </w:rPr>
        <w:br/>
        <w:t xml:space="preserve">    font-weight: 600;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/* Container */</w:t>
      </w:r>
      <w:r>
        <w:rPr>
          <w:rFonts w:ascii="Consolas" w:hAnsi="Consolas"/>
          <w:sz w:val="18"/>
        </w:rPr>
        <w:br/>
        <w:t>.container {</w:t>
      </w:r>
      <w:r>
        <w:rPr>
          <w:rFonts w:ascii="Consolas" w:hAnsi="Consolas"/>
          <w:sz w:val="18"/>
        </w:rPr>
        <w:br/>
        <w:t xml:space="preserve">    max-width: 1100px;</w:t>
      </w:r>
      <w:r>
        <w:rPr>
          <w:rFonts w:ascii="Consolas" w:hAnsi="Consolas"/>
          <w:sz w:val="18"/>
        </w:rPr>
        <w:br/>
        <w:t xml:space="preserve">    margin: 25px auto;</w:t>
      </w:r>
      <w:r>
        <w:rPr>
          <w:rFonts w:ascii="Consolas" w:hAnsi="Consolas"/>
          <w:sz w:val="18"/>
        </w:rPr>
        <w:br/>
        <w:t xml:space="preserve">    padding: 0 15px;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/* Stat Cards */</w:t>
      </w:r>
      <w:r>
        <w:rPr>
          <w:rFonts w:ascii="Consolas" w:hAnsi="Consolas"/>
          <w:sz w:val="18"/>
        </w:rPr>
        <w:br/>
        <w:t>.stats-grid {</w:t>
      </w:r>
      <w:r>
        <w:rPr>
          <w:rFonts w:ascii="Consolas" w:hAnsi="Consolas"/>
          <w:sz w:val="18"/>
        </w:rPr>
        <w:br/>
        <w:t xml:space="preserve">    display: grid;</w:t>
      </w:r>
      <w:r>
        <w:rPr>
          <w:rFonts w:ascii="Consolas" w:hAnsi="Consolas"/>
          <w:sz w:val="18"/>
        </w:rPr>
        <w:br/>
        <w:t xml:space="preserve">    grid-template-columns: repeat(auto-fit, minmax(220px, 1fr));</w:t>
      </w:r>
      <w:r>
        <w:rPr>
          <w:rFonts w:ascii="Consolas" w:hAnsi="Consolas"/>
          <w:sz w:val="18"/>
        </w:rPr>
        <w:br/>
        <w:t xml:space="preserve">    gap: 15px;</w:t>
      </w:r>
      <w:r>
        <w:rPr>
          <w:rFonts w:ascii="Consolas" w:hAnsi="Consolas"/>
          <w:sz w:val="18"/>
        </w:rPr>
        <w:br/>
        <w:t xml:space="preserve">    margin-bottom: 25px;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.stat-card {</w:t>
      </w:r>
      <w:r>
        <w:rPr>
          <w:rFonts w:ascii="Consolas" w:hAnsi="Consolas"/>
          <w:sz w:val="18"/>
        </w:rPr>
        <w:br/>
        <w:t xml:space="preserve">    background: #ffffff;</w:t>
      </w:r>
      <w:r>
        <w:rPr>
          <w:rFonts w:ascii="Consolas" w:hAnsi="Consolas"/>
          <w:sz w:val="18"/>
        </w:rPr>
        <w:br/>
        <w:t xml:space="preserve">    border: 1px solid #e5e7eb;</w:t>
      </w:r>
      <w:r>
        <w:rPr>
          <w:rFonts w:ascii="Consolas" w:hAnsi="Consolas"/>
          <w:sz w:val="18"/>
        </w:rPr>
        <w:br/>
        <w:t xml:space="preserve">    border-radius: 8px;</w:t>
      </w:r>
      <w:r>
        <w:rPr>
          <w:rFonts w:ascii="Consolas" w:hAnsi="Consolas"/>
          <w:sz w:val="18"/>
        </w:rPr>
        <w:br/>
        <w:t xml:space="preserve">    padding: 18px;</w:t>
      </w:r>
      <w:r>
        <w:rPr>
          <w:rFonts w:ascii="Consolas" w:hAnsi="Consolas"/>
          <w:sz w:val="18"/>
        </w:rPr>
        <w:br/>
        <w:t xml:space="preserve">    box-shadow: 0 1px 3px rgba(0,0,0,0.05);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.stat-card .val {</w:t>
      </w:r>
      <w:r>
        <w:rPr>
          <w:rFonts w:ascii="Consolas" w:hAnsi="Consolas"/>
          <w:sz w:val="18"/>
        </w:rPr>
        <w:br/>
        <w:t xml:space="preserve">    font-size: 28px;</w:t>
      </w:r>
      <w:r>
        <w:rPr>
          <w:rFonts w:ascii="Consolas" w:hAnsi="Consolas"/>
          <w:sz w:val="18"/>
        </w:rPr>
        <w:br/>
        <w:t xml:space="preserve">    font-weight: 700;</w:t>
      </w:r>
      <w:r>
        <w:rPr>
          <w:rFonts w:ascii="Consolas" w:hAnsi="Consolas"/>
          <w:sz w:val="18"/>
        </w:rPr>
        <w:br/>
        <w:t xml:space="preserve">    color: #1e3a8a;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.stat-card .label {</w:t>
      </w:r>
      <w:r>
        <w:rPr>
          <w:rFonts w:ascii="Consolas" w:hAnsi="Consolas"/>
          <w:sz w:val="18"/>
        </w:rPr>
        <w:br/>
        <w:t xml:space="preserve">    font-size: 13px;</w:t>
      </w:r>
      <w:r>
        <w:rPr>
          <w:rFonts w:ascii="Consolas" w:hAnsi="Consolas"/>
          <w:sz w:val="18"/>
        </w:rPr>
        <w:br/>
        <w:t xml:space="preserve">    color: #6b7280;</w:t>
      </w:r>
      <w:r>
        <w:rPr>
          <w:rFonts w:ascii="Consolas" w:hAnsi="Consolas"/>
          <w:sz w:val="18"/>
        </w:rPr>
        <w:br/>
        <w:t xml:space="preserve">    margin-top: 4px;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/* Cards &amp; Tables */</w:t>
      </w:r>
      <w:r>
        <w:rPr>
          <w:rFonts w:ascii="Consolas" w:hAnsi="Consolas"/>
          <w:sz w:val="18"/>
        </w:rPr>
        <w:br/>
        <w:t>.card {</w:t>
      </w:r>
      <w:r>
        <w:rPr>
          <w:rFonts w:ascii="Consolas" w:hAnsi="Consolas"/>
          <w:sz w:val="18"/>
        </w:rPr>
        <w:br/>
        <w:t xml:space="preserve">    background: #ffffff;</w:t>
      </w:r>
      <w:r>
        <w:rPr>
          <w:rFonts w:ascii="Consolas" w:hAnsi="Consolas"/>
          <w:sz w:val="18"/>
        </w:rPr>
        <w:br/>
        <w:t xml:space="preserve">    border: 1px solid #e5e7eb;</w:t>
      </w:r>
      <w:r>
        <w:rPr>
          <w:rFonts w:ascii="Consolas" w:hAnsi="Consolas"/>
          <w:sz w:val="18"/>
        </w:rPr>
        <w:br/>
        <w:t xml:space="preserve">    border-radius: 8px;</w:t>
      </w:r>
      <w:r>
        <w:rPr>
          <w:rFonts w:ascii="Consolas" w:hAnsi="Consolas"/>
          <w:sz w:val="18"/>
        </w:rPr>
        <w:br/>
        <w:t xml:space="preserve">    padding: 20px;</w:t>
      </w:r>
      <w:r>
        <w:rPr>
          <w:rFonts w:ascii="Consolas" w:hAnsi="Consolas"/>
          <w:sz w:val="18"/>
        </w:rPr>
        <w:br/>
        <w:t xml:space="preserve">    margin-bottom: 25px;</w:t>
      </w:r>
      <w:r>
        <w:rPr>
          <w:rFonts w:ascii="Consolas" w:hAnsi="Consolas"/>
          <w:sz w:val="18"/>
        </w:rPr>
        <w:br/>
        <w:t xml:space="preserve">    box-shadow: 0 1px 3px rgba(0,0,0,0.05);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.card h2 {</w:t>
      </w:r>
      <w:r>
        <w:rPr>
          <w:rFonts w:ascii="Consolas" w:hAnsi="Consolas"/>
          <w:sz w:val="18"/>
        </w:rPr>
        <w:br/>
        <w:t xml:space="preserve">    font-size: 17px;</w:t>
      </w:r>
      <w:r>
        <w:rPr>
          <w:rFonts w:ascii="Consolas" w:hAnsi="Consolas"/>
          <w:sz w:val="18"/>
        </w:rPr>
        <w:br/>
        <w:t xml:space="preserve">    color: #374151;</w:t>
      </w:r>
      <w:r>
        <w:rPr>
          <w:rFonts w:ascii="Consolas" w:hAnsi="Consolas"/>
          <w:sz w:val="18"/>
        </w:rPr>
        <w:br/>
        <w:t xml:space="preserve">    margin-bottom: 12px;</w:t>
      </w:r>
      <w:r>
        <w:rPr>
          <w:rFonts w:ascii="Consolas" w:hAnsi="Consolas"/>
          <w:sz w:val="18"/>
        </w:rPr>
        <w:br/>
        <w:t xml:space="preserve">    border-bottom: 2px solid #f3f4f6;</w:t>
      </w:r>
      <w:r>
        <w:rPr>
          <w:rFonts w:ascii="Consolas" w:hAnsi="Consolas"/>
          <w:sz w:val="18"/>
        </w:rPr>
        <w:br/>
        <w:t xml:space="preserve">    padding-bottom: 6px;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/* Forms */</w:t>
      </w:r>
      <w:r>
        <w:rPr>
          <w:rFonts w:ascii="Consolas" w:hAnsi="Consolas"/>
          <w:sz w:val="18"/>
        </w:rPr>
        <w:br/>
        <w:t>.form-row {</w:t>
      </w:r>
      <w:r>
        <w:rPr>
          <w:rFonts w:ascii="Consolas" w:hAnsi="Consolas"/>
          <w:sz w:val="18"/>
        </w:rPr>
        <w:br/>
        <w:t xml:space="preserve">    display: flex;</w:t>
      </w:r>
      <w:r>
        <w:rPr>
          <w:rFonts w:ascii="Consolas" w:hAnsi="Consolas"/>
          <w:sz w:val="18"/>
        </w:rPr>
        <w:br/>
        <w:t xml:space="preserve">    flex-wrap: wrap;</w:t>
      </w:r>
      <w:r>
        <w:rPr>
          <w:rFonts w:ascii="Consolas" w:hAnsi="Consolas"/>
          <w:sz w:val="18"/>
        </w:rPr>
        <w:br/>
        <w:t xml:space="preserve">    gap: 12px;</w:t>
      </w:r>
      <w:r>
        <w:rPr>
          <w:rFonts w:ascii="Consolas" w:hAnsi="Consolas"/>
          <w:sz w:val="18"/>
        </w:rPr>
        <w:br/>
        <w:t xml:space="preserve">    margin-bottom: 12px;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.form-group {</w:t>
      </w:r>
      <w:r>
        <w:rPr>
          <w:rFonts w:ascii="Consolas" w:hAnsi="Consolas"/>
          <w:sz w:val="18"/>
        </w:rPr>
        <w:br/>
        <w:t xml:space="preserve">    flex: 1 1 200px;</w:t>
      </w:r>
      <w:r>
        <w:rPr>
          <w:rFonts w:ascii="Consolas" w:hAnsi="Consolas"/>
          <w:sz w:val="18"/>
        </w:rPr>
        <w:br/>
        <w:t xml:space="preserve">    display: flex;</w:t>
      </w:r>
      <w:r>
        <w:rPr>
          <w:rFonts w:ascii="Consolas" w:hAnsi="Consolas"/>
          <w:sz w:val="18"/>
        </w:rPr>
        <w:br/>
        <w:t xml:space="preserve">    flex-direction: column;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.form-group label {</w:t>
      </w:r>
      <w:r>
        <w:rPr>
          <w:rFonts w:ascii="Consolas" w:hAnsi="Consolas"/>
          <w:sz w:val="18"/>
        </w:rPr>
        <w:br/>
        <w:t xml:space="preserve">    font-size: 13px;</w:t>
      </w:r>
      <w:r>
        <w:rPr>
          <w:rFonts w:ascii="Consolas" w:hAnsi="Consolas"/>
          <w:sz w:val="18"/>
        </w:rPr>
        <w:br/>
        <w:t xml:space="preserve">    font-weight: 600;</w:t>
      </w:r>
      <w:r>
        <w:rPr>
          <w:rFonts w:ascii="Consolas" w:hAnsi="Consolas"/>
          <w:sz w:val="18"/>
        </w:rPr>
        <w:br/>
        <w:t xml:space="preserve">    margin-bottom: 5px;</w:t>
      </w:r>
      <w:r>
        <w:rPr>
          <w:rFonts w:ascii="Consolas" w:hAnsi="Consolas"/>
          <w:sz w:val="18"/>
        </w:rPr>
        <w:br/>
        <w:t xml:space="preserve">    color: #4b5563;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.form-group input,</w:t>
      </w:r>
      <w:r>
        <w:rPr>
          <w:rFonts w:ascii="Consolas" w:hAnsi="Consolas"/>
          <w:sz w:val="18"/>
        </w:rPr>
        <w:br/>
        <w:t>.form-group select {</w:t>
      </w:r>
      <w:r>
        <w:rPr>
          <w:rFonts w:ascii="Consolas" w:hAnsi="Consolas"/>
          <w:sz w:val="18"/>
        </w:rPr>
        <w:br/>
        <w:t xml:space="preserve">    padding: 8px 12px;</w:t>
      </w:r>
      <w:r>
        <w:rPr>
          <w:rFonts w:ascii="Consolas" w:hAnsi="Consolas"/>
          <w:sz w:val="18"/>
        </w:rPr>
        <w:br/>
        <w:t xml:space="preserve">    border: 1px solid #d1d5db;</w:t>
      </w:r>
      <w:r>
        <w:rPr>
          <w:rFonts w:ascii="Consolas" w:hAnsi="Consolas"/>
          <w:sz w:val="18"/>
        </w:rPr>
        <w:br/>
        <w:t xml:space="preserve">    border-radius: 6px;</w:t>
      </w:r>
      <w:r>
        <w:rPr>
          <w:rFonts w:ascii="Consolas" w:hAnsi="Consolas"/>
          <w:sz w:val="18"/>
        </w:rPr>
        <w:br/>
        <w:t xml:space="preserve">    font-size: 14px;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/* Buttons */</w:t>
      </w:r>
      <w:r>
        <w:rPr>
          <w:rFonts w:ascii="Consolas" w:hAnsi="Consolas"/>
          <w:sz w:val="18"/>
        </w:rPr>
        <w:br/>
        <w:t>.btn {</w:t>
      </w:r>
      <w:r>
        <w:rPr>
          <w:rFonts w:ascii="Consolas" w:hAnsi="Consolas"/>
          <w:sz w:val="18"/>
        </w:rPr>
        <w:br/>
        <w:t xml:space="preserve">    display: inline-block;</w:t>
      </w:r>
      <w:r>
        <w:rPr>
          <w:rFonts w:ascii="Consolas" w:hAnsi="Consolas"/>
          <w:sz w:val="18"/>
        </w:rPr>
        <w:br/>
        <w:t xml:space="preserve">    padding: 6px 14px;</w:t>
      </w:r>
      <w:r>
        <w:rPr>
          <w:rFonts w:ascii="Consolas" w:hAnsi="Consolas"/>
          <w:sz w:val="18"/>
        </w:rPr>
        <w:br/>
        <w:t xml:space="preserve">    font-size: 13px;</w:t>
      </w:r>
      <w:r>
        <w:rPr>
          <w:rFonts w:ascii="Consolas" w:hAnsi="Consolas"/>
          <w:sz w:val="18"/>
        </w:rPr>
        <w:br/>
        <w:t xml:space="preserve">    font-weight: 600;</w:t>
      </w:r>
      <w:r>
        <w:rPr>
          <w:rFonts w:ascii="Consolas" w:hAnsi="Consolas"/>
          <w:sz w:val="18"/>
        </w:rPr>
        <w:br/>
        <w:t xml:space="preserve">    border-radius: 5px;</w:t>
      </w:r>
      <w:r>
        <w:rPr>
          <w:rFonts w:ascii="Consolas" w:hAnsi="Consolas"/>
          <w:sz w:val="18"/>
        </w:rPr>
        <w:br/>
        <w:t xml:space="preserve">    border: none;</w:t>
      </w:r>
      <w:r>
        <w:rPr>
          <w:rFonts w:ascii="Consolas" w:hAnsi="Consolas"/>
          <w:sz w:val="18"/>
        </w:rPr>
        <w:br/>
        <w:t xml:space="preserve">    cursor: pointer;</w:t>
      </w:r>
      <w:r>
        <w:rPr>
          <w:rFonts w:ascii="Consolas" w:hAnsi="Consolas"/>
          <w:sz w:val="18"/>
        </w:rPr>
        <w:br/>
        <w:t xml:space="preserve">    text-decoration: none;</w:t>
      </w:r>
      <w:r>
        <w:rPr>
          <w:rFonts w:ascii="Consolas" w:hAnsi="Consolas"/>
          <w:sz w:val="18"/>
        </w:rPr>
        <w:br/>
        <w:t xml:space="preserve">    text-align: center;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.btn-primary { background: #2563eb; color: #fff; }</w:t>
      </w:r>
      <w:r>
        <w:rPr>
          <w:rFonts w:ascii="Consolas" w:hAnsi="Consolas"/>
          <w:sz w:val="18"/>
        </w:rPr>
        <w:br/>
        <w:t>.btn-success { background: #10b981; color: #fff; }</w:t>
      </w:r>
      <w:r>
        <w:rPr>
          <w:rFonts w:ascii="Consolas" w:hAnsi="Consolas"/>
          <w:sz w:val="18"/>
        </w:rPr>
        <w:br/>
        <w:t>.btn-warning { background: #f59e0b; color: #fff; }</w:t>
      </w:r>
      <w:r>
        <w:rPr>
          <w:rFonts w:ascii="Consolas" w:hAnsi="Consolas"/>
          <w:sz w:val="18"/>
        </w:rPr>
        <w:br/>
        <w:t>.btn-danger { background: #ef4444; color: #fff; }</w:t>
      </w:r>
      <w:r>
        <w:rPr>
          <w:rFonts w:ascii="Consolas" w:hAnsi="Consolas"/>
          <w:sz w:val="18"/>
        </w:rPr>
        <w:br/>
        <w:t>.btn-secondary { background: #6b7280; color: #fff; }</w:t>
      </w:r>
      <w:r>
        <w:rPr>
          <w:rFonts w:ascii="Consolas" w:hAnsi="Consolas"/>
          <w:sz w:val="18"/>
        </w:rPr>
        <w:br/>
        <w:t>.btn-sm { padding: 4px 8px; font-size: 12px;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/* Table */</w:t>
      </w:r>
      <w:r>
        <w:rPr>
          <w:rFonts w:ascii="Consolas" w:hAnsi="Consolas"/>
          <w:sz w:val="18"/>
        </w:rPr>
        <w:br/>
        <w:t>.table-responsive {</w:t>
      </w:r>
      <w:r>
        <w:rPr>
          <w:rFonts w:ascii="Consolas" w:hAnsi="Consolas"/>
          <w:sz w:val="18"/>
        </w:rPr>
        <w:br/>
        <w:t xml:space="preserve">    overflow-x: auto;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table {</w:t>
      </w:r>
      <w:r>
        <w:rPr>
          <w:rFonts w:ascii="Consolas" w:hAnsi="Consolas"/>
          <w:sz w:val="18"/>
        </w:rPr>
        <w:br/>
        <w:t xml:space="preserve">    width: 100%;</w:t>
      </w:r>
      <w:r>
        <w:rPr>
          <w:rFonts w:ascii="Consolas" w:hAnsi="Consolas"/>
          <w:sz w:val="18"/>
        </w:rPr>
        <w:br/>
        <w:t xml:space="preserve">    border-collapse: collapse;</w:t>
      </w:r>
      <w:r>
        <w:rPr>
          <w:rFonts w:ascii="Consolas" w:hAnsi="Consolas"/>
          <w:sz w:val="18"/>
        </w:rPr>
        <w:br/>
        <w:t xml:space="preserve">    font-size: 14px;</w:t>
      </w:r>
      <w:r>
        <w:rPr>
          <w:rFonts w:ascii="Consolas" w:hAnsi="Consolas"/>
          <w:sz w:val="18"/>
        </w:rPr>
        <w:br/>
        <w:t xml:space="preserve">    margin-top: 8px;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th, td {</w:t>
      </w:r>
      <w:r>
        <w:rPr>
          <w:rFonts w:ascii="Consolas" w:hAnsi="Consolas"/>
          <w:sz w:val="18"/>
        </w:rPr>
        <w:br/>
        <w:t xml:space="preserve">    padding: 9px 12px;</w:t>
      </w:r>
      <w:r>
        <w:rPr>
          <w:rFonts w:ascii="Consolas" w:hAnsi="Consolas"/>
          <w:sz w:val="18"/>
        </w:rPr>
        <w:br/>
        <w:t xml:space="preserve">    border: 1px solid #e5e7eb;</w:t>
      </w:r>
      <w:r>
        <w:rPr>
          <w:rFonts w:ascii="Consolas" w:hAnsi="Consolas"/>
          <w:sz w:val="18"/>
        </w:rPr>
        <w:br/>
        <w:t xml:space="preserve">    text-align: left;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th {</w:t>
      </w:r>
      <w:r>
        <w:rPr>
          <w:rFonts w:ascii="Consolas" w:hAnsi="Consolas"/>
          <w:sz w:val="18"/>
        </w:rPr>
        <w:br/>
        <w:t xml:space="preserve">    background-color: #f9fafb;</w:t>
      </w:r>
      <w:r>
        <w:rPr>
          <w:rFonts w:ascii="Consolas" w:hAnsi="Consolas"/>
          <w:sz w:val="18"/>
        </w:rPr>
        <w:br/>
        <w:t xml:space="preserve">    font-weight: 600;</w:t>
      </w:r>
      <w:r>
        <w:rPr>
          <w:rFonts w:ascii="Consolas" w:hAnsi="Consolas"/>
          <w:sz w:val="18"/>
        </w:rPr>
        <w:br/>
        <w:t xml:space="preserve">    color: #374151;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tr:hover {</w:t>
      </w:r>
      <w:r>
        <w:rPr>
          <w:rFonts w:ascii="Consolas" w:hAnsi="Consolas"/>
          <w:sz w:val="18"/>
        </w:rPr>
        <w:br/>
        <w:t xml:space="preserve">    background-color: #f8fafc;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/* Badges */</w:t>
      </w:r>
      <w:r>
        <w:rPr>
          <w:rFonts w:ascii="Consolas" w:hAnsi="Consolas"/>
          <w:sz w:val="18"/>
        </w:rPr>
        <w:br/>
        <w:t>.badge {</w:t>
      </w:r>
      <w:r>
        <w:rPr>
          <w:rFonts w:ascii="Consolas" w:hAnsi="Consolas"/>
          <w:sz w:val="18"/>
        </w:rPr>
        <w:br/>
        <w:t xml:space="preserve">    padding: 3px 8px;</w:t>
      </w:r>
      <w:r>
        <w:rPr>
          <w:rFonts w:ascii="Consolas" w:hAnsi="Consolas"/>
          <w:sz w:val="18"/>
        </w:rPr>
        <w:br/>
        <w:t xml:space="preserve">    font-size: 12px;</w:t>
      </w:r>
      <w:r>
        <w:rPr>
          <w:rFonts w:ascii="Consolas" w:hAnsi="Consolas"/>
          <w:sz w:val="18"/>
        </w:rPr>
        <w:br/>
        <w:t xml:space="preserve">    font-weight: 600;</w:t>
      </w:r>
      <w:r>
        <w:rPr>
          <w:rFonts w:ascii="Consolas" w:hAnsi="Consolas"/>
          <w:sz w:val="18"/>
        </w:rPr>
        <w:br/>
        <w:t xml:space="preserve">    border-radius: 12px;</w:t>
      </w:r>
      <w:r>
        <w:rPr>
          <w:rFonts w:ascii="Consolas" w:hAnsi="Consolas"/>
          <w:sz w:val="18"/>
        </w:rPr>
        <w:br/>
        <w:t xml:space="preserve">    display: inline-block;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.badge-active, .badge-open { background: #d1fae5; color: #065f46; }</w:t>
      </w:r>
      <w:r>
        <w:rPr>
          <w:rFonts w:ascii="Consolas" w:hAnsi="Consolas"/>
          <w:sz w:val="18"/>
        </w:rPr>
        <w:br/>
        <w:t>.badge-inactive, .badge-closed { background: #fee2e2; color: #991b1b;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/* Alerts */</w:t>
      </w:r>
      <w:r>
        <w:rPr>
          <w:rFonts w:ascii="Consolas" w:hAnsi="Consolas"/>
          <w:sz w:val="18"/>
        </w:rPr>
        <w:br/>
        <w:t>.alert {</w:t>
      </w:r>
      <w:r>
        <w:rPr>
          <w:rFonts w:ascii="Consolas" w:hAnsi="Consolas"/>
          <w:sz w:val="18"/>
        </w:rPr>
        <w:br/>
        <w:t xml:space="preserve">    padding: 10px 14px;</w:t>
      </w:r>
      <w:r>
        <w:rPr>
          <w:rFonts w:ascii="Consolas" w:hAnsi="Consolas"/>
          <w:sz w:val="18"/>
        </w:rPr>
        <w:br/>
        <w:t xml:space="preserve">    border-radius: 6px;</w:t>
      </w:r>
      <w:r>
        <w:rPr>
          <w:rFonts w:ascii="Consolas" w:hAnsi="Consolas"/>
          <w:sz w:val="18"/>
        </w:rPr>
        <w:br/>
        <w:t xml:space="preserve">    margin-bottom: 18px;</w:t>
      </w:r>
      <w:r>
        <w:rPr>
          <w:rFonts w:ascii="Consolas" w:hAnsi="Consolas"/>
          <w:sz w:val="18"/>
        </w:rPr>
        <w:br/>
        <w:t xml:space="preserve">    font-size: 13px;</w:t>
      </w:r>
      <w:r>
        <w:rPr>
          <w:rFonts w:ascii="Consolas" w:hAnsi="Consolas"/>
          <w:sz w:val="18"/>
        </w:rPr>
        <w:br/>
        <w:t xml:space="preserve">    font-weight: 500;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.alert-success { background: #d1fae5; color: #065f46; border: 1px solid #a7f3d0; }</w:t>
      </w:r>
      <w:r>
        <w:rPr>
          <w:rFonts w:ascii="Consolas" w:hAnsi="Consolas"/>
          <w:sz w:val="18"/>
        </w:rPr>
        <w:br/>
        <w:t>.alert-danger { background: #fee2e2; color: #991b1b; border: 1px solid #fecaca;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/* Checklist */</w:t>
      </w:r>
      <w:r>
        <w:rPr>
          <w:rFonts w:ascii="Consolas" w:hAnsi="Consolas"/>
          <w:sz w:val="18"/>
        </w:rPr>
        <w:br/>
        <w:t>.checklist-item {</w:t>
      </w:r>
      <w:r>
        <w:rPr>
          <w:rFonts w:ascii="Consolas" w:hAnsi="Consolas"/>
          <w:sz w:val="18"/>
        </w:rPr>
        <w:br/>
        <w:t xml:space="preserve">    display: flex;</w:t>
      </w:r>
      <w:r>
        <w:rPr>
          <w:rFonts w:ascii="Consolas" w:hAnsi="Consolas"/>
          <w:sz w:val="18"/>
        </w:rPr>
        <w:br/>
        <w:t xml:space="preserve">    align-items: center;</w:t>
      </w:r>
      <w:r>
        <w:rPr>
          <w:rFonts w:ascii="Consolas" w:hAnsi="Consolas"/>
          <w:sz w:val="18"/>
        </w:rPr>
        <w:br/>
        <w:t xml:space="preserve">    gap: 10px;</w:t>
      </w:r>
      <w:r>
        <w:rPr>
          <w:rFonts w:ascii="Consolas" w:hAnsi="Consolas"/>
          <w:sz w:val="18"/>
        </w:rPr>
        <w:br/>
        <w:t xml:space="preserve">    padding: 8px 0;</w:t>
      </w:r>
      <w:r>
        <w:rPr>
          <w:rFonts w:ascii="Consolas" w:hAnsi="Consolas"/>
          <w:sz w:val="18"/>
        </w:rPr>
        <w:br/>
        <w:t xml:space="preserve">    border-bottom: 1px solid #f3f4f6;</w:t>
      </w:r>
      <w:r>
        <w:rPr>
          <w:rFonts w:ascii="Consolas" w:hAnsi="Consolas"/>
          <w:sz w:val="18"/>
        </w:rPr>
        <w:br/>
        <w:t xml:space="preserve">    font-size: 14px;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.check-icon {</w:t>
      </w:r>
      <w:r>
        <w:rPr>
          <w:rFonts w:ascii="Consolas" w:hAnsi="Consolas"/>
          <w:sz w:val="18"/>
        </w:rPr>
        <w:br/>
        <w:t xml:space="preserve">    color: #10b981;</w:t>
      </w:r>
      <w:r>
        <w:rPr>
          <w:rFonts w:ascii="Consolas" w:hAnsi="Consolas"/>
          <w:sz w:val="18"/>
        </w:rPr>
        <w:br/>
        <w:t xml:space="preserve">    font-weight: bold;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/* Virtual Host Code Box */</w:t>
      </w:r>
      <w:r>
        <w:rPr>
          <w:rFonts w:ascii="Consolas" w:hAnsi="Consolas"/>
          <w:sz w:val="18"/>
        </w:rPr>
        <w:br/>
        <w:t>pre.code-box {</w:t>
      </w:r>
      <w:r>
        <w:rPr>
          <w:rFonts w:ascii="Consolas" w:hAnsi="Consolas"/>
          <w:sz w:val="18"/>
        </w:rPr>
        <w:br/>
        <w:t xml:space="preserve">    background: #1e293b;</w:t>
      </w:r>
      <w:r>
        <w:rPr>
          <w:rFonts w:ascii="Consolas" w:hAnsi="Consolas"/>
          <w:sz w:val="18"/>
        </w:rPr>
        <w:br/>
        <w:t xml:space="preserve">    color: #f8fafc;</w:t>
      </w:r>
      <w:r>
        <w:rPr>
          <w:rFonts w:ascii="Consolas" w:hAnsi="Consolas"/>
          <w:sz w:val="18"/>
        </w:rPr>
        <w:br/>
        <w:t xml:space="preserve">    padding: 14px;</w:t>
      </w:r>
      <w:r>
        <w:rPr>
          <w:rFonts w:ascii="Consolas" w:hAnsi="Consolas"/>
          <w:sz w:val="18"/>
        </w:rPr>
        <w:br/>
        <w:t xml:space="preserve">    border-radius: 6px;</w:t>
      </w:r>
      <w:r>
        <w:rPr>
          <w:rFonts w:ascii="Consolas" w:hAnsi="Consolas"/>
          <w:sz w:val="18"/>
        </w:rPr>
        <w:br/>
        <w:t xml:space="preserve">    font-size: 13px;</w:t>
      </w:r>
      <w:r>
        <w:rPr>
          <w:rFonts w:ascii="Consolas" w:hAnsi="Consolas"/>
          <w:sz w:val="18"/>
        </w:rPr>
        <w:br/>
        <w:t xml:space="preserve">    overflow-x: auto;</w:t>
      </w:r>
      <w:r>
        <w:rPr>
          <w:rFonts w:ascii="Consolas" w:hAnsi="Consolas"/>
          <w:sz w:val="18"/>
        </w:rPr>
        <w:br/>
        <w:t xml:space="preserve">    font-family: Consolas, monospace;</w:t>
      </w:r>
      <w:r>
        <w:rPr>
          <w:rFonts w:ascii="Consolas" w:hAnsi="Consolas"/>
          <w:sz w:val="18"/>
        </w:rPr>
        <w:br/>
        <w:t xml:space="preserve">    margin-top: 8px;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/* Login Box */</w:t>
      </w:r>
      <w:r>
        <w:rPr>
          <w:rFonts w:ascii="Consolas" w:hAnsi="Consolas"/>
          <w:sz w:val="18"/>
        </w:rPr>
        <w:br/>
        <w:t>.login-box {</w:t>
      </w:r>
      <w:r>
        <w:rPr>
          <w:rFonts w:ascii="Consolas" w:hAnsi="Consolas"/>
          <w:sz w:val="18"/>
        </w:rPr>
        <w:br/>
        <w:t xml:space="preserve">    max-width: 360px;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margin: 80px auto;</w:t>
      </w:r>
      <w:r>
        <w:rPr>
          <w:rFonts w:ascii="Consolas" w:hAnsi="Consolas"/>
          <w:sz w:val="18"/>
        </w:rPr>
        <w:br/>
        <w:t xml:space="preserve">    background: #fff;</w:t>
      </w:r>
      <w:r>
        <w:rPr>
          <w:rFonts w:ascii="Consolas" w:hAnsi="Consolas"/>
          <w:sz w:val="18"/>
        </w:rPr>
        <w:br/>
        <w:t xml:space="preserve">    padding: 25px;</w:t>
      </w:r>
      <w:r>
        <w:rPr>
          <w:rFonts w:ascii="Consolas" w:hAnsi="Consolas"/>
          <w:sz w:val="18"/>
        </w:rPr>
        <w:br/>
        <w:t xml:space="preserve">    border-radius: 8px;</w:t>
      </w:r>
      <w:r>
        <w:rPr>
          <w:rFonts w:ascii="Consolas" w:hAnsi="Consolas"/>
          <w:sz w:val="18"/>
        </w:rPr>
        <w:br/>
        <w:t xml:space="preserve">    box-shadow: 0 4px 10px rgba(0,0,0,0.08);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.login-box h2 {</w:t>
      </w:r>
      <w:r>
        <w:rPr>
          <w:rFonts w:ascii="Consolas" w:hAnsi="Consolas"/>
          <w:sz w:val="18"/>
        </w:rPr>
        <w:br/>
        <w:t xml:space="preserve">    text-align: center;</w:t>
      </w:r>
      <w:r>
        <w:rPr>
          <w:rFonts w:ascii="Consolas" w:hAnsi="Consolas"/>
          <w:sz w:val="18"/>
        </w:rPr>
        <w:br/>
        <w:t xml:space="preserve">    color: #1e3a8a;</w:t>
      </w:r>
      <w:r>
        <w:rPr>
          <w:rFonts w:ascii="Consolas" w:hAnsi="Consolas"/>
          <w:sz w:val="18"/>
        </w:rPr>
        <w:br/>
        <w:t xml:space="preserve">    margin-bottom: 18px;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.login-box input {</w:t>
      </w:r>
      <w:r>
        <w:rPr>
          <w:rFonts w:ascii="Consolas" w:hAnsi="Consolas"/>
          <w:sz w:val="18"/>
        </w:rPr>
        <w:br/>
        <w:t xml:space="preserve">    width: 100%;</w:t>
      </w:r>
      <w:r>
        <w:rPr>
          <w:rFonts w:ascii="Consolas" w:hAnsi="Consolas"/>
          <w:sz w:val="18"/>
        </w:rPr>
        <w:br/>
        <w:t xml:space="preserve">    padding: 9px 12px;</w:t>
      </w:r>
      <w:r>
        <w:rPr>
          <w:rFonts w:ascii="Consolas" w:hAnsi="Consolas"/>
          <w:sz w:val="18"/>
        </w:rPr>
        <w:br/>
        <w:t xml:space="preserve">    border: 1px solid #d1d5db;</w:t>
      </w:r>
      <w:r>
        <w:rPr>
          <w:rFonts w:ascii="Consolas" w:hAnsi="Consolas"/>
          <w:sz w:val="18"/>
        </w:rPr>
        <w:br/>
        <w:t xml:space="preserve">    border-radius: 6px;</w:t>
      </w:r>
      <w:r>
        <w:rPr>
          <w:rFonts w:ascii="Consolas" w:hAnsi="Consolas"/>
          <w:sz w:val="18"/>
        </w:rPr>
        <w:br/>
        <w:t xml:space="preserve">    font-size: 14px;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</w:p>
    <w:p w14:paraId="1DD9B875" w14:textId="5CDB4DAB" w:rsidR="006D7D88" w:rsidRDefault="000C1AD4">
      <w:r>
        <w:t>Output:</w:t>
      </w:r>
      <w:r>
        <w:br/>
      </w:r>
      <w:r>
        <w:rPr>
          <w:noProof/>
        </w:rPr>
        <w:drawing>
          <wp:inline distT="0" distB="0" distL="0" distR="0" wp14:anchorId="1963005B" wp14:editId="21197936">
            <wp:extent cx="5486400" cy="2999105"/>
            <wp:effectExtent l="0" t="0" r="0" b="0"/>
            <wp:docPr id="14243016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AF99C" w14:textId="3C96AE9D" w:rsidR="000341B9" w:rsidRDefault="000341B9">
      <w:r w:rsidRPr="00E35400">
        <w:rPr>
          <w:noProof/>
        </w:rPr>
        <w:lastRenderedPageBreak/>
        <w:drawing>
          <wp:inline distT="0" distB="0" distL="0" distR="0" wp14:anchorId="7BB587CF" wp14:editId="06CBEEE0">
            <wp:extent cx="5486400" cy="2875255"/>
            <wp:effectExtent l="0" t="0" r="0" b="1905"/>
            <wp:docPr id="50675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5945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4BD05" w14:textId="16D39835" w:rsidR="000341B9" w:rsidRDefault="002A36C7">
      <w:r>
        <w:rPr>
          <w:noProof/>
        </w:rPr>
        <w:drawing>
          <wp:inline distT="0" distB="0" distL="0" distR="0" wp14:anchorId="2BC2CAAF" wp14:editId="18FE9F41">
            <wp:extent cx="5486400" cy="2991485"/>
            <wp:effectExtent l="0" t="0" r="0" b="0"/>
            <wp:docPr id="11526082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341B9" w:rsidSect="00034616">
      <w:headerReference w:type="default" r:id="rId6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B1868" w14:textId="77777777" w:rsidR="00605324" w:rsidRDefault="00605324" w:rsidP="00194EAC">
      <w:pPr>
        <w:spacing w:after="0" w:line="240" w:lineRule="auto"/>
      </w:pPr>
      <w:r>
        <w:separator/>
      </w:r>
    </w:p>
  </w:endnote>
  <w:endnote w:type="continuationSeparator" w:id="0">
    <w:p w14:paraId="29032360" w14:textId="77777777" w:rsidR="00605324" w:rsidRDefault="00605324" w:rsidP="00194E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EBAFF" w14:textId="77777777" w:rsidR="00605324" w:rsidRDefault="00605324" w:rsidP="00194EAC">
      <w:pPr>
        <w:spacing w:after="0" w:line="240" w:lineRule="auto"/>
      </w:pPr>
      <w:r>
        <w:separator/>
      </w:r>
    </w:p>
  </w:footnote>
  <w:footnote w:type="continuationSeparator" w:id="0">
    <w:p w14:paraId="2546C985" w14:textId="77777777" w:rsidR="00605324" w:rsidRDefault="00605324" w:rsidP="00194E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4BDA6" w14:textId="4EB0DDE4" w:rsidR="00194EAC" w:rsidRDefault="002E78A4">
    <w:pPr>
      <w:pStyle w:val="Header"/>
    </w:pPr>
    <w:r>
      <w:t>D26DIT094</w:t>
    </w:r>
    <w:r>
      <w:tab/>
    </w:r>
    <w:r>
      <w:tab/>
      <w:t>NEEL PATEL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4582808">
    <w:abstractNumId w:val="8"/>
  </w:num>
  <w:num w:numId="2" w16cid:durableId="1470904599">
    <w:abstractNumId w:val="6"/>
  </w:num>
  <w:num w:numId="3" w16cid:durableId="189074241">
    <w:abstractNumId w:val="5"/>
  </w:num>
  <w:num w:numId="4" w16cid:durableId="1034308382">
    <w:abstractNumId w:val="4"/>
  </w:num>
  <w:num w:numId="5" w16cid:durableId="1038898563">
    <w:abstractNumId w:val="7"/>
  </w:num>
  <w:num w:numId="6" w16cid:durableId="1380979246">
    <w:abstractNumId w:val="3"/>
  </w:num>
  <w:num w:numId="7" w16cid:durableId="451483192">
    <w:abstractNumId w:val="2"/>
  </w:num>
  <w:num w:numId="8" w16cid:durableId="1351298507">
    <w:abstractNumId w:val="1"/>
  </w:num>
  <w:num w:numId="9" w16cid:durableId="874544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4AA"/>
    <w:rsid w:val="000341B9"/>
    <w:rsid w:val="00034616"/>
    <w:rsid w:val="000359CB"/>
    <w:rsid w:val="0006063C"/>
    <w:rsid w:val="00096C85"/>
    <w:rsid w:val="000A2C14"/>
    <w:rsid w:val="000A6B12"/>
    <w:rsid w:val="000B008A"/>
    <w:rsid w:val="000C1AD4"/>
    <w:rsid w:val="001253E5"/>
    <w:rsid w:val="0015074B"/>
    <w:rsid w:val="001908ED"/>
    <w:rsid w:val="00194EAC"/>
    <w:rsid w:val="001D4877"/>
    <w:rsid w:val="001D7031"/>
    <w:rsid w:val="00226E2A"/>
    <w:rsid w:val="002739AE"/>
    <w:rsid w:val="0029639D"/>
    <w:rsid w:val="002A36C7"/>
    <w:rsid w:val="002B312E"/>
    <w:rsid w:val="002C4BCD"/>
    <w:rsid w:val="002E78A4"/>
    <w:rsid w:val="00323679"/>
    <w:rsid w:val="00326F90"/>
    <w:rsid w:val="00340A62"/>
    <w:rsid w:val="003867DB"/>
    <w:rsid w:val="004848F5"/>
    <w:rsid w:val="005027B7"/>
    <w:rsid w:val="005177DD"/>
    <w:rsid w:val="00520612"/>
    <w:rsid w:val="00531300"/>
    <w:rsid w:val="00562AE3"/>
    <w:rsid w:val="00605324"/>
    <w:rsid w:val="006D7D88"/>
    <w:rsid w:val="006E14E7"/>
    <w:rsid w:val="007017FF"/>
    <w:rsid w:val="0070436B"/>
    <w:rsid w:val="00743AC2"/>
    <w:rsid w:val="007D2870"/>
    <w:rsid w:val="0080541C"/>
    <w:rsid w:val="008261BD"/>
    <w:rsid w:val="008567B2"/>
    <w:rsid w:val="00991C72"/>
    <w:rsid w:val="00A15DE1"/>
    <w:rsid w:val="00A53E6C"/>
    <w:rsid w:val="00AA1D8D"/>
    <w:rsid w:val="00B47730"/>
    <w:rsid w:val="00BF2D15"/>
    <w:rsid w:val="00CB0664"/>
    <w:rsid w:val="00CD167A"/>
    <w:rsid w:val="00D822AB"/>
    <w:rsid w:val="00DE0FC3"/>
    <w:rsid w:val="00E35110"/>
    <w:rsid w:val="00E74C23"/>
    <w:rsid w:val="00F51015"/>
    <w:rsid w:val="00F776C4"/>
    <w:rsid w:val="00F830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BE3CAAB-F7A0-45E3-A19B-B4B08D5A0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272</Pages>
  <Words>55256</Words>
  <Characters>314963</Characters>
  <Application>Microsoft Office Word</Application>
  <DocSecurity>0</DocSecurity>
  <Lines>2624</Lines>
  <Paragraphs>738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Neel Patel</cp:lastModifiedBy>
  <cp:revision>48</cp:revision>
  <dcterms:created xsi:type="dcterms:W3CDTF">2013-12-23T23:15:00Z</dcterms:created>
  <dcterms:modified xsi:type="dcterms:W3CDTF">2026-10-26T12:50:00Z</dcterms:modified>
  <cp:category/>
</cp:coreProperties>
</file>